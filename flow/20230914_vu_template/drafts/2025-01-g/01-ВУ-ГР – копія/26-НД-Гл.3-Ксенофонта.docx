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72787" w:rsidRPr="00E77582" w:rsidRDefault="00E77582">
      <w:pPr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Січень 26, Неділя</w:t>
      </w:r>
    </w:p>
    <w:p w14:paraId="00000002" w14:textId="77777777" w:rsidR="00F72787" w:rsidRPr="00E77582" w:rsidRDefault="00E77582">
      <w:pPr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Неділя 31-ша по Зісланні Святого Духа. Прп. Ксенофонта, дружини його Марії</w:t>
      </w:r>
    </w:p>
    <w:p w14:paraId="00000003" w14:textId="77777777" w:rsidR="00F72787" w:rsidRPr="00E77582" w:rsidRDefault="00E77582">
      <w:pPr>
        <w:pStyle w:val="Heading1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15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58B521DE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Arial Unicode MS" w:hAnsi="Times New Roman" w:cs="Arial Unicode MS"/>
          <w:sz w:val="24"/>
          <w:szCs w:val="24"/>
        </w:rPr>
        <w:t>Вітри́</w:t>
      </w:r>
      <w:r w:rsidRPr="00E77582">
        <w:rPr>
          <w:rFonts w:ascii="Times New Roman" w:eastAsia="Arial Unicode MS" w:hAnsi="Times New Roman" w:cs="Arial Unicode MS"/>
          <w:sz w:val="24"/>
          <w:szCs w:val="24"/>
        </w:rPr>
        <w:t xml:space="preserve"> Свої́ми посланця́ми учиня́єш,* по́лум’я вогне́нне − слу́гами Свої́ми.</w:t>
      </w:r>
    </w:p>
    <w:p w14:paraId="0000001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дуть,* щоб зно́ву покри́ти зе́млю.</w:t>
      </w:r>
    </w:p>
    <w:p w14:paraId="0000002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напува́єш го́ри з Твої́х го́рниць,* земля́ наси́чується пло́дом діл Твої́х.</w:t>
      </w:r>
    </w:p>
    <w:p w14:paraId="0000002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плює се́рце лю́дське.</w:t>
      </w:r>
    </w:p>
    <w:p w14:paraId="0000002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73513E8F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;* со́нце зна́є свій за́хід.</w:t>
      </w:r>
    </w:p>
    <w:p w14:paraId="0000002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ихо́дить люди́на до свого́ ді́ла,* і до своє́ї пра́ці аж до ве́чора.</w:t>
      </w:r>
    </w:p>
    <w:p w14:paraId="0000002E" w14:textId="34F557F9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́ких.</w:t>
      </w:r>
    </w:p>
    <w:p w14:paraId="0000003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Вони́ бенте́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жаться, коли́ хова́єш вид Свій;* як забира́єш дух у них, вони́ ги́нуть і поверта́ються у свій по́рох.</w:t>
      </w:r>
    </w:p>
    <w:p w14:paraId="0000003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Спог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ля́не Він на зе́млю, і вона́ стряса́ється,* торкне́ться гір, вони́ диму́ють.</w:t>
      </w:r>
    </w:p>
    <w:p w14:paraId="0000003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3F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0F48D6A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E7758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E77582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E77582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4A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6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Блажен муж</w:t>
      </w:r>
    </w:p>
    <w:p w14:paraId="0000006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Алилу́я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, алилу́я, алилу́я.</w:t>
      </w:r>
    </w:p>
    <w:p w14:paraId="0000006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6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1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72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07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07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во, і сила, і слава, Отця, і Сина, і Святого Духа, нині, і повсякчас, і на віки віків.</w:t>
      </w:r>
    </w:p>
    <w:p w14:paraId="0000007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C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0000007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</w:t>
      </w: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бе, ви́слухай мене́.* Почу́й го́лос молі́ння мого́,* коли́ взива́ю до Те́бе.* Ви́слухай мене́, Го́споди.</w:t>
      </w:r>
    </w:p>
    <w:p w14:paraId="0000007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0" w14:textId="6A9AF4F6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Arial Unicode MS" w:hAnsi="Times New Roman" w:cs="Arial Unicode MS"/>
          <w:sz w:val="24"/>
          <w:szCs w:val="24"/>
        </w:rPr>
        <w:t>Поста́в, Го́сп</w:t>
      </w:r>
      <w:r w:rsidRPr="00E77582">
        <w:rPr>
          <w:rFonts w:ascii="Times New Roman" w:eastAsia="Arial Unicode MS" w:hAnsi="Times New Roman" w:cs="Arial Unicode MS"/>
          <w:sz w:val="24"/>
          <w:szCs w:val="24"/>
        </w:rPr>
        <w:t>оди, мої́м уста́м сторо́жу;* до двере́й губ мої́х − ва́рту!</w:t>
      </w:r>
    </w:p>
    <w:p w14:paraId="0000008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8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8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езпе́чно.</w:t>
      </w:r>
    </w:p>
    <w:p w14:paraId="0000008A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8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 розста́вили сильце́ на ме́не.</w:t>
      </w:r>
    </w:p>
    <w:p w14:paraId="0000008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8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0" w14:textId="0BB41B63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Arial Unicode MS" w:hAnsi="Times New Roman" w:cs="Arial Unicode MS"/>
          <w:sz w:val="24"/>
          <w:szCs w:val="24"/>
        </w:rPr>
        <w:t xml:space="preserve">До Те́бе, Го́споди, взива́ю й кажу́:* Ти моє́ прибі́жище, в землі́ живи́х Ти − моя́ </w:t>
      </w:r>
      <w:r w:rsidRPr="00E77582">
        <w:rPr>
          <w:rFonts w:ascii="Times New Roman" w:eastAsia="Arial Unicode MS" w:hAnsi="Times New Roman" w:cs="Arial Unicode MS"/>
          <w:sz w:val="24"/>
          <w:szCs w:val="24"/>
        </w:rPr>
        <w:t>до́ля!</w:t>
      </w:r>
    </w:p>
    <w:p w14:paraId="0000009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9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3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9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Твої́м хресто́м, Хри́сте Спа́се,* сме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14:paraId="0000009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 w14:paraId="00000098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Сла́влю Отця́, і Си́на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си́лу,* і вла́ду Свято́го Ду́ха вихваля́ю:* неподі́льне Божество́, Тро́йцю єдиносу́щну,* яка́ царю́є пові́ки.</w:t>
      </w:r>
    </w:p>
    <w:p w14:paraId="0000009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Хресту́ Твоє́му че́сному поклоня́ємось, Хри́сте,* і воскресі́ння Твоє́ осп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і́вуємо і сла́вимо,* бо Твоє́ю ра́ною ми всі зціли́лися.</w:t>
      </w:r>
    </w:p>
    <w:p w14:paraId="0000009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9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Оспі́вуємо Спа́са, вопло́ченого з Ді́ви,* бо зара́ди нас Він розп’я́вся* і на тре́тій день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воскре́с,* виявля́ючи нам вели́ку ми́лість.</w:t>
      </w:r>
    </w:p>
    <w:p w14:paraId="0000009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Зійшо́вши, Христо́с благовісти́в тим, що були́ в а́ді, ка́жучи:* Кріпіться, сього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́дні Я перемі́г!* Я – воскресі́ння. Я ви́веду вас,* розломи́вши бра́ми сме́рти.</w:t>
      </w:r>
    </w:p>
    <w:p w14:paraId="000000A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Сві́тячись гі́дністю душі́,* ти просвіти́в себе́ само́го ми́лостинею і ві́рою:* бо з ра́дістю розда́в єси́ бага́тство нужде́нним,* н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аві́ки ж зоста́лася твоя́ пра́ведність* – Сві́тло Невечі́рнє, що тобі́ возсія́ло, о́тче,* в яко́му ти преподо́бних твої́х діте́й спогляда́єш* та їх роди́тельку,* що в Гра́ді Небе́сному дому́ють!</w:t>
      </w:r>
    </w:p>
    <w:p w14:paraId="000000A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* Він ви́зволить Ізра́їля від усьо́го беззако́ння його́.</w:t>
      </w:r>
    </w:p>
    <w:p w14:paraId="000000A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Сві́тячись гі́дністю душі́,* ти просвіти́в себе́ само́го ми́лостинею і ві́рою:* бо з ра́дістю розда́в єси́ бага́тство нужде́нним,* наві́ки ж зоста́лася твоя́ пра́ведн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ість* – Сві́тло Невечі́рнє, що тобі́ возсія́ло, о́тче,* в яко́му ти преподо́бних твої́х діте́й спогляда́єш* та їх роди́тельку,* що в Гра́ді Небе́сному дому́ють!</w:t>
      </w:r>
    </w:p>
    <w:p w14:paraId="000000A5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Сла́ву знева́живши тлі́нну,* сла́ви нетлі́нної і Боже́ственної ви удосто́їлися:* всю бо зне́хтувавши життя́ красу́,* ви і́стинно прекра́сного* – Христа́, богоно́сні, ве́льми забажа́ли,* що спас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вас од бу́йних хвиль мирськи́х і бу́рі* та до ти́хого і світлоно́сного життя́* спрямува́в, всебага́ті.</w:t>
      </w:r>
    </w:p>
    <w:p w14:paraId="000000A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При́страсті умертви́вши пло́тські,* ви у безстра́стя ша́ти зодягну́лися,* ви́тк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авши їх чистото́ю життя́,* яке́ ви як рівноа́нгельне показа́ли* ще бу́дучи в ті́лі, тверді́ в му́дрості.* І всі сла́ви а́нгельської* удосто́їлися во ви́шніх,* насоло́джуючись Боже́ственною сві́тлістю.</w:t>
      </w:r>
    </w:p>
    <w:p w14:paraId="000000A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Слава: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Як нам не дивува́тися, Вс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икме́ти обо́х приро́д.*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Тому́ Ма́ти-Ді́во, Влади́чице, моли́ Його́,* щоб спас ду́ші тих, що правосла́вно визнаю́ть тебе́, як Богоро́дицю.</w:t>
      </w:r>
    </w:p>
    <w:p w14:paraId="000000AB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 диякон, вказуючи орарем на схід, каже до Священника: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B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́ми побо́жними, Си́ну Бо́жий, що життя́ дає́ш усьому́ сві́ту, тому́ світ уве́сь сла́вить Тебе́.</w:t>
      </w:r>
    </w:p>
    <w:p w14:paraId="000000B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ні!</w:t>
      </w:r>
    </w:p>
    <w:p w14:paraId="000000B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B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BC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0BD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B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B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милуй.</w:t>
      </w:r>
    </w:p>
    <w:p w14:paraId="000000C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C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C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D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C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C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́влене Ім’я́ Твоє́ наві́ки. Амі́нь.</w:t>
      </w:r>
    </w:p>
    <w:p w14:paraId="000000D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Благослове́нний 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и, Святи́й,* просвіти́ мене́ устано́вами Твої́ми.</w:t>
      </w:r>
    </w:p>
    <w:p w14:paraId="000000D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Тобі́ нале́жить хвала́,* Тобі́ нале́жить пі́сня.</w:t>
      </w:r>
    </w:p>
    <w:p w14:paraId="000000D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D8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D9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D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D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D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E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E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E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E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E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Направ, Людинолюбче, молитву нашу, немов кадило, перед Тобою і прийми її, як благовонний запах. Дай нам мирний цей вечір і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близьку вже ніч; зодягни нас у броню світла; визволь нас від нічного страху і всякої речі, що в темряві з'являється, і дай сон, що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E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E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F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6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0F7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Твоє́ю стра́стю, Хри́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 w14:paraId="000000F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Го́споди, Твоє́ животво́рче воскресі́ння просвіти́ло всю 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 w14:paraId="000000F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Бу́вши незмі́нним Бо́гом,* стражда́ючи 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 w14:paraId="000000F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0F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и́в світ, Го́споди, – сла́ва Тобі.</w:t>
      </w:r>
    </w:p>
    <w:p w14:paraId="000000F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Безсі́менно, з во́лі Отця́, від боже́ственного Ду́ха* зачала́ ти Бо́жого Си́на,* яки́й відві́чно був від Отця́ без ма́тері,* а за́для нас від те́бе без ба́тька ста́вся;* Його́ ти ті́лом породи́ла, і як дити́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ну молоко́м корми́ла.* Тому́ не перестава́й моли́тися,* щоб на́ші ду́ші ви́зволились від уся́ких бід.</w:t>
      </w:r>
    </w:p>
    <w:p w14:paraId="00000100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01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10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́му Ду́хові,* і ни́ні, і повсякча́с, і на ві́ки вікі́в. Амі́нь.</w:t>
      </w:r>
    </w:p>
    <w:p w14:paraId="0000010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10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́шим;* і не введи́ нас у споку́су,* але́ ви́зволи нас від лука́вого.</w:t>
      </w:r>
    </w:p>
    <w:p w14:paraId="0000010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0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E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lastRenderedPageBreak/>
        <w:t>Тропарі</w:t>
      </w:r>
    </w:p>
    <w:p w14:paraId="0000010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Хай веселя́ться небе́сні, хай ра́дуються зем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000011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отців наших,* що чиниш завжди з нами по Твоїй кротості,* не відда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ли милости Твоєї від нас,* але молитвами їх у мирі направ життя наше.</w:t>
      </w:r>
    </w:p>
    <w:p w14:paraId="00000111" w14:textId="77777777" w:rsidR="00F72787" w:rsidRPr="00E77582" w:rsidRDefault="00E77582">
      <w:pPr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ст;* ним він воскресив первоствореного* і спас від смерти душі наші.</w:t>
      </w:r>
    </w:p>
    <w:p w14:paraId="00000112" w14:textId="77777777" w:rsidR="00F72787" w:rsidRPr="00E77582" w:rsidRDefault="00F72787">
      <w:pPr>
        <w:rPr>
          <w:rFonts w:ascii="Times New Roman" w:hAnsi="Times New Roman"/>
        </w:rPr>
      </w:pPr>
    </w:p>
    <w:p w14:paraId="00000113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11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1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11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1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1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Ксенофонта,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дружини його Марії, і всіх святих - помилує і спасе нас як благий і людинолюбний.</w:t>
      </w:r>
    </w:p>
    <w:p w14:paraId="0000011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E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11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12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br/>
      </w:r>
      <w:r w:rsidRPr="00E77582">
        <w:rPr>
          <w:rFonts w:ascii="Times New Roman" w:hAnsi="Times New Roman"/>
        </w:rPr>
        <w:br w:type="page"/>
      </w:r>
    </w:p>
    <w:p w14:paraId="00000121" w14:textId="77777777" w:rsidR="00F72787" w:rsidRPr="00E77582" w:rsidRDefault="00E77582">
      <w:pPr>
        <w:pStyle w:val="Heading1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</w:rPr>
        <w:lastRenderedPageBreak/>
        <w:t>УТРЕНЯ</w:t>
      </w:r>
    </w:p>
    <w:p w14:paraId="0000012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27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8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2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2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2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31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3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нутр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3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3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3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3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3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Я, немо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3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гріхом моїм журюся.</w:t>
      </w:r>
    </w:p>
    <w:p w14:paraId="0000014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же.</w:t>
      </w:r>
    </w:p>
    <w:p w14:paraId="0000014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8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4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4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м імені здійматиму мої руки.</w:t>
      </w:r>
    </w:p>
    <w:p w14:paraId="0000014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4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ватиму.</w:t>
      </w:r>
    </w:p>
    <w:p w14:paraId="0000015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55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5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час, і на віки віків. Амінь.</w:t>
      </w:r>
    </w:p>
    <w:p w14:paraId="0000015A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5B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5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5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6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6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6" w14:textId="779AEF7C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</w:t>
      </w:r>
      <w:r w:rsidRPr="00E77582">
        <w:rPr>
          <w:rFonts w:ascii="Times New Roman" w:eastAsia="Gungsuh" w:hAnsi="Times New Roman" w:cs="Gungsuh"/>
          <w:sz w:val="24"/>
          <w:szCs w:val="24"/>
        </w:rPr>
        <w:t>опасті глибокій − твою вірність?</w:t>
      </w:r>
    </w:p>
    <w:p w14:paraId="0000016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6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A" w14:textId="17842882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6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6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6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6E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6F" w14:textId="0CD76F8C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іколи.</w:t>
      </w:r>
    </w:p>
    <w:p w14:paraId="0000017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0000017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7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7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Як батько милосер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7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його не впізнає вже більше.</w:t>
      </w:r>
    </w:p>
    <w:p w14:paraId="0000017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арство його всім володіє.</w:t>
      </w:r>
    </w:p>
    <w:p w14:paraId="0000018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85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их не виправдається перед тобою.</w:t>
      </w:r>
    </w:p>
    <w:p w14:paraId="0000018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8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8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8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8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8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8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9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9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4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95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9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19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ивого Бога нашого. Прихили вухо своє і вислухай нас, і пом'яни, Господи, тих, що є та що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9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9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ня. Вчини нас синами світла і дня та спадкоємцями вічних Твоїх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віки віків. Амінь.</w:t>
      </w:r>
    </w:p>
    <w:p w14:paraId="0000019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9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видимих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9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9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9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A2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A3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A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A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A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 людей Господеві помолімся.</w:t>
      </w:r>
    </w:p>
    <w:p w14:paraId="000001A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A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B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B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B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віки віків.</w:t>
      </w:r>
    </w:p>
    <w:p w14:paraId="000001B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F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C0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E77582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000001C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C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C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3):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C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Слава: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CA" w14:textId="77777777" w:rsidR="00F72787" w:rsidRPr="00E77582" w:rsidRDefault="00E77582">
      <w:pPr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CB" w14:textId="77777777" w:rsidR="00F72787" w:rsidRPr="00E77582" w:rsidRDefault="00F72787">
      <w:pPr>
        <w:rPr>
          <w:rFonts w:ascii="Times New Roman" w:hAnsi="Times New Roman"/>
        </w:rPr>
      </w:pPr>
    </w:p>
    <w:p w14:paraId="000001CC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C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оже, Твоєю благодаттю</w:t>
      </w:r>
    </w:p>
    <w:p w14:paraId="000001D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D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ди.</w:t>
      </w:r>
    </w:p>
    <w:p w14:paraId="000001D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а, і Святого Духа, нині, і повсякчас, і на віки віків.</w:t>
      </w:r>
    </w:p>
    <w:p w14:paraId="000001D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6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1D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D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000001D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Коли пречистий голос дійшов до те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000001DA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D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зму, диякон виголошує другу малу єктенію:</w:t>
      </w:r>
    </w:p>
    <w:p w14:paraId="000001DC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D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6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1E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E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000001E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Незбагненного й неописанного, 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000001EA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Полієлей</w:t>
      </w:r>
    </w:p>
    <w:p w14:paraId="000001E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Господні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Ви, що стоїте у храмі Господнім, у дворах дому Бога нашого.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Прославляй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те Бога небесного, – алилуя – бо милість його вічна.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3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F4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Ангельський хор</w:t>
      </w:r>
    </w:p>
    <w:p w14:paraId="000001F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* – запитав світлоносний ангел при гробі мироносиць.* Гляньте на гріб і зрозумійте,* що воскрес Спаситель з гробу.</w:t>
      </w:r>
    </w:p>
    <w:p w14:paraId="000001F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ангел і прорік:* Пора голосіння минула, не плачте;* про воскресіння ж звістіть апостолам!</w:t>
      </w:r>
    </w:p>
    <w:p w14:paraId="000001F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му між мертвими живого шукаєте?* Він бо, як Бог, воскрес із гробу.</w:t>
      </w:r>
    </w:p>
    <w:p w14:paraId="000001F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1F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1F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0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01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20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0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0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B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0C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Іпакой, глас 3</w:t>
      </w:r>
    </w:p>
    <w:p w14:paraId="0000020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діла твої,* ти бо спас рід людський.</w:t>
      </w:r>
    </w:p>
    <w:p w14:paraId="0000020E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0F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Степенна пісня, глас 3</w:t>
      </w:r>
    </w:p>
    <w:p w14:paraId="0000021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Сіонських бранців ти вивів з Вавилону.* То й мене, Слове, поверни від страждань до життя.</w:t>
      </w:r>
    </w:p>
    <w:p w14:paraId="0000021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0000021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Святому Духові належить усяка подяка.* Він бо разом з Отцем і Сином сяє; в ньому все живе й рухається.</w:t>
      </w:r>
    </w:p>
    <w:p w14:paraId="0000021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Коли не Господь збудує дім чеснот, даремно трудимося; коли ж охороняє Він душу, ніхто не зруйнує міста нашого.</w:t>
      </w:r>
    </w:p>
    <w:p w14:paraId="0000021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Святі, через усиновлення Духом, завжди наче плід утроби Твоєї для Тебе, Христе, як і для Отця.</w:t>
      </w:r>
    </w:p>
    <w:p w14:paraId="0000021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Святим Духом сяє всяка святість, премудрість, бо Він усякому створінню існування дає. Послужімо Йому, як Отцю і Слову, бо Він — Бог.</w:t>
      </w:r>
    </w:p>
    <w:p w14:paraId="0000021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Бла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женні ті, що бояться Господа і ходять путями заповідей, бо вони споживуть плоди вічного життя.</w:t>
      </w:r>
    </w:p>
    <w:p w14:paraId="0000021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Радуйся, Начальнику пастирів, побачивши біля трапези Твоєї дітей Твоїх, що віття благодіянь носять.</w:t>
      </w:r>
    </w:p>
    <w:p w14:paraId="0000021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0000021C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1D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Будь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мо уважні.</w:t>
      </w:r>
    </w:p>
    <w:p w14:paraId="0000021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1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22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Прокімен, глас 3</w:t>
      </w:r>
    </w:p>
    <w:p w14:paraId="00000223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95</w:t>
      </w:r>
    </w:p>
    <w:p w14:paraId="0000022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0000022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Заспівайте Господеві нову пісню; співай Господеві, вся земле!</w:t>
      </w:r>
    </w:p>
    <w:p w14:paraId="0000022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2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ві помолімся.</w:t>
      </w:r>
    </w:p>
    <w:p w14:paraId="0000022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Святого Твого Духа. Будь їм поміч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 w14:paraId="0000022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C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2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0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3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Премудрість,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прості, вислухаймо святого Євангелія.</w:t>
      </w:r>
    </w:p>
    <w:p w14:paraId="0000023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3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Марка святого Євангелія читання.</w:t>
      </w:r>
    </w:p>
    <w:p w14:paraId="0000023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A" w14:textId="1584FAF6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Gungsuh" w:hAnsi="Times New Roman" w:cs="Gungsuh"/>
          <w:sz w:val="24"/>
          <w:szCs w:val="24"/>
        </w:rPr>
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</w:t>
      </w:r>
      <w:r w:rsidRPr="00E77582">
        <w:rPr>
          <w:rFonts w:ascii="Times New Roman" w:eastAsia="Gungsuh" w:hAnsi="Times New Roman" w:cs="Gungsuh"/>
          <w:sz w:val="24"/>
          <w:szCs w:val="24"/>
        </w:rPr>
        <w:t>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</w:t>
      </w:r>
      <w:r w:rsidRPr="00E77582">
        <w:rPr>
          <w:rFonts w:ascii="Times New Roman" w:eastAsia="Gungsuh" w:hAnsi="Times New Roman" w:cs="Gungsuh"/>
          <w:sz w:val="24"/>
          <w:szCs w:val="24"/>
        </w:rPr>
        <w:t>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</w:t>
      </w:r>
      <w:r w:rsidRPr="00E77582">
        <w:rPr>
          <w:rFonts w:ascii="Times New Roman" w:eastAsia="Gungsuh" w:hAnsi="Times New Roman" w:cs="Gungsuh"/>
          <w:sz w:val="24"/>
          <w:szCs w:val="24"/>
        </w:rPr>
        <w:t>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кластимуть руки, і їм стане добре. Господь же Ісус, промовивши до них так, вознісся на н</w:t>
      </w:r>
      <w:r w:rsidRPr="00E77582">
        <w:rPr>
          <w:rFonts w:ascii="Times New Roman" w:eastAsia="Gungsuh" w:hAnsi="Times New Roman" w:cs="Gungsuh"/>
          <w:sz w:val="24"/>
          <w:szCs w:val="24"/>
        </w:rPr>
        <w:t xml:space="preserve">ебо й возсів праворуч Бога. А вони пішли й проповідували всюди, і Господь помагав їм та стверджував слово чудесами, які його супроводили. Амінь.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(Мр. 71 зач.; 16, 9-20)</w:t>
      </w:r>
    </w:p>
    <w:p w14:paraId="0000023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C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3D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Воскресіння Христове</w:t>
      </w:r>
    </w:p>
    <w:p w14:paraId="0000023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3F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40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24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Помилуй мене, Боже, з 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еликої милости твоєї,* і багатством щедрот твоїх очисти мене з беззаконня мого.</w:t>
      </w:r>
    </w:p>
    <w:p w14:paraId="0000024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 вчинив;</w:t>
      </w:r>
    </w:p>
    <w:p w14:paraId="0000024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е, і стану біліший від снігу.</w:t>
      </w:r>
    </w:p>
    <w:p w14:paraId="0000024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твого,* і Духа твого Святого не відійми від мене.</w:t>
      </w:r>
    </w:p>
    <w:p w14:paraId="0000024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Жертва Богові – дух 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25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5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5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 псалма співаємо:</w:t>
      </w:r>
    </w:p>
    <w:p w14:paraId="0000025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сть велику.</w:t>
      </w:r>
    </w:p>
    <w:p w14:paraId="0000025B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5C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Єктенія</w:t>
      </w:r>
    </w:p>
    <w:p w14:paraId="0000025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Ксенофонта, дружини йо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 Марії, і всіх святи́х: мо́лимо Тебе́, многоми́лостивий Го́споди, ви́слухай нас грішних, що мо́лимось Тобі, і поми́луй нас.</w:t>
      </w:r>
    </w:p>
    <w:p w14:paraId="0000025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и Тобі жертву справедливости й приноси на святих Твоїх жертовниках.]</w:t>
      </w:r>
    </w:p>
    <w:p w14:paraId="0000026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6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2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63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  <w:i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 воскресний</w:t>
      </w:r>
    </w:p>
    <w:p w14:paraId="00000264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1</w:t>
      </w:r>
    </w:p>
    <w:p w14:paraId="0000026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0000026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святому Воскресінню Твоєму.</w:t>
      </w:r>
    </w:p>
    <w:p w14:paraId="0000026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0000026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0000026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Яко істинну Богородицю,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14:paraId="0000026B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6C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3</w:t>
      </w:r>
    </w:p>
    <w:p w14:paraId="0000026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Вседержителю Владико! Ти, що з небуття усе призвав, Словом утворив і в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порядкував Духом* – в любові Твоїй утверди мене.</w:t>
      </w:r>
    </w:p>
    <w:p w14:paraId="0000026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 w14:paraId="0000027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ому Воскресінню Твоєму.</w:t>
      </w:r>
    </w:p>
    <w:p w14:paraId="0000027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Проповідь побожності покрила народи так, як вода моря наповняє; Ти бо, Людинолюбче, із гробу воскресши, світло Тройці відкрив єси.</w:t>
      </w:r>
    </w:p>
    <w:p w14:paraId="0000027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Славне сказано було про Тебе, одушевлене Місто вічного Царя; через Тебе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бо, Владичице, Бог із тими пожив, що на землі перебувають.</w:t>
      </w:r>
    </w:p>
    <w:p w14:paraId="00000273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74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7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7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7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E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7F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4</w:t>
      </w:r>
    </w:p>
    <w:p w14:paraId="0000028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 xml:space="preserve">Проявив ти до нас велику любов, Господи; єдинородного бо твого Сина за нас на смерть дав ти.* Тому вдячно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тобі співаємо: Слава силі твоїй, Господи!</w:t>
      </w:r>
    </w:p>
    <w:p w14:paraId="0000028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ди.</w:t>
      </w:r>
    </w:p>
    <w:p w14:paraId="0000028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14:paraId="0000028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Пом’яни, Христе, стадо, що його стражданням Твоїм придбав єси; жалісливі молит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ви препрославленої Твоєї Матері прийнявши і паству лихом пригноблену навідавши, визволь силою Твоєю, Господи.</w:t>
      </w:r>
    </w:p>
    <w:p w14:paraId="0000028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8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5</w:t>
      </w:r>
    </w:p>
    <w:p w14:paraId="0000028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0000028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0000028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Неперемож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ною силою хреста Твого подай, Христе, що з мертвих воскрес, Церквам Твоїм мир Твій і спаси душі наші.</w:t>
      </w:r>
    </w:p>
    <w:p w14:paraId="0000028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0000028E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8F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</w:t>
      </w:r>
      <w:r w:rsidRPr="00E77582">
        <w:rPr>
          <w:rFonts w:ascii="Times New Roman" w:eastAsia="Times New Roman" w:hAnsi="Times New Roman" w:cs="Times New Roman"/>
          <w:color w:val="FF0000"/>
        </w:rPr>
        <w:t xml:space="preserve"> 6</w:t>
      </w:r>
    </w:p>
    <w:p w14:paraId="0000029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0000029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Безодня милості й милосердя через добросердечне зш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естя Твоє оточила мене, Ти бо, Владико, тіло прийнявши і подобу раба на себе взявши, обожествив мене і з Собою прославив.</w:t>
      </w:r>
    </w:p>
    <w:p w14:paraId="0000029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Смерти зазнав убивця, побачивши вбитого оживленим; це знаки Твого, Христе, воскре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сіння і за Твоє пречисте страждання нагорода.</w:t>
      </w:r>
    </w:p>
    <w:p w14:paraId="0000029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14:paraId="0000029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9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9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0000029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9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A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1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A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Воскре́с Ти днесь із гро́бу, Ще́дрий,* і нас ви́вів Ти із врат сме́ртних,* днесь Ада́м лику́є і ра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́дується Є́ва,* а проро́ки ра́зом із патрія́рхами непереста́нно оспі́вують* божестве́нну могу́тність вла́ди Твоє́ї.</w:t>
      </w:r>
    </w:p>
    <w:p w14:paraId="000002A3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A4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7</w:t>
      </w:r>
    </w:p>
    <w:p w14:paraId="000002A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 xml:space="preserve">Як колись побожних юнаків зросив ти в халдейськім полум'ї,* так світлим вогнем Божества просвіти й нас, що співаємо: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Благословенний ти, Боже, батьків наших!</w:t>
      </w:r>
    </w:p>
    <w:p w14:paraId="000002A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14:paraId="000002A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Краплі Боготочиві животворчої крови, що для діла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000002A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Прославмо, вірні, Милосердного Духа вкупі з Отцем і Єдинородним Сином, в трьох почи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таючи один початок і одне Божество, взиваючи: «Благословен єси, Боже отців наших».</w:t>
      </w:r>
    </w:p>
    <w:p w14:paraId="000002AB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AC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8</w:t>
      </w:r>
    </w:p>
    <w:p w14:paraId="000002A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гословіть Господа і прославляйте його по всі віки.</w:t>
      </w:r>
    </w:p>
    <w:p w14:paraId="000002A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ня, Господа і прославляйте по всі віки».</w:t>
      </w:r>
    </w:p>
    <w:p w14:paraId="000002B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прославляйте по всі віки».</w:t>
      </w:r>
    </w:p>
    <w:p w14:paraId="000002B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00002B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іння, достойно оспівуємо Тебе і прославляємо по всі віки.</w:t>
      </w:r>
    </w:p>
    <w:p w14:paraId="000002B4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B5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B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000002B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B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E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BF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9</w:t>
      </w:r>
    </w:p>
    <w:p w14:paraId="000002C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Нове і божественне чудо!* Бо крізь замкнені дівичі двері явн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000002C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Страшно воно бачити тебе, Боже Слово, Творця, повішеного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000002C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Ти, Христе, спас із смертного тління пр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000002C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Тебе, Пречиста, храмом світла появив нес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000002C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C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C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C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ину, і Святому Духові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1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D2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D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6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D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lastRenderedPageBreak/>
        <w:t>Світильний</w:t>
      </w:r>
    </w:p>
    <w:p w14:paraId="000002D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Ніхто нехай не сумнівається, що Христос воскрес,* бо з'явився Марії,* а згодом бачили Його ті, що йшли на село,* та й знову явився одинадцятьом тайнослужителям за столом;* пославши їх христити, вознісся на небо, звідкіля й зійшов був,* і стверджує їх пропо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відування безліччю знаків.</w:t>
      </w:r>
    </w:p>
    <w:p w14:paraId="000002D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Засіяло нині з гробу сонце,* немов жених з весільної світлиці.* Ти, що ад полонив і смерть подолав,* задля молитов своєї Родительки пошли нам світло:* світло, що просвітлює серця й душі,* світло, що вказує, як ходит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 стежками твоїх заповідей і дорогами правди.</w:t>
      </w:r>
    </w:p>
    <w:p w14:paraId="000002DA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DB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8"/>
          <w:szCs w:val="28"/>
        </w:rPr>
        <w:t>Хвалитні</w:t>
      </w:r>
    </w:p>
    <w:p w14:paraId="000002DC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3:</w:t>
      </w:r>
    </w:p>
    <w:p w14:paraId="000002D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валіте його, всі воїнства небесні.* Тобі належить пісня, о Боже.</w:t>
      </w:r>
    </w:p>
    <w:p w14:paraId="000002E0" w14:textId="6569A021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E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оставив їх на віки віків* і дав закон, що не перейде.</w:t>
      </w:r>
    </w:p>
    <w:p w14:paraId="000002E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птах крилатий;</w:t>
      </w:r>
    </w:p>
    <w:p w14:paraId="000002E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C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Співайте Господеві нову пісню,* а хвалу йому на зборі праведників.</w:t>
      </w:r>
    </w:p>
    <w:p w14:paraId="000002E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F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* на своїх ложах нехай ликують.</w:t>
      </w:r>
    </w:p>
    <w:p w14:paraId="000002F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5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2F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Щоб суд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написаний над ними вчинити.* Це слава всіх його преподобних.</w:t>
      </w:r>
    </w:p>
    <w:p w14:paraId="000002F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пасти.* Йому поклонімся!</w:t>
      </w:r>
    </w:p>
    <w:p w14:paraId="000002F8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F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луй нас!</w:t>
      </w:r>
    </w:p>
    <w:p w14:paraId="000002F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* Чому ж то шукаєте Живого між мерцями?* Нема його тут, бо він воскрес, як і сказав,* і очікує вас у Галилеї.</w:t>
      </w:r>
    </w:p>
    <w:p w14:paraId="000002F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 твоїм світлі, Владико Людинолюбче, побачимо світло,* бо ти воскрес із мерт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вих,* даючи людському родові спасіння,* щоб усе творіння славословило тебе, єдиного безгрішного.* Помилуй нас!</w:t>
      </w:r>
    </w:p>
    <w:p w14:paraId="000002F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воскрес як Бог,* даючи всім велику милість.</w:t>
      </w:r>
    </w:p>
    <w:p w14:paraId="0000030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Осяйний ангел на твоїм життєдайнім гробі* говорив мироносицям:* Полонивши ад, Спаситель випорожнив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гроби* і воскрес третього дня,* як єдиний і всемогутній Бог.</w:t>
      </w:r>
    </w:p>
    <w:p w14:paraId="0000030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000030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Марія Магдалина, першого дня тижня прийшовши,* шукала тебе в гробі,* а не знайшовши, ридала і, плач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 й знову закликала:* Господь мій і Бог мій, – слава тобі!</w:t>
      </w:r>
    </w:p>
    <w:p w14:paraId="0000030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000030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Вороги замкнули в гробі життя,* а розбійник відчинив устами рай, кличучи і промовляючи:* Той, що зі мною за мене розі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п'явся* та повис зі мною на дереві,* він з'явився мені, сидячи з Отцем на престолі!* Той і є Христос Бог наш, що має велику милість.</w:t>
      </w:r>
    </w:p>
    <w:p w14:paraId="00000307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Учні, що не повірили Марії Магдалині,*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вони ж проповідували повсюди слово, засвідчуючи чудесами.* Тож, просвітившись ними, славимо Твоє з мертвих воскресіння,* людинолюбний Господи.</w:t>
      </w:r>
    </w:p>
    <w:p w14:paraId="0000030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Преблагословенна ти, Богородице Діво,* бо Воплочений з тебе полонив ад,* покликав Адама, усунув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A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30B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Велике славослов'я</w:t>
      </w:r>
    </w:p>
    <w:p w14:paraId="0000030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у возсилаємо: Отцю, і Сину, і Святому Духові, нині і повсякчас, і на віки віків. Амінь.]</w:t>
      </w:r>
    </w:p>
    <w:p w14:paraId="0000030D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30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0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1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31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31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осподи,* навчи мене установ твоїх.</w:t>
      </w:r>
    </w:p>
    <w:p w14:paraId="0000031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ушу, бо гріх мій – перед тобою.</w:t>
      </w:r>
    </w:p>
    <w:p w14:paraId="0000031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омилуй нас.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2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6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32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lastRenderedPageBreak/>
        <w:t>Тропар</w:t>
      </w:r>
    </w:p>
    <w:p w14:paraId="0000032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0000329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32A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Єктенія усильного благан</w:t>
      </w:r>
      <w:r w:rsidRPr="00E77582">
        <w:rPr>
          <w:rFonts w:ascii="Times New Roman" w:eastAsia="Times New Roman" w:hAnsi="Times New Roman" w:cs="Times New Roman"/>
          <w:i/>
          <w:color w:val="FF0000"/>
        </w:rPr>
        <w:t>ня</w:t>
      </w:r>
    </w:p>
    <w:p w14:paraId="0000032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32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3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33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5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336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33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Дня всього досконалог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о, святого, мирного і безгрішного у Господа просім.</w:t>
      </w:r>
    </w:p>
    <w:p w14:paraId="0000033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Прощення й відпущення гріхів, і прогрішень наших у Господа просім.</w:t>
      </w:r>
    </w:p>
    <w:p w14:paraId="0000034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4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34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5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недобровільно, як благий і людинолюбний Бог, прости і дар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уй нам земні й небесні добра твої:</w:t>
      </w:r>
    </w:p>
    <w:p w14:paraId="0000035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5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3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354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5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5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5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5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і́!</w:t>
      </w:r>
    </w:p>
    <w:p w14:paraId="0000035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5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всехвальних апостолів, і святого,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Ксенофонта, дружини його Марії, і всіх святих - помилує і спасе нас як благий і людинолюбний.</w:t>
      </w:r>
    </w:p>
    <w:p w14:paraId="0000035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F" w14:textId="77777777" w:rsidR="00F72787" w:rsidRPr="00E77582" w:rsidRDefault="00E77582">
      <w:pPr>
        <w:pStyle w:val="Heading3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6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ують на небеса́х,* і нас на землі́ сподо́би чи́стим се́рцем* Тебе́ спі́вом прославля́ти.</w:t>
      </w:r>
    </w:p>
    <w:sectPr w:rsidR="00F72787" w:rsidRPr="00E7758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0795B"/>
    <w:multiLevelType w:val="multilevel"/>
    <w:tmpl w:val="F924702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787"/>
    <w:rsid w:val="00E77582"/>
    <w:rsid w:val="00F7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58EC3C-311E-4025-879A-116BE84F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+WSeWe40soi8mmcdwlrTZh1Ny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EcEVKMUNkS0pBYy11N3lsRjA2VmE3azFfbXcxaHBw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55127</Words>
  <Characters>31423</Characters>
  <Application>Microsoft Office Word</Application>
  <DocSecurity>0</DocSecurity>
  <Lines>261</Lines>
  <Paragraphs>172</Paragraphs>
  <ScaleCrop>false</ScaleCrop>
  <Company/>
  <LinksUpToDate>false</LinksUpToDate>
  <CharactersWithSpaces>86378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2025-01-01T20:18:00Z</dcterms:modified>
</cp:coreProperties>
</file>