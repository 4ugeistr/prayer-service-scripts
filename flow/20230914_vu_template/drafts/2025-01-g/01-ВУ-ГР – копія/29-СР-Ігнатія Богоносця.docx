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778" w:rsidRPr="00CC55F2" w:rsidRDefault="00CC55F2">
      <w:pPr>
        <w:rPr>
          <w:rFonts w:ascii="Times New Roman" w:hAnsi="Times New Roman"/>
          <w:lang w:val="ru-MD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29, Середа</w:t>
      </w:r>
    </w:p>
    <w:p w14:paraId="0000000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CC55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Перенесення мощів св. сщмч.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Ігнатія Богоносця</w:t>
      </w:r>
    </w:p>
    <w:p w14:paraId="00000003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15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DF578C4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453FC6A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F6C030B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3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491B12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55F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4A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6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32E0F9E2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1336434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Богосло́вів доскона́лим * преє́мником ста́вши, * по їхніх сліда́х пішо́в ти, * зо Схо́ду відпра́вившись і на За́ході явля́ючись, * і просвічуючи його́ бли́скавками Боже́ственної про́повіді; * звідти, всему́дрий, * скоти́вшись за обрій світу, * ти до Бо́га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світанко́во возсія́в, * увінчаний ся́йвом благода́ті.</w:t>
      </w:r>
    </w:p>
    <w:p w14:paraId="000000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Богосло́вів доскона́лим * преє́мником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та́вши, * по їхніх сліда́х пішо́в ти, * зо Схо́ду відпра́вившись і на За́ході явля́ючись, 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просвічуючи його́ бли́скавками Боже́ственної про́повіді; * звідти, всему́дрий, * скоти́вшись за обрій світу, * ти до Бо́га світанко́во возсія́в, * увінчаний ся́йв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ом благода́ті.</w:t>
      </w:r>
    </w:p>
    <w:p w14:paraId="000000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Свяще́нно віддали́ся * гра́дові твоє́му мо́щі твої, * Богоно́сцю 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ра́дісним арома́том наси́чуючи * тих, що благоче́сно тебе́ вшано́вують.</w:t>
      </w:r>
    </w:p>
    <w:p w14:paraId="000000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Свяще́нно віддали́ся * гра́дові твоє́му мо́щі твої, * Богоно́сцю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 ра́дісним арома́том наси́чуючи * тих, що благоче́сно тебе́ вшано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́вують.</w:t>
      </w:r>
    </w:p>
    <w:p w14:paraId="0000008B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9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ва: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Богоно́сний Ігна́тію, * до твого́ жада́нного Христа́ злетівши, * винагоро́ду священнодійства Єва́нгелія Христо́вого отри́мав ти че́рез кончи́ну крива́ву. * Тим-то, ста́вши пшени́цею безсме́ртного Жниваря́, * зу́бами звірів був ти зме́лений 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хлібом соло́дким Йому́ яви́вся; * моли́ за нас, стра́днику блаже́нний.</w:t>
      </w:r>
    </w:p>
    <w:p w14:paraId="000000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(хрестобогородичний, г. 8, под.: О, преславне чудо):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не і просла́влене Ім’я́ Твоє́ наві́ки. Амі́нь.</w:t>
      </w:r>
    </w:p>
    <w:p w14:paraId="0000009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A8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C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000000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000000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иттєве знамення,* щоб утекти мені від лука ворогів.* Тому, Слове, поклоняюся чесному хресту Твоєму.</w:t>
      </w:r>
    </w:p>
    <w:p w14:paraId="000000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Пророки й апостоли Хр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000000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ти заридала, прибита безмірними болями:* Ти, що добровільно зайшов,* знову засіяй на просвічення моє і всього світу.</w:t>
      </w:r>
    </w:p>
    <w:p w14:paraId="000000C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C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стового* і учителя, і мучеників співстрадника.</w:t>
      </w:r>
    </w:p>
    <w:p w14:paraId="000000DD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ощення гріхів.</w:t>
      </w:r>
    </w:p>
    <w:p w14:paraId="000000DE" w14:textId="77777777" w:rsidR="002E3778" w:rsidRPr="00CC55F2" w:rsidRDefault="002E3778">
      <w:pPr>
        <w:rPr>
          <w:rFonts w:ascii="Times New Roman" w:hAnsi="Times New Roman"/>
        </w:rPr>
      </w:pPr>
    </w:p>
    <w:p w14:paraId="000000D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нас, Боже, з великої милості Твоєї, молимось Тобі, вислухай і помилуй.</w:t>
      </w:r>
    </w:p>
    <w:p w14:paraId="000000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0F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F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́ння слуг твої́х* і ви́зволь нас від уся́кої ну́жди і печа́лі.</w:t>
      </w:r>
    </w:p>
    <w:p w14:paraId="000000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hAnsi="Times New Roman"/>
        </w:rPr>
        <w:br w:type="page"/>
      </w:r>
    </w:p>
    <w:p w14:paraId="000000FA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00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3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6DC1CCEB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CC55F2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83E33EC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33821CE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C55F2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6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7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C55F2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C55F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A0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дар освячений Богові себе принісши,* поспішив ти бути з’їджений звірами,* тому праведний вінець, о Ігнатіє, з небес прийнявши від Бога,* спасай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почитаючих тебе як святителя Христового* і учителя, і мучеників співстрадника.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2E3778" w:rsidRPr="00CC55F2" w:rsidRDefault="002E3778">
      <w:pPr>
        <w:rPr>
          <w:rFonts w:ascii="Times New Roman" w:hAnsi="Times New Roman"/>
        </w:rPr>
      </w:pPr>
    </w:p>
    <w:p w14:paraId="000001A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благодаттю</w:t>
      </w:r>
    </w:p>
    <w:p w14:paraId="000001A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 Духа, нині, і повсякчас, і на віки віків.</w:t>
      </w:r>
    </w:p>
    <w:p w14:paraId="000001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A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000001B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: У хресті Сина твого знайшовши міцну підпору,* ним перемагаємо ворожу гординю, Богородице,* любов'ю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тебе безустанно величаючи.</w:t>
      </w:r>
    </w:p>
    <w:p w14:paraId="000001B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B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B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 і 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віруючи, раю удостоївся.</w:t>
      </w:r>
    </w:p>
    <w:p w14:paraId="000001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 w14:paraId="000001C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C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1C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Проти тебе єдиного я 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грішив* і перед тобою зло вчинив;</w:t>
      </w:r>
    </w:p>
    <w:p w14:paraId="000001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D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DB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давнині божественним повелінням в єдине зібрав і розділив море ізраїльським людям.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наш; Його єдиного оспівуємо, бо Він прославився.</w:t>
      </w:r>
    </w:p>
    <w:p w14:paraId="000001D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плений гріхами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Присноблаженна і пренепорочна, обмий мої сердечні рани окропленням божественного струмка із божественного струмка Сина Твого, щоб я величав Тебе і достойно прославляв Тебе.</w:t>
      </w:r>
    </w:p>
    <w:p w14:paraId="000001E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Чиста, на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родила рівного Отцю Творця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 w14:paraId="000001E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 w14:paraId="000001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Всесвята, будучи багатою милістю, моли Того,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то в милості невимовний і багатий в щедротах, щ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об Він ущедрив нас озлоблених.</w:t>
      </w:r>
    </w:p>
    <w:p w14:paraId="000001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домом Творця, благай, щоб Утішитель оселився в мені, колишньому вертепі душетлінних розбійників, Чиста Діво.</w:t>
      </w:r>
    </w:p>
    <w:p w14:paraId="000001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все носиш божественною рукою, носився в обіймах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Богородиці, зглянься на мене і визволи мене від пристрастей, які затьмарили мій розум.</w:t>
      </w:r>
    </w:p>
    <w:p w14:paraId="000001EA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Виявив Ти до нас велику любов, Господи, бо Єдинородного Твого Сина за нас на смерть віддав; тому вдячно взиваємо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Тебе: слава силі Твоїй, Господи.</w:t>
      </w:r>
    </w:p>
    <w:p w14:paraId="000001F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що з волі Своєї перетерпів рани і заколення,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 w14:paraId="000001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ятая Богородице, спаси нас.</w:t>
      </w:r>
    </w:p>
    <w:p w14:paraId="000001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моє — творіння рук Твоїх, Сотворителю, зруйнувалося злобою зміїною і житейськими насолодами; тому онови мене святими молитвами Народившої Тебе.</w:t>
      </w:r>
    </w:p>
    <w:p w14:paraId="000001F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невимовно народила Слово Отче, яке ви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зволило людей від усякого безсловесся; Його старанно благай визволити мене із полону безсловесних пристрастей, єдина Приснодіво.</w:t>
      </w:r>
    </w:p>
    <w:p w14:paraId="000001F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Богоневісто, Ти завжди подаєш нам руками Твоїми зцілення, будучи святим покровом, сповненою світлом і миром запашним.</w:t>
      </w:r>
    </w:p>
    <w:p w14:paraId="000001FD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1F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Бога прославленого на престолі, ангелами слави дориносимого, взивав: о, окаянний я,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 передбачив втіленого Бога, Світло невечірнє, і миром володіючого.</w:t>
      </w:r>
    </w:p>
    <w:p w14:paraId="000001F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 w14:paraId="0000020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Заступницю і молитовницю нині пропону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 w14:paraId="0000020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 мій розум, і душу веди у світлі, Діво, і сотвори причасником божестве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слави; бо я переповнився усякими гріхами, і поневолився усяким насолодам, і маю нечисту совість.</w:t>
      </w:r>
    </w:p>
    <w:p w14:paraId="0000020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Тих, що дійшли до кінця життя, Людинолюбче, схвильованих напастями і бідами загибельними, не зневаж, бо вони взивають: спаси, Спас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е, як Ти спас від звіра пророка.</w:t>
      </w:r>
    </w:p>
    <w:p w14:paraId="000002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Фарисея я перевершив марнославними помислами і завжди гордістю, і прориваюся до прірви безмежних гріхів; єдина Чиста, ущедри мене, що смирився в бідах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и нас.</w:t>
      </w:r>
    </w:p>
    <w:p w14:paraId="000002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мала дивне зачаття і народження, здивуй мене, окаянного, Твоєю милістю, бо я в беззаконнях зачатий і, народившись, поневолився насолодам.</w:t>
      </w:r>
    </w:p>
    <w:p w14:paraId="000002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Вигукую, плачу і ридаю, коли згадую про Страшний суд, бо маю лукаві діла; Безневісна Діво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Мати Божа, у час страшний захисти мене.</w:t>
      </w:r>
    </w:p>
    <w:p w14:paraId="0000020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Троє юнаків у печі Тройцю прообразували, вогняне покарання подолавши,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співаючи взивали: благословенний, Боже отців наших.</w:t>
      </w:r>
    </w:p>
    <w:p w14:paraId="000002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спаси нас.</w:t>
      </w:r>
    </w:p>
    <w:p w14:paraId="0000021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Суд біля дверей, судилище готове, приготуйся, смиренна душе, і взивай: Слове, коли Ти будеш судити, не засуди мене, молитвами Народившої Тебе.</w:t>
      </w:r>
    </w:p>
    <w:p w14:paraId="000002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 w14:paraId="0000021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Нестерпимого вогню доторкнувшись, побожні юнаки стояли серед полум’я неушкодженими, співаючи божестве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нну пісню: благословляйте, всі діла Господні, Господа і прославляйте по всі віки.</w:t>
      </w:r>
    </w:p>
    <w:p w14:paraId="000002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рославляв Тебе по всі віки.</w:t>
      </w:r>
    </w:p>
    <w:p w14:paraId="000002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Ти, Слове Божий, славно визволив у давнині пророка із черева кита, так визволи мою душу із глибини загибелі, маючи, Спасе, молитовницею Діву, яка безмужньо народила Тебе.</w:t>
      </w:r>
    </w:p>
    <w:p w14:paraId="000002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і Сина і Святого Духа Господа, нині і повсякчас, і на віки віків. Амінь.</w:t>
      </w:r>
    </w:p>
    <w:p w14:paraId="000002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одягненого в прекрасну одежу Твоїм богонародженням, Богородице, зустріли ті, що роблять зло, і роздягли мене; але Ти просвіти мене божественною одежею покаяння, молитвами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ми, Діво.</w:t>
      </w:r>
    </w:p>
    <w:p w14:paraId="0000022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ицю, тебе величаємо.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виявив потугу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рамени свого,* розвіяв гордих у задумах їхніх сердець.</w:t>
      </w:r>
    </w:p>
    <w:p w14:paraId="000002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кам нашим – Авраамові і його потомству повіки.</w:t>
      </w:r>
    </w:p>
    <w:p w14:paraId="0000022D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2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14:paraId="000002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відшук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14:paraId="000002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Душе, наб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14:paraId="0000023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Ти знаєш неміч мого смиренного тіла,* рани душі моєї і серця мого стогін,* ума ж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ого поблудження і спокусу;* тому твоїм милосердям дай їм обом ізцілення.</w:t>
      </w:r>
    </w:p>
    <w:p w14:paraId="00000235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36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3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3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4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4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48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9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4C" w14:textId="2C953D5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8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едників.</w:t>
      </w:r>
    </w:p>
    <w:p w14:paraId="000002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000002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у славі,* на своїх ложах нехай ликують.</w:t>
      </w:r>
    </w:p>
    <w:p w14:paraId="0000025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суд напис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аний над ними вчинити.* Це слава всіх його преподобних.</w:t>
      </w:r>
    </w:p>
    <w:p w14:paraId="00000262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й на гуслах.</w:t>
      </w:r>
    </w:p>
    <w:p w14:paraId="000002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6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2C08CD5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7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4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8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людинолюбний Бог, прости і даруй нам земні й небесні добра твої:</w:t>
      </w:r>
    </w:p>
    <w:p w14:paraId="000002A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3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нетлінність.* Тому молимо тебе, розп'ятого Господа,* щоб освітило нас світло лиця твого.</w:t>
      </w:r>
    </w:p>
    <w:p w14:paraId="000002A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зазнали горя.* Нехай виявиться твоїм слугам твоє діло, і слава твоя – їхнім дітям.</w:t>
      </w:r>
    </w:p>
    <w:p w14:paraId="000002A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вводиш у славу.* Ізбавителю наш, – слава тобі!</w:t>
      </w:r>
    </w:p>
    <w:p w14:paraId="000002A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 муки;* уподібнившись до страждального Спаса Христа,* моляться за душі наші.</w:t>
      </w:r>
    </w:p>
    <w:p w14:paraId="000002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ною мене,* яку ти зберіг чистою і по народженні!</w:t>
      </w:r>
    </w:p>
    <w:p w14:paraId="000002AA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І́мени Твого́ ра́ди.</w:t>
      </w:r>
    </w:p>
    <w:p w14:paraId="000002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2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Отця, і Сина, і Святого Духа, нині, і повсякчас, і на віки віків.</w:t>
      </w:r>
    </w:p>
    <w:p w14:paraId="000002B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B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2B9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личаємо, Богородице, промовляючи:* Ти ота гора, від якої несказанно відколовся камінь* і зруйнував адські брами.</w:t>
      </w:r>
    </w:p>
    <w:p w14:paraId="000002BA" w14:textId="77777777" w:rsidR="002E3778" w:rsidRPr="00CC55F2" w:rsidRDefault="002E3778">
      <w:pPr>
        <w:rPr>
          <w:rFonts w:ascii="Times New Roman" w:hAnsi="Times New Roman"/>
        </w:rPr>
      </w:pPr>
    </w:p>
    <w:p w14:paraId="000002B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7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2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F" w14:textId="77777777" w:rsidR="002E3778" w:rsidRPr="00CC55F2" w:rsidRDefault="00CC55F2">
      <w:pPr>
        <w:pStyle w:val="Heading3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я,* щоби піснями прославляти* спасительне твоє розп'яття.</w:t>
      </w:r>
    </w:p>
    <w:sectPr w:rsidR="002E3778" w:rsidRPr="00CC55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4041C"/>
    <w:multiLevelType w:val="multilevel"/>
    <w:tmpl w:val="B0CC2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778"/>
    <w:rsid w:val="002E3778"/>
    <w:rsid w:val="00C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9F7FC8-9334-41A5-9969-DAE1207A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YVMzTIcwVpgO14OUJtq1qhEI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URUloZnZBYzRER090TTdIV09LcWlzLTlsRW5fOTYz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46076</Words>
  <Characters>26264</Characters>
  <Application>Microsoft Office Word</Application>
  <DocSecurity>0</DocSecurity>
  <Lines>218</Lines>
  <Paragraphs>144</Paragraphs>
  <ScaleCrop>false</ScaleCrop>
  <Company/>
  <LinksUpToDate>false</LinksUpToDate>
  <CharactersWithSpaces>72196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