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453C" w:rsidRPr="00F04CB7" w:rsidRDefault="00F04CB7">
      <w:pPr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Січень 31, П'ятниця</w:t>
      </w:r>
    </w:p>
    <w:p w14:paraId="00000002" w14:textId="77777777" w:rsidR="00BF453C" w:rsidRPr="00F04CB7" w:rsidRDefault="00F04CB7">
      <w:pPr>
        <w:rPr>
          <w:rFonts w:ascii="Times New Roman" w:hAnsi="Times New Roman"/>
          <w:lang w:val="ru-MD"/>
        </w:rPr>
      </w:pPr>
      <w:r w:rsidRPr="00F04CB7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Свв. чудотв. і безср. </w:t>
      </w:r>
      <w:r w:rsidRPr="00F04CB7">
        <w:rPr>
          <w:rFonts w:ascii="Times New Roman" w:eastAsia="Times New Roman" w:hAnsi="Times New Roman" w:cs="Times New Roman"/>
          <w:sz w:val="24"/>
          <w:szCs w:val="24"/>
          <w:lang w:val="ru-MD"/>
        </w:rPr>
        <w:t>Кира й Івана Прп. Івана Боско</w:t>
      </w:r>
    </w:p>
    <w:p w14:paraId="00000003" w14:textId="77777777" w:rsidR="00BF453C" w:rsidRPr="00F04CB7" w:rsidRDefault="00F04CB7">
      <w:pPr>
        <w:pStyle w:val="Heading1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15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F01E31F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F04CB7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9587938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30BD659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F04CB7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3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0EE3E9E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04CB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F04CB7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F04CB7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4A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6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2D4A2A2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6A3CA84A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Чуде́с промі́нням ося́явши вселе́нну всю,* Ки́ре і Й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оа́не,* пресві́тлі світи́льники,* до небе́с уподі́бнилися ви благода́ттю,* висо́кого громадя́н-ства чесно́тами,* зо́рі первося́йні.</w:t>
      </w:r>
    </w:p>
    <w:p w14:paraId="0000008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Чуде́с промі́нням ося́явши вселе́нну всю,* Ки́ре і Йоа́не,* пресві́тлі світи́льники,* до небе́с у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поді́бнилися ви благода́ттю,* висо́кого громадя́н-ства чесно́тами,* зо́рі первося́йні.</w:t>
      </w:r>
    </w:p>
    <w:p w14:paraId="0000008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Хма́ри, що ро́дять рясні́ дощі́* – многотеку́чі чудеса́ благода́тей,* му́че-ники Госпо́дні,* всю зе́млю умозри́мо ви напо́юєте,* піснеспі́ви здоро́в’я Бо́гові* прино́сити спонука́ючи.</w:t>
      </w:r>
    </w:p>
    <w:p w14:paraId="0000008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олить Ізра́їля від усьо́го беззако́ння його́.</w:t>
      </w:r>
    </w:p>
    <w:p w14:paraId="0000008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Зціля́ти стражда́ння душі́ і ті́ла* вмі́ння од Бо́га і́стинно отри́мавши,* му́ченики Госпо́дні,* надприро́дньо ви зціля́єте всіх* не лю́дськими лічба́ми лі́карськими,* а од Бо́га натхне́ннями.</w:t>
      </w:r>
    </w:p>
    <w:p w14:paraId="0000008B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обхо́дячи,* світлося́йні світи́льники, Ки́ре і Йоа́не,* до́блес-ні стражда́льці,* ви су́щих на землі́ зціля́єте тіла́* і душе́вні ра́ни ра́ди Христа́.* Його́ молі́те спасти́ нас.</w:t>
      </w:r>
    </w:p>
    <w:p w14:paraId="0000008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Як за пото́ком сла́ви, за Христо́м слі́дуючи,* джере́лами безсме́ртя ви яви́лися нам,* соло́дкі вито́чуєте стру́мені* тіле́сні і душе́вні – цілю́щі лікува́ння,* ви, що кро́ви стру́ме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ні за Христа́* проли́ли усе́рдно.</w:t>
      </w:r>
    </w:p>
    <w:p w14:paraId="00000090" w14:textId="77777777" w:rsidR="00BF453C" w:rsidRPr="00F04CB7" w:rsidRDefault="00F04C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Дво́йця му́чеників днесь возсія́ла нам,* душе́вні бо́лісті на́ші зціля́ючи,* Кир і Йоа́н чудоді́йні:* оди́н, привіта́вши рівноа́нгельне життя́,* одино́-ким аж до кінця́ прожи́вши,* кро́в’ю му́ченицькою присво́юється Хрис-то́ві;* і́нший, у во́їнському прос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ія́вши ста́ні,* громадяни́ном небе́сних во́їнств запи́сується.* Тим-то і зці́лення подаю́ть вони́* тим, що па́м’ять їх з ві́рою зве́ршують,* мо́лячись за ду́ші на́ші.</w:t>
      </w:r>
    </w:p>
    <w:p w14:paraId="00000091" w14:textId="77777777" w:rsidR="00BF453C" w:rsidRPr="00F04CB7" w:rsidRDefault="00F04C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хрестобогородичний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«Не те́рплю, Дитя́, ба́чити на Дре́ві засну́лим* – Тебе́, що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пробу́дження всім подає́ш!* Аби́ тим, що у дре́вності че́рез плід пере́ступу* засну́ли сном поги́бельним,* Ти боже́ственне і спаси́тельне пробу́дження пода́в»,* – промовля́ла з голосі́нням Ді́ва,* Яку́ велича́ємо.</w:t>
      </w:r>
    </w:p>
    <w:p w14:paraId="00000092" w14:textId="77777777" w:rsidR="00BF453C" w:rsidRPr="00F04CB7" w:rsidRDefault="00BF45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3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вященник: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повсякча́с прославля́ти Тебе́ голоса́ми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0000009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09A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Допомо́га моя́ від Го́спода* що сотвори́в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не́бо і зе́млю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D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A9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шити у Господа просім.</w:t>
      </w:r>
    </w:p>
    <w:p w14:paraId="000000B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0C7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чесному поклоняємось, Христе:* охоронцеві світу й спасінню 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ас грішних,* великому очищенню, царській перемозі* і славі всієї вселенної.</w:t>
      </w:r>
    </w:p>
    <w:p w14:paraId="000000C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Мойсей на горі, хрестовидно піднявши руки, пе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14:paraId="000000C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й нас, бо надто ми наситилися зневаги.* Надто наситилася душа наша глузування ситих, зневаги гордих.</w:t>
      </w:r>
    </w:p>
    <w:p w14:paraId="000000C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наші.</w:t>
      </w:r>
    </w:p>
    <w:p w14:paraId="000000C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14:paraId="000000CE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C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D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Влади́ко,* за Твої́м сло́вом у ми́рі.</w:t>
      </w:r>
    </w:p>
    <w:p w14:paraId="000000D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Святи́й Бо́же, святи́й Крі́пкий, святи́й Безсме́ртний, поми́луй на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с, і на ві́ки вікі́в. Амі́нь.</w:t>
      </w:r>
    </w:p>
    <w:p w14:paraId="000000D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0D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Людинолюбця Бога,* безперестанними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вашими молитвами душевні наші пристрасті зціліть.</w:t>
      </w:r>
    </w:p>
    <w:p w14:paraId="000000DE" w14:textId="77777777" w:rsidR="00BF453C" w:rsidRPr="00F04CB7" w:rsidRDefault="00F04CB7">
      <w:pPr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ьою Богородицею, тебе величаємо.</w:t>
      </w:r>
    </w:p>
    <w:p w14:paraId="000000DF" w14:textId="77777777" w:rsidR="00BF453C" w:rsidRPr="00F04CB7" w:rsidRDefault="00BF453C">
      <w:pPr>
        <w:rPr>
          <w:rFonts w:ascii="Times New Roman" w:hAnsi="Times New Roman"/>
        </w:rPr>
      </w:pPr>
    </w:p>
    <w:p w14:paraId="000000E0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Помилуй на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с, Боже, з великої милості Твоєї, молимось Тобі, вислухай і помилуй.</w:t>
      </w:r>
    </w:p>
    <w:p w14:paraId="000000E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па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E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000000F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0F8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hAnsi="Times New Roman"/>
        </w:rPr>
        <w:lastRenderedPageBreak/>
        <w:br w:type="page"/>
      </w:r>
    </w:p>
    <w:p w14:paraId="000000FB" w14:textId="77777777" w:rsidR="00BF453C" w:rsidRPr="00F04CB7" w:rsidRDefault="00F04CB7">
      <w:pPr>
        <w:pStyle w:val="Heading1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01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2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2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3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35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4EB188A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51FA4BB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відд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3547104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прощає всі твої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оги,* синам Ізраїля діла свої.</w:t>
      </w:r>
    </w:p>
    <w:p w14:paraId="0000015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6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Дух мій три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0000016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0000016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* – бо до тебе прибігаю.</w:t>
      </w:r>
    </w:p>
    <w:p w14:paraId="0000016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вигуби всіх гнобителів душі моєї, бо я твій слуга.</w:t>
      </w:r>
    </w:p>
    <w:p w14:paraId="0000016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6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C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7D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Христі дияконство, за весь причет і людей Господеві помолімся.</w:t>
      </w:r>
    </w:p>
    <w:p w14:paraId="0000018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і з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а кожне село, місто, країну, і за тих, що вірою живуть у них, Господеві помолімся.</w:t>
      </w:r>
    </w:p>
    <w:p w14:paraId="0000018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х, страждаючих, полонених – і за спасення їх Господеві помолімся.</w:t>
      </w:r>
    </w:p>
    <w:p w14:paraId="0000018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9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9A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F04CB7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0000019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A1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Людинолюбця Бога,* безперес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танними вашими молитвами душевні наші пристрасті зціліть.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3" w14:textId="77777777" w:rsidR="00BF453C" w:rsidRPr="00F04CB7" w:rsidRDefault="00F04CB7">
      <w:pPr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 Боже, що з Діви просіяв світові* і нею появив дітей світла, помилуй нас.</w:t>
      </w:r>
    </w:p>
    <w:p w14:paraId="000001A4" w14:textId="77777777" w:rsidR="00BF453C" w:rsidRPr="00F04CB7" w:rsidRDefault="00BF453C">
      <w:pPr>
        <w:rPr>
          <w:rFonts w:ascii="Times New Roman" w:hAnsi="Times New Roman"/>
        </w:rPr>
      </w:pPr>
    </w:p>
    <w:p w14:paraId="000001A5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1B0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вибавив землян від прокляття.* Господи всіх радосте, – слава тобі!</w:t>
      </w:r>
    </w:p>
    <w:p w14:paraId="000001B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 то ти страждаєш добровільно,* бажаючи визволити людину від пристрастей нікчемних!</w:t>
      </w:r>
    </w:p>
    <w:p w14:paraId="000001B3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B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000001B5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помилуй і охорони нас, Боже, Твоєю благодаттю</w:t>
      </w:r>
    </w:p>
    <w:p w14:paraId="000001B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1C0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Безмежній твоїй владі й доб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14:paraId="000001C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Ганебну смерть і розп'ятт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Людинолюбче Господи,* що взяв на себе гріхи світу.</w:t>
      </w:r>
    </w:p>
    <w:p w14:paraId="000001C3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C4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000001C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кої милости твоєї,* і багатством щедрот твоїх очисти мене з беззаконня мого.</w:t>
      </w:r>
    </w:p>
    <w:p w14:paraId="000001C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1D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000001D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твій тельців.</w:t>
      </w:r>
    </w:p>
    <w:p w14:paraId="000001D9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D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прощати гріхи. Серце ж чисте вчини в нас і Духом владичним утверди нас, і радість спасіння Твого яви на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ловенний з пресвятим, добрим і животворчим Твоїм Духом, нині й повсякчас, і на віки віків. Амінь.]</w:t>
      </w:r>
    </w:p>
    <w:p w14:paraId="000001DB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1DC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давнину божественним повелінням в єдине зібрав і розділив море ізраїльським людям.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 препрославлений; Йому єд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иному співаємо, бо Він прославився.</w:t>
      </w:r>
    </w:p>
    <w:p w14:paraId="000001D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 w14:paraId="000001E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 w14:paraId="000001E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Чиста, Ти простягни руку Твог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 милосердя мені, що весь занурений гріхами і перебуваю у відчаї, і підніми на висоту покаяння, подаючи мені джерело сліз.</w:t>
      </w:r>
    </w:p>
    <w:p w14:paraId="000001E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 w14:paraId="000001E6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з небуття до буття все привів, Словом сотворив, звершив Духом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Вседержителю Вишній, в любові Твоїй утверди мене.</w:t>
      </w:r>
    </w:p>
    <w:p w14:paraId="000001E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Відкрий мені, Пречиста Богородице, двері благоутробного милосердя Твого і будь моєю теплою помічницею в спокусах і спасінням.</w:t>
      </w:r>
    </w:p>
    <w:p w14:paraId="000001E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Визволи мене, Пречиста, раба Твого, від усякої лютої гріховної бурі і направ мене до спасительного пристановища Твоїми молитвами.</w:t>
      </w:r>
    </w:p>
    <w:p w14:paraId="000001E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мене, Мати Діво Чиста, від бісівських каламутних пристрастей, що охопили нині сми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ренну душу мою і ганьблять.</w:t>
      </w:r>
    </w:p>
    <w:p w14:paraId="000001E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 w14:paraId="000001E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9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 w14:paraId="000001F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Всю надію покладаючи на Тебе. Владичице, припадаючи, молюся від душі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; визволи мене від смертоносної хвороби і приведи до спасительного життя, бо Ти народила Життя.</w:t>
      </w:r>
    </w:p>
    <w:p w14:paraId="000001F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Чиста, кріпка Помічнице світові, не відкинь мене від Себе, і не відсилай мене від лиця Твого осоромленим, і не віддавай мене бісам на радість.</w:t>
      </w:r>
    </w:p>
    <w:p w14:paraId="000001F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Я, окаянний, весь 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аги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й до божественних діл,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ранений гострим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 стрілами насолод, і покритий струпами; тому взиваю до Тебе, Владичице: спаси мене, Пречиста.</w:t>
      </w:r>
    </w:p>
    <w:p w14:paraId="0000020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го.</w:t>
      </w:r>
    </w:p>
    <w:p w14:paraId="00000202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 побачив Ісая образ на престолі прославленого Бога, ангелами слави дориносимого, взивав: о, окаянний я, бо передбачив втілення Бога, Світла невечірнього, і світом володіючого.</w:t>
      </w:r>
    </w:p>
    <w:p w14:paraId="0000020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Винограду б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 w14:paraId="0000020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Із болота гріхів витягни мене, Пресвята Діво, що впав у бруд пристрастей; і, обмивши мене струмками молитов Твоїх від скверни пристрастей, одягни в світлосяйну ризу спасіння.</w:t>
      </w:r>
    </w:p>
    <w:p w14:paraId="0000020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подала світові мир і спасіння всім,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народила божественний мир, Діво Чиста, втихомир душі і тіла мого війну пристрастей страхом і любов’ю Спаса Христа.</w:t>
      </w:r>
    </w:p>
    <w:p w14:paraId="0000020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Хвору гріхами душу мою, Пречиста, зціли Твоїм милосердям і сподоби мене зі смиренням завжди виконувати повеління Сина Твог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о, щоб прийняти Його благість.</w:t>
      </w:r>
    </w:p>
    <w:p w14:paraId="0000020B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0000020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Визволення від гріхів подай р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абу Твоєму, Пречиста, як блага, бо я благаю з вірою Твоє заступництво, і вирви мене із майбутнього суду.</w:t>
      </w:r>
    </w:p>
    <w:p w14:paraId="0000020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і Мати Визволителя, Ти прийди на поміч мені в час кончини моєї, коли злі духи будуть звинувачувати мен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е в тому, що я безумно вчинив думками.</w:t>
      </w:r>
    </w:p>
    <w:p w14:paraId="0000021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 w14:paraId="0000021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Хвилі пристрасних помислів зав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жди засмучують мене, Пречиста, і буря лукавих духів потопляє мене, але утверди мене на камені безстрастя.</w:t>
      </w:r>
    </w:p>
    <w:p w14:paraId="00000214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 w14:paraId="0000022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Тебе, Матері Божої, чистої і непорочної, молюся, осквернений 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ілом і душею і забруднений нечистими ділами, надіючись на милість Твою, Владичице, Ти мене ущедри, Пречиста.</w:t>
      </w:r>
    </w:p>
    <w:p w14:paraId="0000022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Множество гріхів моїх, і спокуси лукавого дуже засмучують мене і тягнуть у глибину відчаю; Пречиста Владичиц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е, спаси мене, що гину і потопаю.</w:t>
      </w:r>
    </w:p>
    <w:p w14:paraId="0000022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Помилуй, Блага, душу мою, яка смирилася через лукаві діяння, і настанови мене на путь покаяння, і сподоби мене творити волю Сина Твого, і визволи від мук.</w:t>
      </w:r>
    </w:p>
    <w:p w14:paraId="0000022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велики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 щедрот Твоєї благості прости безліч гріхів наших, Блага, і будь благоперемінною для тих, що невмовкно взивають: благословенний, Пречиста, плід утроби Твоєї.</w:t>
      </w:r>
    </w:p>
    <w:p w14:paraId="00000227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 w14:paraId="0000022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Гіркота насолод пройняла всі почуття тілесні і душу мою безглуздо оскверняє і до смерті тяг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не; Владичице світу, будь мені спасінням.</w:t>
      </w:r>
    </w:p>
    <w:p w14:paraId="0000022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 w14:paraId="0000022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ице, спаси нас.</w:t>
      </w:r>
    </w:p>
    <w:p w14:paraId="0000022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 w14:paraId="0000022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Темна ніч 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 w14:paraId="00000231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озі, Спасі моїм.</w:t>
      </w:r>
    </w:p>
    <w:p w14:paraId="0000023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3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A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3B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000023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23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40" w14:textId="6BF1AE5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 w14:paraId="0000024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Ми ці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14:paraId="00000242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43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5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46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аступи, спаси, помилуй і охорони нас, Боже, Твоєю благодаттю</w:t>
      </w:r>
    </w:p>
    <w:p w14:paraId="0000024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у Богові віддаймо.</w:t>
      </w:r>
    </w:p>
    <w:p w14:paraId="0000024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0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51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4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55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6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ого на висотах.</w:t>
      </w:r>
    </w:p>
    <w:p w14:paraId="0000025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9" w14:textId="40CAB043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F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7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76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8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7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8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3" w14:textId="7128417B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8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0000028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1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92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ля світу у Господа просім.</w:t>
      </w:r>
    </w:p>
    <w:p w14:paraId="0000029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F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B0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нетлінність.* Тому молимо тебе, розп'ятого Господа,* щоб освітило нас світло лиця твого.</w:t>
      </w:r>
    </w:p>
    <w:p w14:paraId="000002B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зазнали горя.* Нехай виявиться твоїм слугам твоє діло, і слава твоя – їхнім дітям.</w:t>
      </w:r>
    </w:p>
    <w:p w14:paraId="000002B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вводиш у славу.* Ізбавителю наш, – слава тобі!</w:t>
      </w:r>
    </w:p>
    <w:p w14:paraId="000002B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Прийдіть, усі люди,* пошануймо пам'ять святих страстотерпців,* вони бо, ставши подивом для 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нгелів і людей,* прийняли від Христа перемогу* і моляться за душі наші.</w:t>
      </w:r>
    </w:p>
    <w:p w14:paraId="000002B6" w14:textId="1489CD68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Gungsuh" w:hAnsi="Times New Roman" w:cs="Gungsuh"/>
          <w:sz w:val="24"/>
          <w:szCs w:val="24"/>
        </w:rPr>
        <w:t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</w:t>
      </w:r>
      <w:r w:rsidRPr="00F04CB7">
        <w:rPr>
          <w:rFonts w:ascii="Times New Roman" w:eastAsia="Gungsuh" w:hAnsi="Times New Roman" w:cs="Gungsuh"/>
          <w:sz w:val="24"/>
          <w:szCs w:val="24"/>
        </w:rPr>
        <w:t>і?</w:t>
      </w:r>
    </w:p>
    <w:p w14:paraId="000002B7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B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3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C4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дерзновення до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Людинолюбця Бога,* безперестанними вашими молитвами душевні наші пристрасті зціліть.</w:t>
      </w:r>
    </w:p>
    <w:p w14:paraId="000002C6" w14:textId="77777777" w:rsidR="00BF453C" w:rsidRPr="00F04CB7" w:rsidRDefault="00F04CB7">
      <w:pPr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 Боже, що з Діви просіяв світові* і нею появив дітей світла, помилуй нас.</w:t>
      </w:r>
    </w:p>
    <w:p w14:paraId="000002C7" w14:textId="77777777" w:rsidR="00BF453C" w:rsidRPr="00F04CB7" w:rsidRDefault="00BF453C">
      <w:pPr>
        <w:rPr>
          <w:rFonts w:ascii="Times New Roman" w:hAnsi="Times New Roman"/>
        </w:rPr>
      </w:pPr>
    </w:p>
    <w:p w14:paraId="000002C8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Помилуй нас, Боже,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 великої милості Твоєї, молимось Тобі, вислухай і помилуй.</w:t>
      </w:r>
    </w:p>
    <w:p w14:paraId="000002C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D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3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D4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ап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000002D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B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DC" w14:textId="77777777" w:rsidR="00BF453C" w:rsidRPr="00F04CB7" w:rsidRDefault="00F04CB7">
      <w:pPr>
        <w:pStyle w:val="Heading3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F453C" w:rsidRPr="00F04CB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5122"/>
    <w:multiLevelType w:val="multilevel"/>
    <w:tmpl w:val="84C4D9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53C"/>
    <w:rsid w:val="00BF453C"/>
    <w:rsid w:val="00F0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1B2105-CF74-4C1E-B42F-4E68F86D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cMM68MkZO89LQ41pN0ZllmWQ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VVoR3Y1c3BUSFA1Ql9OMzkzWFRUQzN1QkhzYWFKM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46419</Words>
  <Characters>26460</Characters>
  <Application>Microsoft Office Word</Application>
  <DocSecurity>0</DocSecurity>
  <Lines>220</Lines>
  <Paragraphs>145</Paragraphs>
  <ScaleCrop>false</ScaleCrop>
  <Company/>
  <LinksUpToDate>false</LinksUpToDate>
  <CharactersWithSpaces>72734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