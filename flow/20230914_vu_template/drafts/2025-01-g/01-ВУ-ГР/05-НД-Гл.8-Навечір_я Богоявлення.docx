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7F1F" w:rsidRPr="000915D4" w:rsidRDefault="000915D4">
      <w:pPr>
        <w:rPr>
          <w:rFonts w:ascii="Times New Roman" w:hAnsi="Times New Roman"/>
          <w:lang w:val="ru-MD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5, Неділя</w:t>
      </w:r>
    </w:p>
    <w:p w14:paraId="00000002" w14:textId="77777777" w:rsidR="001A7F1F" w:rsidRPr="000915D4" w:rsidRDefault="000915D4">
      <w:pPr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Неділя перед Богоявленням Навечір’я Богоявлення Свв. мчч.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Теопемпта й Теони Прп. Синклитікії Олександрійської</w:t>
      </w:r>
    </w:p>
    <w:p w14:paraId="00000003" w14:textId="77777777" w:rsidR="001A7F1F" w:rsidRPr="000915D4" w:rsidRDefault="000915D4">
      <w:pPr>
        <w:pStyle w:val="Heading1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15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0649CE60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88307E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A0F7B32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0000003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3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CEB87AC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0915D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0915D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0915D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4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6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7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7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3F0B8C52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23F67CD1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Вечі́рню пі́сню і слове́сну слу́жбу*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прино́симо Тобі́, Хри́сте,* бо Ти зво́лив поми́лувати нас воскресі́нням.</w:t>
      </w:r>
    </w:p>
    <w:p w14:paraId="0000009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Го́споди, Го́споди,* не відки́нь нас від Твого́ лиця́,* але́ зволь поми́лувати нас воскресі́нням.</w:t>
      </w:r>
    </w:p>
    <w:p w14:paraId="00000098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Ра́дуйся, Сіо́не святи́й,* ма́ти церко́в, Бо́же посе́лення!* Бо ти пе́рши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й прийня́в проще́ння гріхі́в воскресі́нням.</w:t>
      </w:r>
    </w:p>
    <w:p w14:paraId="0000009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 й спасло́ зда́вна уме́рлу люди́ну Свої́м воскресі́нням.</w:t>
      </w:r>
    </w:p>
    <w:p w14:paraId="0000009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4, подібний: Як хороброго):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Тео́ну і Теопе́мпта* оспіва́ймо му́дрих!* Вони́ бо, Христо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́вим догма́там підкоря́ючись,* уся́ке нечести́ве служі́ння* сві́тло припини́ли* і свя́то, благогові́йно та благочести́во послужи́ли,* єди́ного Го́спода і Бо́га* пе́ред лице́м мучи́телів безстра́шно іспові́дали,* й уві́нчані були́ з висоти́.</w:t>
      </w:r>
    </w:p>
    <w:p w14:paraId="0000009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Прина́ди до́лішні життя́,* і вдово́лення від насоло́д,* і квіту́чу сла́ву обли́шивши* як доча́сну, всехва́льні,* до Христа́ ви пригорну́лися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,* розпа́лювані Його́ прина́дною красо́ю,* і принесли́ себе́, мов солодкопаху́чі троя́нди,* і вінце́м нетлі́нного Ца́рства* богоподі́бно увінча́лися!</w:t>
      </w:r>
    </w:p>
    <w:p w14:paraId="000000A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світ знена́виділи,* понадсві́тніми яви́лися,* у Це́ркві перворо́дних зібра́лися* і з а́нгелами співа́єте* пі́сню нетлі́нну,* стоячи́ пе́ред Лице́м Бо́жим,* ск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ве́рний і́дольський обма́н відки́нувши* – ви, що мучи́телів наві-же́нство* му́ченицьки посоро́мили.</w:t>
      </w:r>
    </w:p>
    <w:p w14:paraId="000000A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До́б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рої сла́ви Отці́в спра́вді жада́ючи,* до́брої сла́ви нетлі́нної забажа́ла ти;* тим-то, відступи́вши від насоло́д,* ви́дала своє́ ті́ло на вся́кі труди́.* І ни́ні за труди́ винагоро́ду отри́муєш,* із Христо́м царю́ючи.</w:t>
      </w:r>
    </w:p>
    <w:p w14:paraId="000000A5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Хто допусти́в підсту́пного Проси́теля му́чити Йо́ва,* Той і тебе́, як зо́лото хотячи́ ви́пробувати,* зоста́вив ті́ло твоє́* терпі́ти наси́льство Лука́вого.* Тим-то ти, посоро́мивши Споку́сника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терпі́нням неду́г,* перемо́ги вінце́м увінча́лася.</w:t>
      </w:r>
    </w:p>
    <w:p w14:paraId="000000A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Запра́гнувши квіту́чої краси́ Жениха́ – Христа́* і пра́гнучи ста́ти Йому́ неві́стою,* ти че́рез труди́ аске́зи* всіма́ ви́дами благ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себе́ прикра́сила;* тим-то ни́ні з Ним царю́єш* у весі́льній світли́ці Його́.</w:t>
      </w:r>
    </w:p>
    <w:p w14:paraId="000000A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Готу́йся, Йорда́не-ріко́:* ось бо прихо́дить Христо́с Бог охрести́тися від Йоа́на,* щоб змі́їв неви́димі го́лови сокруши́ти Божество́м у во́дах твої́х.* Ра́дуйся, п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усте́ле Йорда́нська,* го́ри, танцю́йте з весе́лістю:* адже́ прихо́дить Ві́чне Життя́, щоб зно́ву прикли́кати Ада́ма.* Го́лосе вопію́щого,* завола́й, о Йоа́не Предте́че:* «Приготу́йте путі́ Го́сподеві* і стежки́ Його́ прями́ми вчині́ть!»</w:t>
      </w:r>
    </w:p>
    <w:p w14:paraId="000000A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(догмат, г.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000000AC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B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якон, вказуючи орарем на схід, каже до Священника: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B8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0B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Єктенія усильного благання</w:t>
      </w:r>
    </w:p>
    <w:p w14:paraId="000000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ших духовних, і всіх у Христі братів і сестер наших.</w:t>
      </w:r>
    </w:p>
    <w:p w14:paraId="000000C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ої і багатої милости, за тих, що творять нам милостиню, і за всіх православних християн.</w:t>
      </w:r>
    </w:p>
    <w:p w14:paraId="000000C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тому Духові, нині, і повсякчас, і на віки віків.</w:t>
      </w:r>
    </w:p>
    <w:p w14:paraId="000000C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Святи́й,* просвіти́ мене́ устано́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вами Твої́ми.</w:t>
      </w:r>
    </w:p>
    <w:p w14:paraId="000000D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DA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мирного і безгрішного у Господа просім.</w:t>
      </w:r>
    </w:p>
    <w:p w14:paraId="000000E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E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рної – і оправдання на страшному суді Христовому просім.</w:t>
      </w:r>
    </w:p>
    <w:p w14:paraId="000000E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 віддаймо.</w:t>
      </w:r>
    </w:p>
    <w:p w14:paraId="000000E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F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0F8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На хрест ви́йшов Ти,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000000F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000000F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000000F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є́му, Го́споди,* нале́жить свя́тість на до́вгі лі́та.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нам ві́чне життя́ і очи́щення з гріхі́в,* як єди́ний людинолю́бний!</w:t>
      </w:r>
    </w:p>
    <w:p w14:paraId="0000010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Ді́во пречи́ста, що невимо́вно зачала́ ті́лом Бо́га!* Ма́ти Бо́га ви́шнього!* Прийми́ мольби́ твої́х слуг, Всенепоро́чна,* даючи́ всім проще́ння гріхі́в.* Прийня́вши ни́ні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на́ші блага́ння,* моли́, щоб усі́ ми спасли́ся.</w:t>
      </w:r>
    </w:p>
    <w:p w14:paraId="0000010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0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́ву лю́ду Твого́, Ізра́їля.</w:t>
      </w:r>
    </w:p>
    <w:p w14:paraId="000001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на́ші; Влади́ко, прости́ беззако́ння на́ші; Святи́й, завіта́й і зціли́ не́мочі на́ші, І́мени Твого́ ра́ди.</w:t>
      </w:r>
    </w:p>
    <w:p w14:paraId="000001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0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 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</w:t>
      </w:r>
      <w:r w:rsidRPr="000915D4">
        <w:rPr>
          <w:rFonts w:ascii="Times New Roman" w:hAnsi="Times New Roman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11" w14:textId="77777777" w:rsidR="001A7F1F" w:rsidRPr="000915D4" w:rsidRDefault="001A7F1F">
      <w:pPr>
        <w:rPr>
          <w:rFonts w:ascii="Times New Roman" w:hAnsi="Times New Roman"/>
        </w:rPr>
      </w:pPr>
    </w:p>
    <w:p w14:paraId="00000112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спаси́ нас.</w:t>
      </w:r>
    </w:p>
    <w:p w14:paraId="0000011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 і ни́ні, і повсякча́с, і на ві́ки вікі́в. 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 святого,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000001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1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1F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0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1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22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2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hAnsi="Times New Roman"/>
        </w:rPr>
        <w:br w:type="page"/>
      </w:r>
    </w:p>
    <w:p w14:paraId="00000124" w14:textId="77777777" w:rsidR="001A7F1F" w:rsidRPr="000915D4" w:rsidRDefault="000915D4">
      <w:pPr>
        <w:pStyle w:val="Heading1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B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3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3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Принижений, зіг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0000013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3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Кажу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B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Бож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е, ти Бог мій!* Тебе шукаю пильно.</w:t>
      </w:r>
    </w:p>
    <w:p w14:paraId="0000014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Отак буду те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5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ти прийшов мені на до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ться кожен, хто ним клянеться,* уста бо тих, що неправду кажуть, будуть закриті.</w:t>
      </w:r>
    </w:p>
    <w:p w14:paraId="00000158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D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5E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6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6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6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9" w14:textId="370794F6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6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D" w14:textId="7C7DA654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Твій пал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6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1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2" w14:textId="4EC4A19D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Благослови, душе моя, Господа</w:t>
      </w:r>
      <w:r w:rsidRPr="000915D4">
        <w:rPr>
          <w:rFonts w:ascii="Times New Roman" w:eastAsia="Gungsuh" w:hAnsi="Times New Roman" w:cs="Gungsuh"/>
          <w:sz w:val="24"/>
          <w:szCs w:val="24"/>
        </w:rPr>
        <w:t>,* і все нутро моє − його святе ім'я.</w:t>
      </w:r>
    </w:p>
    <w:p w14:paraId="0000017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вітне, і мов квітка в полі.</w:t>
      </w:r>
    </w:p>
    <w:p w14:paraId="0000018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8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8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8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 моєї; вислухай мене в твоїй правді.</w:t>
      </w:r>
    </w:p>
    <w:p w14:paraId="0000018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8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жахається в мені всередині.</w:t>
      </w:r>
    </w:p>
    <w:p w14:paraId="0000018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ччя від мене, щоб я не став, як ті, що сходять у яму.</w:t>
      </w:r>
    </w:p>
    <w:p w14:paraId="0000019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98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9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</w:p>
    <w:p w14:paraId="000001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9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9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все створіння оспівує неосяжну Твою славу, бо Ти Бог правдивий і вельми милостивий. Тебе бо хвалять усі небесні сили,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Тобі славу возсилаємо: Отцю, і Сину, і Святому Духові, нині і повсякчас, і на віки віків. Амінь.</w:t>
      </w:r>
    </w:p>
    <w:p w14:paraId="000001A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5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A6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A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B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B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B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C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C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0915D4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 (Пс. 117), глас 8 </w:t>
      </w:r>
    </w:p>
    <w:p w14:paraId="000001C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CA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C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на́ше,* Го́споди, сла́ва Тобі́.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русло життя проходимо.* Христос явився у Йордані освятити води.</w:t>
      </w:r>
    </w:p>
    <w:p w14:paraId="000001CD" w14:textId="77777777" w:rsidR="001A7F1F" w:rsidRPr="000915D4" w:rsidRDefault="001A7F1F">
      <w:pPr>
        <w:rPr>
          <w:rFonts w:ascii="Times New Roman" w:hAnsi="Times New Roman"/>
        </w:rPr>
      </w:pPr>
    </w:p>
    <w:p w14:paraId="000001C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D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D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ння* та співайте, що воскрес Христос Господь.* Він, як Бог, зволив спасти рід людський.</w:t>
      </w:r>
    </w:p>
    <w:p w14:paraId="000001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о світові спасіння й відпущення давніх прогріхів.* Тому й співаємо тобі:*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Моли Сина твого й Бога, щоб дав прощення гріхів нам,* що поклоняємося пресвятому твоєму народженню.</w:t>
      </w:r>
    </w:p>
    <w:p w14:paraId="000001D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D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</w:t>
      </w:r>
      <w:r w:rsidRPr="000915D4">
        <w:rPr>
          <w:rFonts w:ascii="Times New Roman" w:eastAsia="Times New Roman" w:hAnsi="Times New Roman" w:cs="Times New Roman"/>
          <w:i/>
          <w:color w:val="FF0000"/>
        </w:rPr>
        <w:t>ала єктенія</w:t>
      </w:r>
    </w:p>
    <w:p w14:paraId="000001D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E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E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Другий </w:t>
      </w:r>
      <w:r w:rsidRPr="000915D4">
        <w:rPr>
          <w:rFonts w:ascii="Times New Roman" w:eastAsia="Times New Roman" w:hAnsi="Times New Roman" w:cs="Times New Roman"/>
          <w:i/>
          <w:color w:val="FF0000"/>
        </w:rPr>
        <w:t>сідальний</w:t>
      </w:r>
    </w:p>
    <w:p w14:paraId="000001E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000001E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(співа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ється стоячи):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.* Тобою, Благодатна, радіє все творіння, слава Тобі!</w:t>
      </w:r>
    </w:p>
    <w:p w14:paraId="000001E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E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ім'я твоє повіки, і пам'ять твоя, о Господи,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ід роду й до роду.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F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 твоїх.</w:t>
      </w:r>
    </w:p>
    <w:p w14:paraId="000001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Рано на світанку* мир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від життя повернув до нього той,* що з тебе тіло прийняв – Бог і чоловік.</w:t>
      </w:r>
    </w:p>
    <w:p w14:paraId="0000020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3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0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2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0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ині і повсякчас, і на віки віків.</w:t>
      </w:r>
    </w:p>
    <w:p w14:paraId="0000020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0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Іпакой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000021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1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Степенна пісня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1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Від юности моєї вор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 мене спокушає і палить пристрастями,* а я надіюсь на тебе, Господи, і перемагаю його.</w:t>
      </w:r>
    </w:p>
    <w:p w14:paraId="0000021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0000021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Святий Дух оживляє все.* Він Світло від Світла, великий Бог;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* з Отцем співаємо йому та зі Словом.</w:t>
      </w:r>
    </w:p>
    <w:p w14:paraId="0000021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0000021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0000021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ожество й трисяйне, але єдиноначальне.</w:t>
      </w:r>
    </w:p>
    <w:p w14:paraId="0000021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000021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Усякий, хто відходить до матері своєї – землі, знову повернеться, щоб прийняти страждання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або почесті за прожите життя.</w:t>
      </w:r>
    </w:p>
    <w:p w14:paraId="0000021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0000021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000022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Як добре, як гарно, коли 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рати живуть разом, бо в цьому Господь життя обіцяв вічне.</w:t>
      </w:r>
    </w:p>
    <w:p w14:paraId="0000022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0000022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0000022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24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Будьм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уважні.</w:t>
      </w:r>
    </w:p>
    <w:p w14:paraId="000002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2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Прокімен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2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0000022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0000022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0000022D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3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бі славу возсилаємо: Отцю, і Сину, і Святому Духові, нині і повсякчас, і на віки віків.</w:t>
      </w:r>
    </w:p>
    <w:p w14:paraId="0000023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3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3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Івана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 Євангелія читання.</w:t>
      </w:r>
    </w:p>
    <w:p w14:paraId="0000023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ти знаєш, що я люблю тебе. І мовить йому: – Паси і мої вівці! Тоді він ут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67 зач.; 21, 15-25)</w:t>
      </w:r>
    </w:p>
    <w:p w14:paraId="000002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4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Воскресіння Хр</w:t>
      </w:r>
      <w:r w:rsidRPr="000915D4">
        <w:rPr>
          <w:rFonts w:ascii="Times New Roman" w:eastAsia="Times New Roman" w:hAnsi="Times New Roman" w:cs="Times New Roman"/>
          <w:i/>
          <w:color w:val="FF0000"/>
        </w:rPr>
        <w:t>истове</w:t>
      </w:r>
    </w:p>
    <w:p w14:paraId="000002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6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4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мене, Боже, з великої милости твоєї,* і багатством щедрот твоїх очисти мене з беззаконня мого.</w:t>
      </w:r>
    </w:p>
    <w:p w14:paraId="0000024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перед тобою зло вчинив;</w:t>
      </w:r>
    </w:p>
    <w:p w14:paraId="0000024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4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5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оже, з великої милости твоєї,* і багатством щедрот твоїх очисти мене з беззаконня мого.</w:t>
      </w:r>
    </w:p>
    <w:p w14:paraId="0000026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6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6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6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чесно́го і животворя́щого Хреста́, засту́пництвом чесни́х Небе́сних Сил бе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сних отців на́ших; святи́х і пра́ведних богоотців Йоаки́ма і Анни; і свято́го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і святих мучеників Теопемпта й Теони, преподобної Синклитікії Олександрійської, і всіх святи́х: мо́лимо Тебе́, многоми́лостивий Го́споди, ви́слухай 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ас грішних, що мо́лимось Тобі, і поми́луй нас.</w:t>
      </w:r>
    </w:p>
    <w:p w14:paraId="000002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ословенний, із пресвятим, і благим, і животворчим твоїм Духом, нині, і повсякчас, і на віки віків.</w:t>
      </w:r>
    </w:p>
    <w:p w14:paraId="0000026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9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6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B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6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Як не дивуватися нам Всемогутньому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0000026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Який красний ангел нині жонам з’явився! І осяйн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знаки природної невещественної чистоти носячи, а виглядом світло воскресіння являючи, він взиває: «Воскрес Господь».</w:t>
      </w:r>
    </w:p>
    <w:p w14:paraId="0000027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ся. Тому всі ми Тебе, як нашу перед Богом оборону, шануємо.</w:t>
      </w:r>
    </w:p>
    <w:p w14:paraId="0000027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7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7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0000027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0000027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0000027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 Бога прийняла єси; тому ми всі, вірні, в піснях Тебе завжди ублажаємо.</w:t>
      </w:r>
    </w:p>
    <w:p w14:paraId="0000027A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7B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8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5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00000286" w14:textId="77777777" w:rsidR="001A7F1F" w:rsidRPr="000915D4" w:rsidRDefault="001A7F1F">
      <w:pPr>
        <w:pStyle w:val="Heading3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</w:p>
    <w:p w14:paraId="0000028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сти завітав.* Тому з пророком Авакумом взиваю до тебе:* Слава силі твоїй, Чоловіколюбче!</w:t>
      </w:r>
    </w:p>
    <w:p w14:paraId="0000028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ости моєї не відвернувшись; і зоставшись на висоті невимовної слави Твоєї, Ти мене, колись зневаженого, прославив.</w:t>
      </w:r>
    </w:p>
    <w:p w14:paraId="0000028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є і смерть багатство аду пустошить? Це предивне діло Божественної могутности Тебе розп’ятого, Чоловіколюбче.</w:t>
      </w:r>
    </w:p>
    <w:p w14:paraId="0000028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осиш до Сина Твого й спасаєш від недолі тих, що з вірою й Любов’ю Тебе визнають за Чисту Богородицю.</w:t>
      </w:r>
    </w:p>
    <w:p w14:paraId="0000028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8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9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9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Перед стражданням Своїм зневаже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0000029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Христе, воскресши із пилу сме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ртного, моє впале єство відбудував і нетлінним його вчинив, явивши знов як образ царський, що світлом нетління сяє.</w:t>
      </w:r>
    </w:p>
    <w:p w14:paraId="000002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 бо, християни, одну Тебе ласкавою Заступницею перед Владикою маємо.</w:t>
      </w:r>
    </w:p>
    <w:p w14:paraId="0000029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9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6</w:t>
      </w:r>
    </w:p>
    <w:p w14:paraId="0000029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9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0000029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Хрис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0000029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0000029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9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A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A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A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іки віків.</w:t>
      </w:r>
    </w:p>
    <w:p w14:paraId="000002A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A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000002AB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AC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7</w:t>
      </w:r>
    </w:p>
    <w:p w14:paraId="000002A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З Божог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00002A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000002B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Під час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000002B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Православно богословствуючи, Тебе Господом усього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000002B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B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B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угодників у люті,* але побачивши їх спасенних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B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Пребожественна сила Божества Ісусового в ділі нашого спасіння боголіпно засяя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000002B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000002B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Благословім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000002B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отроки, благословіть, священики, оспівуйте, люди, прославляйте по всі віки.</w:t>
      </w:r>
    </w:p>
    <w:p w14:paraId="000002B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B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B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C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C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C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C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C6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C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м у тілі, а твоє лоно стало просторіше від неба.* Тому й величають тебе, Богородице, ангельські й людські хори.</w:t>
      </w:r>
    </w:p>
    <w:p w14:paraId="000002C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Бувши нескладний Божою і вічною природою,* сприйнявши тіло, ти, Слове Божий, став складним,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000002C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– Вишній за Божою при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000002C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Ти, Діво, стала Божою матір'ю, тілом проти природи породивши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000002C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C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D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D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D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D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ена.</w:t>
      </w:r>
    </w:p>
    <w:p w14:paraId="000002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D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E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аж я знову прийду,* – що тобі до цього, друже Петре?</w:t>
      </w:r>
    </w:p>
    <w:p w14:paraId="000002E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О, страшне таїнство! О, преславне чудо!* Смертю до краю знищена смерть.* Хто ж не прославить тебе* і хто не поклониться Твоєму, Слове, воскресінню і Богородиці,* що непорочно Тебе тілом пор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одила?!* Її молитвами визволь всіх від вогню вічного.</w:t>
      </w:r>
    </w:p>
    <w:p w14:paraId="000002E2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E3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E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E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E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Хваліте його, всі ангели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його,* хваліте його, всі воїнства небесні.* Тобі належить пісня, о Боже.</w:t>
      </w:r>
    </w:p>
    <w:p w14:paraId="000002E8" w14:textId="082D383A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ились.</w:t>
      </w:r>
    </w:p>
    <w:p w14:paraId="000002E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онад землю й небо.</w:t>
      </w:r>
    </w:p>
    <w:p w14:paraId="000002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ну веселяться.</w:t>
      </w:r>
    </w:p>
    <w:p w14:paraId="000002F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00000300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30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рдині сили його.</w:t>
      </w:r>
    </w:p>
    <w:p w14:paraId="0000030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0000030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ого подвиги великі,* хваліте його в його величі безмежній.</w:t>
      </w:r>
    </w:p>
    <w:p w14:paraId="0000030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000030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0000307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8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Христос, як добросердий, іде змити гріх Адама.</w:t>
      </w:r>
    </w:p>
    <w:p w14:paraId="00000309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A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 чистими устами і душами обмитими,* лишивши Вифлеєм,* прийдіть духом, усі земні покоління,* з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Христом на Йордан* і заспівайте йому весело, промовляючи з вірою:* Благословенний ти, що прийшов, Боже наш, – слава тобі!</w:t>
      </w:r>
    </w:p>
    <w:p w14:paraId="0000030B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C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30D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E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Квіт Дав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30F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Явл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про іншого учня.* Їхніми молитвами, Христе, охороняй стадо Твоє* від вовків, що вигубляють його.</w:t>
      </w:r>
    </w:p>
    <w:p w14:paraId="00000311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1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1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1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Велике славосл</w:t>
      </w:r>
      <w:r w:rsidRPr="000915D4">
        <w:rPr>
          <w:rFonts w:ascii="Times New Roman" w:eastAsia="Times New Roman" w:hAnsi="Times New Roman" w:cs="Times New Roman"/>
          <w:i/>
          <w:color w:val="FF0000"/>
        </w:rPr>
        <w:t>ов'я</w:t>
      </w:r>
    </w:p>
    <w:p w14:paraId="0000031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прибігаєм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1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1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1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2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 творити твою волю, бо ти Бог мій.</w:t>
      </w:r>
    </w:p>
    <w:p w14:paraId="0000032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якчас, і на віки віків. Амінь.</w:t>
      </w:r>
    </w:p>
    <w:p w14:paraId="0000032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F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30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3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000033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3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Єктенія усильного</w:t>
      </w: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 благання</w:t>
      </w:r>
    </w:p>
    <w:p w14:paraId="0000033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лимось за Богом бережений народ наш, за правління і за все військо.</w:t>
      </w:r>
    </w:p>
    <w:p w14:paraId="0000033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3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34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3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аших у Господа просім.</w:t>
      </w:r>
    </w:p>
    <w:p w14:paraId="0000034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34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35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ти, ласк і людинолюбности, і Тобі славу возсилаємо, Отцю, і Сину, і Святому Духові, нині, і повсякчас, і на віки віків.</w:t>
      </w:r>
    </w:p>
    <w:p w14:paraId="000003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35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Святому Духові, нині, і повсякчас, і на віки віків.</w:t>
      </w:r>
    </w:p>
    <w:p w14:paraId="000003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5D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6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6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6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6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36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6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6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, і святих мучеників Теопемпта й Теони,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преподобної Синклитікії Олександрійської, і всіх святих - помилує і спасе нас як благий і людинолюбний.</w:t>
      </w:r>
    </w:p>
    <w:p w14:paraId="0000036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8" w14:textId="77777777" w:rsidR="001A7F1F" w:rsidRPr="000915D4" w:rsidRDefault="000915D4">
      <w:pPr>
        <w:pStyle w:val="Heading3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спі́вом прославля́ти.</w:t>
      </w:r>
    </w:p>
    <w:sectPr w:rsidR="001A7F1F" w:rsidRPr="000915D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472F3"/>
    <w:multiLevelType w:val="multilevel"/>
    <w:tmpl w:val="60F4F13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F1F"/>
    <w:rsid w:val="000915D4"/>
    <w:rsid w:val="001A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D8F306-2D59-4E3C-A10C-19BA678A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9WRsCTjLHwDepcTkqaaeSZMy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Xg2QnA2T1dpSDlUVlk1ZXFiOXR5T2YyeEUyZEV6S29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56078</Words>
  <Characters>31966</Characters>
  <Application>Microsoft Office Word</Application>
  <DocSecurity>0</DocSecurity>
  <Lines>266</Lines>
  <Paragraphs>175</Paragraphs>
  <ScaleCrop>false</ScaleCrop>
  <Company/>
  <LinksUpToDate>false</LinksUpToDate>
  <CharactersWithSpaces>87869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2025-01-01T20:11:00Z</dcterms:modified>
</cp:coreProperties>
</file>