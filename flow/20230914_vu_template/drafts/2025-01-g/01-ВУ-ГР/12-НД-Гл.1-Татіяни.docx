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718C9" w:rsidRPr="004D15F0" w:rsidRDefault="004D15F0">
      <w:pPr>
        <w:rPr>
          <w:rFonts w:ascii="Times New Roman" w:hAnsi="Times New Roman"/>
          <w:lang w:val="ru-MD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Січень 12, Неділя</w:t>
      </w:r>
    </w:p>
    <w:p w14:paraId="00000002" w14:textId="77777777" w:rsidR="000718C9" w:rsidRPr="004D15F0" w:rsidRDefault="004D15F0">
      <w:pPr>
        <w:rPr>
          <w:rFonts w:ascii="Times New Roman" w:hAnsi="Times New Roman"/>
          <w:lang w:val="ru-MD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lang w:val="ru-MD"/>
        </w:rPr>
        <w:t>Неділя по Богоявленні Св. мц. Тетяни</w:t>
      </w:r>
    </w:p>
    <w:p w14:paraId="00000003" w14:textId="77777777" w:rsidR="000718C9" w:rsidRPr="004D15F0" w:rsidRDefault="004D15F0">
      <w:pPr>
        <w:pStyle w:val="Heading1"/>
        <w:spacing w:after="120"/>
        <w:jc w:val="center"/>
        <w:rPr>
          <w:rFonts w:ascii="Times New Roman" w:hAnsi="Times New Roman"/>
          <w:lang w:val="ru-MD"/>
        </w:rPr>
      </w:pPr>
      <w:r w:rsidRPr="004D15F0">
        <w:rPr>
          <w:rFonts w:ascii="Times New Roman" w:eastAsia="Times New Roman" w:hAnsi="Times New Roman" w:cs="Times New Roman"/>
          <w:lang w:val="ru-MD"/>
        </w:rPr>
        <w:t>ВЕЧІРНЯ</w:t>
      </w:r>
    </w:p>
    <w:p w14:paraId="00000004" w14:textId="77777777" w:rsidR="000718C9" w:rsidRPr="004D15F0" w:rsidRDefault="004D15F0">
      <w:pPr>
        <w:spacing w:after="120"/>
        <w:jc w:val="both"/>
        <w:rPr>
          <w:rFonts w:ascii="Times New Roman" w:hAnsi="Times New Roman"/>
          <w:lang w:val="ru-MD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Благословенний Бог наш завжди, нині і повсякчас, і на віки віків.</w:t>
      </w:r>
    </w:p>
    <w:p w14:paraId="0000000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015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3219A50F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4D15F0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2641D1C8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4EB37E61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4D15F0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03F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458E364C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4D15F0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4D15F0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4D15F0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04A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D15F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D15F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0000006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067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Блажен муж</w:t>
      </w:r>
    </w:p>
    <w:p w14:paraId="0000006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Алилу́я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, алилу́я, алилу́я.</w:t>
      </w:r>
    </w:p>
    <w:p w14:paraId="0000006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6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1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072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07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07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во, і сила, і слава, Отця, і Сина, і Святого Духа, нині, і повсякчас, і на віки віків.</w:t>
      </w:r>
    </w:p>
    <w:p w14:paraId="0000007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C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7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</w:t>
      </w:r>
      <w:r w:rsidRPr="004D15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бе, ви́слухай мене́.* Почу́й го́лос молі́ння мого́,* коли́ взива́ю до Те́бе.* Ви́слухай мене́, Го́споди.</w:t>
      </w:r>
    </w:p>
    <w:p w14:paraId="0000007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0" w14:textId="2C718604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Arial Unicode MS" w:hAnsi="Times New Roman" w:cs="Arial Unicode MS"/>
          <w:sz w:val="24"/>
          <w:szCs w:val="24"/>
        </w:rPr>
        <w:t>Поста́в, Го́сп</w:t>
      </w:r>
      <w:r w:rsidRPr="004D15F0">
        <w:rPr>
          <w:rFonts w:ascii="Times New Roman" w:eastAsia="Arial Unicode MS" w:hAnsi="Times New Roman" w:cs="Arial Unicode MS"/>
          <w:sz w:val="24"/>
          <w:szCs w:val="24"/>
        </w:rPr>
        <w:t>оди, мої́м уста́м сторо́жу;* до двере́й губ мої́х − ва́рту!</w:t>
      </w:r>
    </w:p>
    <w:p w14:paraId="0000008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8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8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8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езпе́чно.</w:t>
      </w:r>
    </w:p>
    <w:p w14:paraId="0000008A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8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 розста́вили сильце́ на ме́не.</w:t>
      </w:r>
    </w:p>
    <w:p w14:paraId="0000008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8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0" w14:textId="7AABCD3E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Arial Unicode MS" w:hAnsi="Times New Roman" w:cs="Arial Unicode MS"/>
          <w:sz w:val="24"/>
          <w:szCs w:val="24"/>
        </w:rPr>
        <w:t xml:space="preserve">До Те́бе, Го́споди, взива́ю й кажу́:* Ти моє́ прибі́жище, в землі́ живи́х Ти − моя́ </w:t>
      </w:r>
      <w:r w:rsidRPr="004D15F0">
        <w:rPr>
          <w:rFonts w:ascii="Times New Roman" w:eastAsia="Arial Unicode MS" w:hAnsi="Times New Roman" w:cs="Arial Unicode MS"/>
          <w:sz w:val="24"/>
          <w:szCs w:val="24"/>
        </w:rPr>
        <w:t>до́ля!</w:t>
      </w:r>
    </w:p>
    <w:p w14:paraId="0000009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9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3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9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Вечі́рні на́ші молитви́* прийми́, свя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ти́й Го́споди,* і дай нам відпу́щення гріхі́в,* Ти бо єди́ний* у сві́ті появи́в воскресі́ння.</w:t>
      </w:r>
    </w:p>
    <w:p w14:paraId="0000009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Оточі́ть, лю́ди, Сіо́н* і обнімі́ть його́,* і відда́йте сла́ву в ньо́му Воскре́слому з ме́ртвих,* бо Він Бог наш, що ви́зволив нас* з беззако́ння на́шого.</w:t>
      </w:r>
    </w:p>
    <w:p w14:paraId="00000098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Прийді́ть, лю́ди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, заспіва́ймо,* і поклоні́мся Христо́ві,* прославля́ючи Його́ з ме́ртвих воскресі́ння,* бо Він Бог наш, що ви́зволив світ* від споку́си воро́жої.</w:t>
      </w:r>
    </w:p>
    <w:p w14:paraId="0000009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Звеселі́ться небеса́, загримі́ть осно́в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и землі́,* го́ри ве́село співа́йте!* Ось бо Еммануї́л на́ші гріхи́ на хресті́ приби́в,* пода́вши життя́, умертви́в смерть,* і, як людинолю́бний, Ада́ма воскреси́в.</w:t>
      </w:r>
    </w:p>
    <w:p w14:paraId="0000009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бе є проще́ння.</w:t>
      </w:r>
    </w:p>
    <w:p w14:paraId="0000009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(г. 8):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хоч і перетерпі́в ти пло́ттю хре́щення, Безгрі́шний, світ ви́зволити від гріха́ бажа́ючи, але́ як Бо́га ми Тебе́ зна́ючи, сла́вимо: бо охрести́вшись, ізба́вив Ти від ра́бства ду́ші на́ші.</w:t>
      </w:r>
    </w:p>
    <w:p w14:paraId="0000009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ь на Те́бе, Го́споди, наді́ється душа́ моя́ на сло́во Твоє́;* наді́ється душа́ моя́ на Го́спода.</w:t>
      </w:r>
    </w:p>
    <w:p w14:paraId="000000A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коли́ на йорда́нські стру́мені Ти, вопло́чений, прийшо́в єси́, щоб освяти́ти во́ду сла́вним Твої́м хре́щенням, Йоа́нові Своє́ ті́м’я Ти приклони́ти з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во́лив, і хреща́єшся від раба́, щоб спасти́ ду́ші на́ші.</w:t>
      </w:r>
    </w:p>
    <w:p w14:paraId="000000A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спасти́ забажа́вши світ, сотво́рений Тобо́ю, від ома́ни, ти зво́лив єси́ воплоти́тися від Ді́ви, що не зві́дала подру́жжя; і Ада́ма від тлі́ну ізба́вив, як Чоловіколю́бець, і хрести́вшись дарува́в просві́чення ду́шам на́шим.</w:t>
      </w:r>
    </w:p>
    <w:p w14:paraId="000000A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и́лість і відку́плення вели́ке в Ньо́го;* Він ви́зволить Ізра́їля від усьо́го беззако́ння його́.</w:t>
      </w:r>
    </w:p>
    <w:p w14:paraId="000000A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Коли́ ти, Ду́ха сві́тлом ося́ювана бага́то,* бага́тство знена́виділа,* возлюби́вши єди́не небе́сне,* тоді́ в му́ченицьку тве́р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дість я́вно зодягну́лася* і на безмі́рні стражда́ння пішла́.* Тим-то, во́рога низложи́вши,* сплела́ ти собі́ вінці́ перемо́ги,* о Татія́но богоблаже́нна.</w:t>
      </w:r>
    </w:p>
    <w:p w14:paraId="000000A5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A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Коли́ злово́ння пло́ті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гріха́ по́лум’я, чи́стая,* ти згаси́ла росо́ю Боже́ственного Ду́ха,* Яки́й співді́яв тобі́,* тоді́ зві́рів ти вгамува́ла по́серед аре́ни,* ті́ло своє́ му́жньо відда́вши на ра́ни.* Тим-то, во́рога низложи́вши,* сплела́ ти собі́ вінці́ перемо́ги,* о Татія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́но богоблаже́нна.</w:t>
      </w:r>
    </w:p>
    <w:p w14:paraId="000000A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Ні меч, ні вого́нь, ні ра́ни,* ні у́тиски, ні го́лод,* ні вся́кий вид торту́р* не притупи́ли твоє́ї до Го́спода любо́ви:* бо розпа́леним се́рцем Його́ шука́ючи,* ти все ви́диме в одну́ хвили́ну знева́жила, му́ченице,* і всере́дині Боже́ственної весі́льної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світли́ці осели́лася,* неві́стою Всецаря́ ста́вши.</w:t>
      </w:r>
    </w:p>
    <w:p w14:paraId="000000A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6):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Ба́чачи Тебе́, наго́го Сотвори́теля,* що у во́дах хре́щення про́сить,* уся́ка приро́да земноро́дних міни́лася стра́хом і жаха́лася;* предте́ча ж, охо́плений тре́петом,* не смів набли́зитися д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о Те́бе;* мо́ре побі́гло, Йорда́н стру́мені поверну́в наза́д;* го́ри затанцюва́ли, спогляда́ючи Тебе́,* і А́нгельські Си́ли дивува́лися, промовля́ючи:* «О чу́до! Спаси́тель обнажа́ється,* у спасі́ння зодягти́ люде́й бажа́ючи і відро́дження!»</w:t>
      </w:r>
    </w:p>
    <w:p w14:paraId="000000AB" w14:textId="3192C291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, г. 1):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Arial Unicode MS" w:hAnsi="Times New Roman" w:cs="Arial Unicode MS"/>
          <w:sz w:val="24"/>
          <w:szCs w:val="24"/>
        </w:rPr>
        <w:t>Просла́вмо Марі́ю Ді́ву:* Всесві́тню сла́ву, що ви́йшла від люде́й* і породи́ла Го́спода,* небе́сні две́рі, а́нгельську пі́сню і ві́рних окра́су.* Вона́ бо ста́ла не́бом і хра́мом Божества́;* вона́ зни́щила перегоро́ду ворожне́чі,* установи́ла мир</w:t>
      </w:r>
      <w:r w:rsidRPr="004D15F0">
        <w:rPr>
          <w:rFonts w:ascii="Times New Roman" w:eastAsia="Arial Unicode MS" w:hAnsi="Times New Roman" w:cs="Arial Unicode MS"/>
          <w:sz w:val="24"/>
          <w:szCs w:val="24"/>
        </w:rPr>
        <w:t xml:space="preserve"> і відкри́ла ца́рство.* Тож, ма́ючи в ній опо́ру ві́ри,* ми здобу́ли оборо́нця − Го́спода, що народи́вся з не́ї.* О́тже кріпі́ться, Бо́жі лю́ди, кріпі́ться,* бо Він перемо́же, як всемогу́тній.</w:t>
      </w:r>
    </w:p>
    <w:p w14:paraId="000000AC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4D15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B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B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ремудрість! Прості!</w:t>
      </w:r>
    </w:p>
    <w:p w14:paraId="000000B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B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7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0B8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BD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0BE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B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C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C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E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C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D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́влене Ім’я́ Твоє́ наві́ки. Амі́нь.</w:t>
      </w:r>
    </w:p>
    <w:p w14:paraId="000000D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D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D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Благослове́нний Ти, Влади́ко,* врозуми́ мене́ устано́вами Твої́ми.</w:t>
      </w:r>
    </w:p>
    <w:p w14:paraId="000000D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Благослове́нний 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и, Святи́й,* просвіти́ мене́ устано́вами Твої́ми.</w:t>
      </w:r>
    </w:p>
    <w:p w14:paraId="000000D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D9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0DA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D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D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E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E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E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E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E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ння мудро створив, відокремив світло від темряви і сонце поклав, щоб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E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E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F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7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0F8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F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Стражда́ннями Твої́ми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, Хри́сте,* ми ви́зволились від стражда́нь,* і Твої́м воскресі́нням ми звільни́лися від тлі́ння:* Го́споди, – сла́ва Тобі́!</w:t>
      </w:r>
    </w:p>
    <w:p w14:paraId="000000F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раді́є створі́ння, неха́й веселя́ться небеса́,* наро́ди неха́й п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ле́щуть рука́ми з ра́дости.* Бо Христо́с, наш Спаси́тель, приби́в на́ші гріхи́ на хресті́,* подола́в смерть, життя́ нам дарува́в* і на́шого праотця́ Ада́ма упа́лого воскреси́в,* як Людинолю́бець.</w:t>
      </w:r>
    </w:p>
    <w:p w14:paraId="000000F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92,1)</w:t>
      </w:r>
    </w:p>
    <w:p w14:paraId="000000F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Бу́вши недося́жним царе́м не́ба і землі́,* із-за Твого́ людинолю́б’я Ти доброві́льно розп’я́вся.* Ад, стрі́нувши Тебе́ внизу́, засмути́вся,* але́ ду́ші пра́ведників, прийня́вши Тебе́, зраді́ли* і Ада́м, поба́чивши Тебе́, Творця́, в підзе́мнім св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і́ті – воскре́снув.* О, чу́до! Як же то Життя́ всіх зазна́ло сме́рти?* Бо Ти бажа́в просвіти́ти світ, що кли́че й промовля́є:* Воскре́слий з ме́ртвих, Го́споди, сла́ва Тобі́!</w:t>
      </w:r>
    </w:p>
    <w:p w14:paraId="000000F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0F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Мироно́сиці жінки́, несучи́ ми́ро,* поспі́шно і з рида́нням прийшли́ до Твого́ гро́бу* і, не знайшо́вши пречи́стого ті́ла Твого́,* від а́нгела дові́далися про нове́ й пресла́вне чу́до,* та й говори́ли апо́столам: Воскре́с Госпо́дь,* яки́й дає́ сві́тові ве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ли́ку ми́лість.</w:t>
      </w:r>
    </w:p>
    <w:p w14:paraId="00000100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Оспіва́ймо, ві́рні, ве́лич Бо́жого для нас благодія́ння:* бо че́рез на́ше прогрі́шення ста́вши люди́ною,* на́шим очи́щенням очища́ється у Йорда́ні* Єди́ний Чи́стий і Непоро́чний,* освя́чуючи мене́ і во́ди* і го́лови зм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і́їв сокруша́ючи в воді́.* Зачерпні́мо ж во́ду з ра́дістю, бра́ття,* адже́ благода́ть Ду́ха тим, хто з ві́рою черпа́є,* неви́димо подає́ться од Христа́ Бо́га* і Спа́са душ на́ших.</w:t>
      </w:r>
    </w:p>
    <w:p w14:paraId="00000101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02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10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яти́й Безсме́ртний, поми́луй нас.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зціли́ не́мочі на́ші, І́мени Твого́ ра́ди.</w:t>
      </w:r>
    </w:p>
    <w:p w14:paraId="0000010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0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10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F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1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воскресі́нню Твоє́му, Хри́сте,* сла́ва ца́рству Твоє́му,* сла́ва про́мислові Твоє́му,* єди́ний Людинолю́бче.</w:t>
      </w:r>
    </w:p>
    <w:p w14:paraId="00000111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highlight w:val="white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00000112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13" w14:textId="77777777" w:rsidR="000718C9" w:rsidRPr="004D15F0" w:rsidRDefault="000718C9">
      <w:pPr>
        <w:rPr>
          <w:rFonts w:ascii="Times New Roman" w:hAnsi="Times New Roman"/>
        </w:rPr>
      </w:pPr>
    </w:p>
    <w:p w14:paraId="00000114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пуст</w:t>
      </w:r>
    </w:p>
    <w:p w14:paraId="0000011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11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1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1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1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1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що в Йордані христитися зволив від Івана спасіння нашого ради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- молитвами пречистої Своєї Матері, святих славних і всехвальних апостолів, і святої мучениці Тетяни, і всіх святих - помилує і спасе нас як благий і людинолюбний.</w:t>
      </w:r>
    </w:p>
    <w:p w14:paraId="0000011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F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lastRenderedPageBreak/>
        <w:t>Після Вечірні</w:t>
      </w:r>
    </w:p>
    <w:p w14:paraId="0000012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на небеса́х,* і нас на землі́ сподо́би чи́стим се́рцем* Тебе́ спі́вом прославля́ти.</w:t>
      </w:r>
    </w:p>
    <w:p w14:paraId="0000012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br/>
      </w:r>
      <w:r w:rsidRPr="004D15F0">
        <w:rPr>
          <w:rFonts w:ascii="Times New Roman" w:hAnsi="Times New Roman"/>
        </w:rPr>
        <w:br w:type="page"/>
      </w:r>
    </w:p>
    <w:p w14:paraId="00000122" w14:textId="77777777" w:rsidR="000718C9" w:rsidRPr="004D15F0" w:rsidRDefault="004D15F0">
      <w:pPr>
        <w:pStyle w:val="Heading1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</w:rPr>
        <w:lastRenderedPageBreak/>
        <w:t>УТРЕНЯ</w:t>
      </w:r>
    </w:p>
    <w:p w14:paraId="0000012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7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28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9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 голосно 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ізвав до Господа,* і він вислухав мене з гори святої своєї.</w:t>
      </w:r>
    </w:p>
    <w:p w14:paraId="0000012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2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2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уренні.</w:t>
      </w:r>
    </w:p>
    <w:p w14:paraId="0000013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3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 Господи, п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000013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3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3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, говорять про погибель, увесь час міркують лукаве.</w:t>
      </w:r>
    </w:p>
    <w:p w14:paraId="0000013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Кажу б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0000014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14:paraId="0000014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9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Бож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е, ти Бог мій!* Тебе шукаю пильно.</w:t>
      </w:r>
    </w:p>
    <w:p w14:paraId="0000014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4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Отак буду те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бе хвалити поки життя мого,* у твоїм імені здійматиму мої руки.</w:t>
      </w:r>
    </w:p>
    <w:p w14:paraId="0000014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ти прийшов мені на до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помогу,* і в тіні крил твоїх я ликуватиму.</w:t>
      </w:r>
    </w:p>
    <w:p w14:paraId="0000015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6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5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B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5C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5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ай прийде перед твоє обличчя моя молитва!* Прихили своє вухо до мого благання.</w:t>
      </w:r>
    </w:p>
    <w:p w14:paraId="0000015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иті, що лежать у могилі,* що їх не згадуєш уже більше, що їх відтято від руки твоєї.</w:t>
      </w:r>
    </w:p>
    <w:p w14:paraId="0000016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Ти віддалив від мене моїх друзів,* зробив мене для них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осоружним, мене замкнули, і я не можу вийти.</w:t>
      </w:r>
    </w:p>
    <w:p w14:paraId="0000016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7" w14:textId="3583DF75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</w:t>
      </w:r>
      <w:r w:rsidRPr="004D15F0">
        <w:rPr>
          <w:rFonts w:ascii="Times New Roman" w:eastAsia="Gungsuh" w:hAnsi="Times New Roman" w:cs="Gungsuh"/>
          <w:sz w:val="24"/>
          <w:szCs w:val="24"/>
        </w:rPr>
        <w:t>сті глибокій − твою вірність?</w:t>
      </w:r>
    </w:p>
    <w:p w14:paraId="0000016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6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B" w14:textId="4F6E9530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Gungsuh" w:hAnsi="Times New Roman" w:cs="Gungsuh"/>
          <w:sz w:val="24"/>
          <w:szCs w:val="24"/>
        </w:rPr>
        <w:t>Я</w:t>
      </w:r>
      <w:r w:rsidRPr="004D15F0">
        <w:rPr>
          <w:rFonts w:ascii="Times New Roman" w:eastAsia="Gungsuh" w:hAnsi="Times New Roman" w:cs="Gungsuh"/>
          <w:sz w:val="24"/>
          <w:szCs w:val="24"/>
        </w:rPr>
        <w:t xml:space="preserve"> безталанний і конаю змалку,* я перебув страх твій − і умліваю.</w:t>
      </w:r>
    </w:p>
    <w:p w14:paraId="0000016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6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6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мене тільки темінь.</w:t>
      </w:r>
    </w:p>
    <w:p w14:paraId="0000016F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0" w14:textId="58E0BC5A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Він визволяє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життя твоє від ями,* вінчає тебе ласкою і милосердям.</w:t>
      </w:r>
    </w:p>
    <w:p w14:paraId="0000017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и відплатив він нам.</w:t>
      </w:r>
    </w:p>
    <w:p w14:paraId="0000017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7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7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ояться.</w:t>
      </w:r>
    </w:p>
    <w:p w14:paraId="0000017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7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у* над тими, що його бояться.</w:t>
      </w:r>
    </w:p>
    <w:p w14:paraId="0000018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0000018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6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8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моє топче в землю,* він оселює мене в пітьмі, як давно померлих.</w:t>
      </w:r>
    </w:p>
    <w:p w14:paraId="0000018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8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а, мов спрагла земля, тебе жадає.</w:t>
      </w:r>
    </w:p>
    <w:p w14:paraId="0000018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8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Вкажи мені дорогу, якою слід мені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ходити, бо до тебе я підношу мою душу.</w:t>
      </w:r>
    </w:p>
    <w:p w14:paraId="0000018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уші моєї, бо я твій слуга.</w:t>
      </w:r>
    </w:p>
    <w:p w14:paraId="0000019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5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96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 w14:paraId="0000019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</w:p>
    <w:p w14:paraId="0000019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9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9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9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9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9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і войовничих ворогів. Бо Ти Цар миру і Спас душ наших, і Тобі славу возсилаємо: Отцю і Сину,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9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9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A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3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A4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A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A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A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D15F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D15F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A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1B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00001B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B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нужди, Господеві помолімся.</w:t>
      </w:r>
    </w:p>
    <w:p w14:paraId="000001B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B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B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0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C1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Бог Гос</w:t>
      </w:r>
      <w:r w:rsidRPr="004D15F0">
        <w:rPr>
          <w:rFonts w:ascii="Times New Roman" w:eastAsia="Times New Roman" w:hAnsi="Times New Roman" w:cs="Times New Roman"/>
          <w:i/>
          <w:color w:val="FF0000"/>
        </w:rPr>
        <w:t>подь...</w:t>
      </w:r>
      <w:r w:rsidRPr="004D15F0">
        <w:rPr>
          <w:rFonts w:ascii="Times New Roman" w:eastAsia="Times New Roman" w:hAnsi="Times New Roman" w:cs="Times New Roman"/>
          <w:i/>
          <w:color w:val="FF0000"/>
        </w:rPr>
        <w:t xml:space="preserve"> (Пс. 117), глас 1 </w:t>
      </w:r>
    </w:p>
    <w:p w14:paraId="000001C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7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C8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C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ка́мінь запеча́тали юде́ї* і во́їни стерегли́ пречи́сте ті́ло Твоє́,* воскре́с Ти на тре́тій день, Спа́се,* дару́ючи сві́тові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життя́.* Ра́ди цьо́го си́ли небе́сні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C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Агнцю пречистому і пастирю слідуючи,* агнице сло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000001CB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CC" w14:textId="77777777" w:rsidR="000718C9" w:rsidRPr="004D15F0" w:rsidRDefault="000718C9">
      <w:pPr>
        <w:rPr>
          <w:rFonts w:ascii="Times New Roman" w:hAnsi="Times New Roman"/>
        </w:rPr>
      </w:pPr>
    </w:p>
    <w:p w14:paraId="000001CD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C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D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бі засилали ранішні молитви.]</w:t>
      </w:r>
    </w:p>
    <w:p w14:paraId="000001D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D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7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1D8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D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14:paraId="000001D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: Ми, що прибігаєм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14:paraId="000001DB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D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шує другу малу єктенію:</w:t>
      </w:r>
    </w:p>
    <w:p w14:paraId="000001DD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D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00001E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7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1E8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E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знищивши хрестом страх перед засудом.</w:t>
      </w:r>
    </w:p>
    <w:p w14:paraId="000001E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14:paraId="000001EB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EC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Полієл</w:t>
      </w:r>
      <w:r w:rsidRPr="004D15F0">
        <w:rPr>
          <w:rFonts w:ascii="Times New Roman" w:eastAsia="Times New Roman" w:hAnsi="Times New Roman" w:cs="Times New Roman"/>
          <w:i/>
          <w:color w:val="FF0000"/>
        </w:rPr>
        <w:t>ей</w:t>
      </w:r>
    </w:p>
    <w:p w14:paraId="000001E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Благословенний Господь із С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іону, що перебуває в Єрусалимі. Алилуя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І визволив від наших гнобителів, – алилуя – бо милі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сть його вічна. Алилуя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5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F6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Ангельський хор</w:t>
      </w:r>
    </w:p>
    <w:p w14:paraId="000001F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* – запитав світлоносний ангел при гробі мироносиць.* Гляньте на гріб і зрозумійте,* що воскрес Спаситель з гробу.</w:t>
      </w:r>
    </w:p>
    <w:p w14:paraId="000001F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Мироносиці – жінки,* що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1F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аючи:* Свят, свят, свят єси, Господи.</w:t>
      </w:r>
    </w:p>
    <w:p w14:paraId="0000020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20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Алилуя, алилуя, алилуя: Слава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тобі, Боже!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2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203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0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гослови людей твоїх і освяти спадкоємство твоє: мир світові твоєму даруй, церквам твоїм, Священникам, владі, і всім людям.]</w:t>
      </w:r>
    </w:p>
    <w:p w14:paraId="0000020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0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D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Іпакой, глас 1</w:t>
      </w:r>
    </w:p>
    <w:p w14:paraId="0000020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14:paraId="0000020F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10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Степенна пісня, глас 1</w:t>
      </w:r>
    </w:p>
    <w:p w14:paraId="0000021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Антифон 1</w:t>
      </w:r>
    </w:p>
    <w:p w14:paraId="0000021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скорблю, вислухай мій біль, Господи, – кличу до тебе.</w:t>
      </w:r>
    </w:p>
    <w:p w14:paraId="0000021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В пустинників буває безперервне божественне бажання – бути здалеку від суєти світу.</w:t>
      </w:r>
    </w:p>
    <w:p w14:paraId="0000021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: Святому Духові честь і слава, що належить Отцеві разом із Сином;* тому й оспівуємо Тройці єдину силу.</w:t>
      </w:r>
    </w:p>
    <w:p w14:paraId="0000021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Антифон 2</w:t>
      </w:r>
    </w:p>
    <w:p w14:paraId="0000021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гори Твоїх законів возніс Ти мене, – просвіти і чеснотами, Боже, щоб я оспівував Тебе.</w:t>
      </w:r>
    </w:p>
    <w:p w14:paraId="0000021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Десною Твоєю рукою взявши, Ти, Слове, захисти мене, збережи, щоб вогонь мене не обпалив гріховний.</w:t>
      </w:r>
    </w:p>
    <w:p w14:paraId="0000021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: Святим Духом все творіння обновляється, до первобуття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вертаючись; бо рівномогутній Він Отцю і Слову.</w:t>
      </w:r>
    </w:p>
    <w:p w14:paraId="0000021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Антифон 3</w:t>
      </w:r>
    </w:p>
    <w:p w14:paraId="0000021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сказали мені: «Ходімо у двори Господні!», звеселився мій дух, зраділо і серце.</w:t>
      </w:r>
    </w:p>
    <w:p w14:paraId="0000021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У домі Давидовім – страх великий; там бо, при престолах поставлених, судитимуться всі племена земні і народи.</w:t>
      </w:r>
    </w:p>
    <w:p w14:paraId="0000021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у єстві, але не в Особах.</w:t>
      </w:r>
    </w:p>
    <w:p w14:paraId="0000021D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1E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2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223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Прокімен, глас 1</w:t>
      </w:r>
    </w:p>
    <w:p w14:paraId="00000224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11</w:t>
      </w:r>
    </w:p>
    <w:p w14:paraId="0000022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Нині воскресну – мовить Господь; я дам спасіння тому, хто його прагне.</w:t>
      </w:r>
    </w:p>
    <w:p w14:paraId="0000022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Слова Господні, слова чисті.</w:t>
      </w:r>
    </w:p>
    <w:p w14:paraId="00000227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2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Святого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Твого Духа. Будь їм помічником і заступником; прийми їх молитви на наднебесний і духовний Твій жертовник.]</w:t>
      </w:r>
    </w:p>
    <w:p w14:paraId="0000022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ки віків.</w:t>
      </w:r>
    </w:p>
    <w:p w14:paraId="0000022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D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2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1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3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3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Матея святого Євангелія читання.</w:t>
      </w:r>
    </w:p>
    <w:p w14:paraId="0000023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Сл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ава тобі, Господи, слава тобі.</w:t>
      </w:r>
    </w:p>
    <w:p w14:paraId="0000023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(Мт. 116 зач.; 28, 16-20)</w:t>
      </w:r>
    </w:p>
    <w:p w14:paraId="0000023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Слава то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бі, Господи, слава тобі.</w:t>
      </w:r>
    </w:p>
    <w:p w14:paraId="0000023D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3E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Воскресіння Христове</w:t>
      </w:r>
    </w:p>
    <w:p w14:paraId="0000023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сі вірні,* поклонімось святому Христовому воскресінню,* це бо прийшла через хрест радість усьому світові.* Завжди благословляючи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Господа,* славимо воскресіння його,* бо, розп'яття перетерпівши,* він смертю смерть переміг.</w:t>
      </w:r>
    </w:p>
    <w:p w14:paraId="00000240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241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24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Помилуй мене, Боже, з 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еликої милости твоєї,* і багатством щедрот твоїх очисти мене з беззаконня мого.</w:t>
      </w:r>
    </w:p>
    <w:p w14:paraId="0000024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 вчинив;</w:t>
      </w:r>
    </w:p>
    <w:p w14:paraId="0000024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е, і стану біліший від снігу.</w:t>
      </w:r>
    </w:p>
    <w:p w14:paraId="0000024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иві до тебе навернуться.</w:t>
      </w:r>
    </w:p>
    <w:p w14:paraId="0000025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бі.</w:t>
      </w:r>
    </w:p>
    <w:p w14:paraId="0000025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твій тельців.</w:t>
      </w:r>
    </w:p>
    <w:p w14:paraId="00000256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5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и твоєї,* і багатством щедрот твоїх очисти мене з беззаконня мого.</w:t>
      </w:r>
    </w:p>
    <w:p w14:paraId="0000025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5C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5D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Єктенія</w:t>
      </w:r>
    </w:p>
    <w:p w14:paraId="0000025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, і свято́ї мучениці Тетяни, і всіх святи́х: мо́лимо Тебе́, многоми́лост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ивий Го́споди, ви́слухай нас грішних, що мо́лимось Тобі, і поми́луй нас.</w:t>
      </w:r>
    </w:p>
    <w:p w14:paraId="0000025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х жертовниках.]</w:t>
      </w:r>
    </w:p>
    <w:p w14:paraId="0000026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3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264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  <w:i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 воскресний</w:t>
      </w:r>
    </w:p>
    <w:p w14:paraId="00000265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</w:rPr>
        <w:t>Пісня 1</w:t>
      </w:r>
    </w:p>
    <w:p w14:paraId="0000026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14:paraId="0000026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Ти, що спочатку пречистими руками з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14:paraId="0000026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Ти, що Божественним диханням душу в мене вдихнув, задля мене умертвінн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я перетерпів і душу смерті віддав, і від вічних кайданів мене визволивши і з Собою воскресивши, нетлінням прославив.</w:t>
      </w:r>
    </w:p>
    <w:p w14:paraId="0000026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14:paraId="0000026C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6D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</w:rPr>
        <w:t>Пісня 3</w:t>
      </w:r>
    </w:p>
    <w:p w14:paraId="0000026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Єдиний, що знаєш істоти людської немочі, бо милостиво ти її образ прийня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в,* підкріпи нас з висоти силою, щоб співати нам тобі Святий:* Одухотворений храме невимовної слави твоєї, Людинолюбче.</w:t>
      </w:r>
    </w:p>
    <w:p w14:paraId="0000026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Богом моїм бувши, Ти, Милосердний, над упалим змилувався, і до мене зійти зволив, підн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іс мене розп’яттям Своїм, щоб взивав я до Тебе: «Свят Господь слави, незрівнянний в милосерді».</w:t>
      </w:r>
    </w:p>
    <w:p w14:paraId="0000027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Життям іпостасним бувши, Ти, Христе, як Бог Милосердний, в мене тлінного зодягнувся; і в пил смерти зійшовши,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Ти, Владико, знищив владу смерти, і з мертвих в третій день воскресши, мене в нетління зодягнув.</w:t>
      </w:r>
    </w:p>
    <w:p w14:paraId="0000027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Бога в утробі від Духа Пресвятого зачавши, Ти, Діво, неопалена залишилася, бо Тебе, що вогонь нестерпний прийняла, явно провістила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законодавцеві Мойсеєві купина, яка палала неопалимо.</w:t>
      </w:r>
    </w:p>
    <w:p w14:paraId="00000274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75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7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7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7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27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F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80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81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</w:rPr>
        <w:t>Пісня 4</w:t>
      </w:r>
    </w:p>
    <w:p w14:paraId="0000028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</w:p>
    <w:p w14:paraId="0000028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Хто цей Спаситель, що з Едома прийшов, вінець 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ерновий носить, одіж багряну на собі має, на дереві висить? Це Святий Ізраїлів — на спасіння наше та оновлення.</w:t>
      </w:r>
    </w:p>
    <w:p w14:paraId="0000028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Дивіться, люди непокірливі, і засоромтеся, той бо, що ви Його, як злочинця, повісити на хресті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в Пилата нерозумно домагались, Боголіпно з гробу воскрес, силу смерти знищивши.</w:t>
      </w:r>
    </w:p>
    <w:p w14:paraId="0000028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вимо.</w:t>
      </w:r>
    </w:p>
    <w:p w14:paraId="00000288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89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</w:rPr>
        <w:t>Пісня 5</w:t>
      </w:r>
    </w:p>
    <w:p w14:paraId="0000028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14:paraId="0000028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Великого Пастиря овец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ь і Господа деревом хреста нечестиві умертвили; але Він мертвих у аді, наче овець похованих, від влади смерти визволив.</w:t>
      </w:r>
    </w:p>
    <w:p w14:paraId="0000028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Хрестом Твоїм Ти, Спасе, мир благовістив і полоненим визволення провістив, а володаря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Божественним воскресінням Твоїм, Христе, осоромив, беззбройного, знеможеного його показавши.</w:t>
      </w:r>
    </w:p>
    <w:p w14:paraId="0000028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Борогодичний: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Не погорди, Всехвальна, благаннями тих, що з вірою просять, а прийми й донеси їх, Пречиста, до Сина Твого, Сяйного Доброчинця Бога, в 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обі бо Заступницю маємо.</w:t>
      </w:r>
    </w:p>
    <w:p w14:paraId="00000290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91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</w:rPr>
        <w:t>Пісня 6</w:t>
      </w:r>
    </w:p>
    <w:p w14:paraId="0000029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 w14:paraId="0000029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14:paraId="0000029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Ти, Всесильний Господи, нас із аду вивів, вбивши кит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 ненажерливого, Твоєю владою його силу знищивши, Ти бо життя, і світло, і воскресіння.</w:t>
      </w:r>
    </w:p>
    <w:p w14:paraId="0000029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вши чиста єси.</w:t>
      </w:r>
    </w:p>
    <w:p w14:paraId="00000298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99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9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йовничих ворогів.]</w:t>
      </w:r>
    </w:p>
    <w:p w14:paraId="000002A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A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3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A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воскресі́ння.</w:t>
      </w:r>
    </w:p>
    <w:p w14:paraId="000002A5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A6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</w:rPr>
        <w:t>Пісня 7</w:t>
      </w:r>
    </w:p>
    <w:p w14:paraId="000002A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</w:p>
    <w:p w14:paraId="000002A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Слава, Господи, святому воскресінню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Твоєму.</w:t>
      </w:r>
    </w:p>
    <w:p w14:paraId="000002A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 w14:paraId="000002A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 нас із волі Своєї безпом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14:paraId="000002A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Радуйся, Джерело води завжди цілющої; радуйся, Раю насолоди; радуйся Стіна вірни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х; радуйся, Неневісна; радуйся, всього світу Радосте. Через Тебе засяяв нам хвальний отців Бог і Препрославлений.</w:t>
      </w:r>
    </w:p>
    <w:p w14:paraId="000002AD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AE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</w:rPr>
        <w:t>Пісня 8</w:t>
      </w:r>
    </w:p>
    <w:p w14:paraId="000002A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Юнаки ізраїльські в печі, мов у горні, ясніше від золота засяяли красою побожности,* співаючи: Благословіть, усі створі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ння Господні Господа, і прославляйте його по всі віки.</w:t>
      </w:r>
    </w:p>
    <w:p w14:paraId="000002B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, в піснях хвалимо і прославляємо по всі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віки.</w:t>
      </w:r>
    </w:p>
    <w:p w14:paraId="000002B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і прославляють по всі віки. </w:t>
      </w:r>
    </w:p>
    <w:p w14:paraId="000002B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B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14:paraId="000002B6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B7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B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дих у задумах їхніх сердець.</w:t>
      </w:r>
    </w:p>
    <w:p w14:paraId="000002B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 потомству повіки.</w:t>
      </w:r>
    </w:p>
    <w:p w14:paraId="000002C0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2C1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</w:rPr>
        <w:t>Пісня 9</w:t>
      </w:r>
    </w:p>
    <w:p w14:paraId="000002C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 w14:paraId="000002C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Як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14:paraId="000002C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Спасе, агнче непорочний, що взяв на себе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14:paraId="000002C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Спаси, Господи, людей твоїх, що їх придбав ти святою своєю кров'ю,* даючи благов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ірному народові перемогу над ворогами,* а Церквам твоїм спокій, задля молитов Богородиці, Людинолюбче.</w:t>
      </w:r>
    </w:p>
    <w:p w14:paraId="000002C8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C9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C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C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D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00002D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3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D4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D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8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2D9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D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віку.</w:t>
      </w:r>
    </w:p>
    <w:p w14:paraId="000002DB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: 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DC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2DD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8"/>
          <w:szCs w:val="28"/>
        </w:rPr>
        <w:t>Хвалитні</w:t>
      </w:r>
    </w:p>
    <w:p w14:paraId="000002DE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E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валить Господа.* Хваліте Господа з неба,* хваліте його на висотах.* Тобі належить пісня, о Боже.</w:t>
      </w:r>
    </w:p>
    <w:p w14:paraId="000002E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000002E2" w14:textId="160DC2FE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</w:t>
      </w:r>
      <w:r w:rsidRPr="004D15F0">
        <w:rPr>
          <w:rFonts w:ascii="Times New Roman" w:eastAsia="Gungsuh" w:hAnsi="Times New Roman" w:cs="Gungsuh"/>
          <w:sz w:val="24"/>
          <w:szCs w:val="24"/>
        </w:rPr>
        <w:t>рі.</w:t>
      </w:r>
    </w:p>
    <w:p w14:paraId="000002E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Він підняв ріг народу св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EE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ом,* при бубні й при гарфі нехай йому співають.</w:t>
      </w:r>
    </w:p>
    <w:p w14:paraId="000002F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між народами вчинити відплату,* між племенами – покарання.</w:t>
      </w:r>
    </w:p>
    <w:p w14:paraId="000002F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7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2F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Оспівуємо, Христе,* твої спасенні ст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раждання* і прославляємо твоє воскресіння.</w:t>
      </w:r>
    </w:p>
    <w:p w14:paraId="000002FA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2F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 w14:paraId="000002F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Твоїм воскресінням, Христе,* ти полонив ад і 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оскресив людину,* тож сподоби нас чистим серцем* тебе оспівувати і прославляти.</w:t>
      </w:r>
    </w:p>
    <w:p w14:paraId="000002F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0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Прославляючи твій божественний прихід,* оспівуємо тебе, Христе,* бо ти народився від Діви і лишився нерозлуч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14:paraId="00000301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2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2, подібний: Доме Євфратів):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303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4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ець з неба мовив:* Це – Син мій* улюблений,* що сьогодні тілесно христиться* у водах йорданських.</w:t>
      </w:r>
    </w:p>
    <w:p w14:paraId="00000305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00000306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* і христився у водах,* – з подивом співали.</w:t>
      </w:r>
    </w:p>
    <w:p w14:paraId="00000307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00000308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У води йорданські одягнувся ти, Спасе,* що зодягаєшся світлом, наче ризою.* І голову перед Предтечею схилив ти, що своєю п'яддю змі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ряв небо,* щоб навернути світ з обману і спасти його, як чоловіколюбець.</w:t>
      </w:r>
    </w:p>
    <w:p w14:paraId="00000309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 їх на ввесь світ проповідати небесне вознесіння.* Христос Бог, правдивий Спас душ наших, пообіцяв їм,* що перебуватиме з ними по віки.</w:t>
      </w:r>
    </w:p>
    <w:p w14:paraId="0000030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C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30D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lastRenderedPageBreak/>
        <w:t>Велике славосл</w:t>
      </w:r>
      <w:r w:rsidRPr="004D15F0">
        <w:rPr>
          <w:rFonts w:ascii="Times New Roman" w:eastAsia="Times New Roman" w:hAnsi="Times New Roman" w:cs="Times New Roman"/>
          <w:i/>
          <w:color w:val="FF0000"/>
        </w:rPr>
        <w:t>ов'я</w:t>
      </w:r>
    </w:p>
    <w:p w14:paraId="0000030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0F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31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1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Богу*, і на землі мир*, в людях благовоління.</w:t>
      </w:r>
    </w:p>
    <w:p w14:paraId="0000031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1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Що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дня буду тебе благословити* і хвалити ім'я твоє на віки віків.</w:t>
      </w:r>
    </w:p>
    <w:p w14:paraId="0000031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ти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був нам пристановищем* по всі роди.</w:t>
      </w:r>
    </w:p>
    <w:p w14:paraId="0000032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до тебе я прибігаю,* навчи мене творити твою волю, бо ти Бог мій.</w:t>
      </w:r>
    </w:p>
    <w:p w14:paraId="0000032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обавляй ласку тим,* що визнають тебе.</w:t>
      </w:r>
    </w:p>
    <w:p w14:paraId="0000032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2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ий Безсмертний, помилуй нас.</w:t>
      </w:r>
    </w:p>
    <w:p w14:paraId="00000328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329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Тропар</w:t>
      </w:r>
    </w:p>
    <w:p w14:paraId="0000032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0000032B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32C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32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і помилуй.</w:t>
      </w:r>
    </w:p>
    <w:p w14:paraId="0000032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опа нашого кир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3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3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́споди, поми́луй.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3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и, і Тобі славу возсилаємо, Отцю, і Сину, і Святому Духові, нині, і повсякчас, і на віки віків.</w:t>
      </w:r>
    </w:p>
    <w:p w14:paraId="0000033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7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338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lastRenderedPageBreak/>
        <w:t>Прохальна єктенія</w:t>
      </w:r>
    </w:p>
    <w:p w14:paraId="0000033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4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4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34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34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[Владико, Боже святий і неося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у, і Святому Духові, нині, і повсякчас, і на віки віків.</w:t>
      </w:r>
    </w:p>
    <w:p w14:paraId="0000034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4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5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5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5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5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5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356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5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5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, за́вжди, ни́ні, і повсякча́с, і на ві́ки вікі́в.</w:t>
      </w:r>
    </w:p>
    <w:p w14:paraId="0000035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5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5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лі́ння Бо́га Сло́во породи́ла,* су́щу Богоро́дицю, тебе́ велича́ємо.</w:t>
      </w:r>
    </w:p>
    <w:p w14:paraId="0000035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35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 Го́споди, поми́л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уй.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5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святої мучениці Тетяни, і всіх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святих - помилує і спасе нас як благий і людинолюбний.</w:t>
      </w:r>
    </w:p>
    <w:p w14:paraId="0000036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61" w14:textId="77777777" w:rsidR="000718C9" w:rsidRPr="004D15F0" w:rsidRDefault="004D15F0">
      <w:pPr>
        <w:pStyle w:val="Heading3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6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0718C9" w:rsidRPr="004D15F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662791"/>
    <w:multiLevelType w:val="multilevel"/>
    <w:tmpl w:val="4344DB2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8C9"/>
    <w:rsid w:val="000718C9"/>
    <w:rsid w:val="004D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0AF851D-D6CB-4B6A-A173-0165F40F0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BhH593rBxB9maJbT1Ny6F1GKF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JQoBNxIgCh4IB0IaCg9UaW1lcyBOZXcgUm9tYW4SB0d1bmdzdWgaJQoBOBIgCh4IB0IaCg9UaW1lcyBOZXcgUm9tYW4SB0d1bmdzdWgaJQoBORIgCh4IB0IaCg9UaW1lcyBOZXcgUm9tYW4SB0d1bmdzdWgaJgoCMTASIAoeCAdCGgoPVGltZXMgTmV3IFJvbWFuEgdHdW5nc3VoOAByITFhYlc3WjNPeFlpVnZOd1ROZkd3dy00a2ZSUmhqNllm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54814</Words>
  <Characters>31245</Characters>
  <Application>Microsoft Office Word</Application>
  <DocSecurity>0</DocSecurity>
  <Lines>260</Lines>
  <Paragraphs>171</Paragraphs>
  <ScaleCrop>false</ScaleCrop>
  <Company/>
  <LinksUpToDate>false</LinksUpToDate>
  <CharactersWithSpaces>85888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2025-01-01T20:11:00Z</dcterms:modified>
</cp:coreProperties>
</file>