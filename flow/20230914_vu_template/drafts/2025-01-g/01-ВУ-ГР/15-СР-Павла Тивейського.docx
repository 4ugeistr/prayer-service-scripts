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35EAE" w:rsidRPr="004F61B0" w:rsidRDefault="004F61B0">
      <w:pPr>
        <w:rPr>
          <w:rFonts w:ascii="Times New Roman" w:hAnsi="Times New Roman"/>
          <w:lang w:val="ru-MD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15, Середа</w:t>
      </w:r>
    </w:p>
    <w:p w14:paraId="00000002" w14:textId="77777777" w:rsidR="00035EAE" w:rsidRPr="004F61B0" w:rsidRDefault="004F61B0">
      <w:pPr>
        <w:rPr>
          <w:rFonts w:ascii="Times New Roman" w:hAnsi="Times New Roman"/>
          <w:lang w:val="ru-MD"/>
        </w:rPr>
      </w:pPr>
      <w:r w:rsidRPr="004F61B0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4F61B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Прпп. Павла Тивейського та Івана Кущника</w:t>
      </w:r>
    </w:p>
    <w:p w14:paraId="00000003" w14:textId="77777777" w:rsidR="00035EAE" w:rsidRPr="004F61B0" w:rsidRDefault="004F61B0">
      <w:pPr>
        <w:pStyle w:val="Heading1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015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484F2F8A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4F61B0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3CC342DC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12D4A8A9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4F61B0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03F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78729AE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F61B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4F61B0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4F61B0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04A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6BF622FA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38EDBE88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Початком для світу життєвого шляху стежкою чесноти,*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що явно проходить до Неба,* явився ти, тричі блаженний Павле;* адже добре поклав ти в душі своїй духовні восходження,* якими торкнувся вершини чеснот* воздержністю і трудами многими.</w:t>
      </w:r>
    </w:p>
    <w:p w14:paraId="0000008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Злетівши окриленим умом до Божественного Жадання,* зійшов ти до узвиш пустелі,* неначе до мороку наблизився;* в ньому Божим пізнанн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ям просвітився світло* і на скрижалі душі твоєї* світлістю чеснот помазався.</w:t>
      </w:r>
    </w:p>
    <w:p w14:paraId="0000008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Процвіла пустеля красна квітами чеснот твоїх:* ти бо терня пристрастей в ній виполов,* а насадив благославні труди божественних твоїх діянь.* Тим-то, наче лілея,* ти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від Бога нині аромати життя твого* виточуєш нам.</w:t>
      </w:r>
    </w:p>
    <w:p w14:paraId="0000008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Коли за Божественним велінням* ти, отче, радіючи, втік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від світської краси,* тоді обрав ти понад путь простору* – тісну, і стражденну, і дуже прикру.* Тим-то піклування про душі прийняв ти,* в Божественний зодягнувшись образ,* утечею і скиненням із себе лахміття* всіх пристрастей, Богоблаженний.</w:t>
      </w:r>
    </w:p>
    <w:p w14:paraId="0000008B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Дивне придумав ти собі життя, дивний звичай,* уражений любов’ю до Христа,* Якого невимовну вбогість возлюбив єси,* і перед ворітьми твоїх батьків бездомний, отче, страждав єси,* утискуваний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гноблений.* Тим-то харизмами ти сповнився* і невід’ємне багатство,* що на небесах, успадкував.</w:t>
      </w:r>
    </w:p>
    <w:p w14:paraId="0000008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Носячи в руках священне, отче, Євангеліє,* його виконавцем став єси.* Маєтку батьків з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рікшись, Йоане,* ти в сльозах та в тісній хижі* провів своє життя, преподобний.* Тим-то нині насолоджуєшся* Божественною втіхою* і безнастанною веселістю, Богославний.</w:t>
      </w:r>
    </w:p>
    <w:p w14:paraId="0000009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Зрікшися світу і того, що в світі, преподобний,* Євангеліє взявши,* по-єва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нгельськи за Христом послідував єси* і, в кущі живучи наче в Раю таїнственно,* крайньою суворістю життя по плоті* людиновбивцю змія умертвив єси.* Тим-то на Небесах оселю маючи,* Йоане блаженний,* випроси нам велику милість.</w:t>
      </w:r>
    </w:p>
    <w:p w14:paraId="0000009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За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 коли світить Христос – духовне світло?* – мовила Пречиста, дивлячись 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 тебе.</w:t>
      </w:r>
    </w:p>
    <w:p w14:paraId="00000092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099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C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Сподоби, Господ</w:t>
      </w:r>
      <w:r w:rsidRPr="004F61B0">
        <w:rPr>
          <w:rFonts w:ascii="Times New Roman" w:eastAsia="Times New Roman" w:hAnsi="Times New Roman" w:cs="Times New Roman"/>
          <w:i/>
          <w:color w:val="FF0000"/>
        </w:rPr>
        <w:t>и</w:t>
      </w:r>
    </w:p>
    <w:p w14:paraId="0000009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ве́нний Ти, Го́споди,* навчи́ мене́ устано́в Твої́х.</w:t>
      </w:r>
    </w:p>
    <w:p w14:paraId="000000A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0A8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C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0C6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Застромлено хрест на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Череп-місці,* і процвіло нам безсмертя* із джерела вічнопливучого* – Спасового боку.</w:t>
      </w:r>
    </w:p>
    <w:p w14:paraId="000000C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Бога нашого, поки не змилосердиться над нами.</w:t>
      </w:r>
    </w:p>
    <w:p w14:paraId="000000C9" w14:textId="25022A8E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000000C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тих, зневаги гордих.</w:t>
      </w:r>
    </w:p>
    <w:p w14:paraId="000000C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Тройцю єдиносущну.</w:t>
      </w:r>
    </w:p>
    <w:p w14:paraId="000000C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подібний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Небесних хорів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14:paraId="000000CD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0CE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.* Слава тому, що дав Тобі кріпость,* слава тому, що вінчав тебе,* слава тому, що дає тобою всім зцілення.</w:t>
      </w:r>
    </w:p>
    <w:p w14:paraId="000000DD" w14:textId="77777777" w:rsidR="00035EAE" w:rsidRPr="004F61B0" w:rsidRDefault="004F61B0">
      <w:pPr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000000DE" w14:textId="77777777" w:rsidR="00035EAE" w:rsidRPr="004F61B0" w:rsidRDefault="00035EAE">
      <w:pPr>
        <w:rPr>
          <w:rFonts w:ascii="Times New Roman" w:hAnsi="Times New Roman"/>
        </w:rPr>
      </w:pPr>
    </w:p>
    <w:p w14:paraId="000000DF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000000E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святого,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000000F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0F7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Вечірні</w:t>
      </w:r>
    </w:p>
    <w:p w14:paraId="000000F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ся́кої ну́жди і печа́лі.</w:t>
      </w:r>
    </w:p>
    <w:p w14:paraId="000000F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hAnsi="Times New Roman"/>
        </w:rPr>
        <w:br w:type="page"/>
      </w:r>
    </w:p>
    <w:p w14:paraId="000000FA" w14:textId="77777777" w:rsidR="00035EAE" w:rsidRPr="004F61B0" w:rsidRDefault="004F61B0">
      <w:pPr>
        <w:pStyle w:val="Heading1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00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Багато тих, що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0000010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0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1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2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аву.</w:t>
      </w:r>
    </w:p>
    <w:p w14:paraId="0000012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2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2E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2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34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3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3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3F" w14:textId="090987D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4FAA76A1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A7D2C36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4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4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ідплатив він нам.</w:t>
      </w:r>
    </w:p>
    <w:p w14:paraId="0000015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ься.</w:t>
      </w:r>
    </w:p>
    <w:p w14:paraId="0000015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над тими, що його бояться.</w:t>
      </w:r>
    </w:p>
    <w:p w14:paraId="0000015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гутні силою, ви, що виконуєте його слово, – покірні голосові його слова.</w:t>
      </w:r>
    </w:p>
    <w:p w14:paraId="0000015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6E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6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цитування псалмів, Священник читає потиху перед св. дверми оці молитви:</w:t>
      </w:r>
    </w:p>
    <w:p w14:paraId="0000017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17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нашого. Прихили вухо своє і вислухай нас, і пом'яни, Господи, тих, що є та що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 синами світла і дня та спадкоємцями вічних Твоїх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 w14:paraId="0000017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17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B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7C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о́споди, поми́луй.</w:t>
      </w:r>
    </w:p>
    <w:p w14:paraId="0000018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лава, і за преосвященнішого архиєпископа і митрополита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за 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вяту обитель цю)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18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9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99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4F61B0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пода, бо він добрий, бо милість його вічна.</w:t>
      </w:r>
    </w:p>
    <w:p w14:paraId="0000019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алось, і дивне воно в очах наших.</w:t>
      </w:r>
    </w:p>
    <w:p w14:paraId="0000019F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A0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Павла (г. 1):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Слава тому, що дав Тобі кріпость,* слава тому,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що вінчав тебе,* слава тому, що дає тобою всім зцілення.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146360D4" w:rsidR="00035EAE" w:rsidRPr="004F61B0" w:rsidRDefault="004F61B0">
      <w:pPr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4F61B0">
        <w:rPr>
          <w:rFonts w:ascii="Times New Roman" w:eastAsia="Gungsuh" w:hAnsi="Times New Roman" w:cs="Gungsuh"/>
          <w:color w:val="000000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000001A3" w14:textId="77777777" w:rsidR="00035EAE" w:rsidRPr="004F61B0" w:rsidRDefault="00035EAE">
      <w:pPr>
        <w:rPr>
          <w:rFonts w:ascii="Times New Roman" w:hAnsi="Times New Roman"/>
        </w:rPr>
      </w:pPr>
    </w:p>
    <w:p w14:paraId="000001A4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ми́луй.</w:t>
      </w:r>
    </w:p>
    <w:p w14:paraId="000001A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A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1AF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14:paraId="000001B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: Бачивши на хресті з розбійниками розп'ятого Агнця,* тебе, довготерпеливе Слово,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14:paraId="000001B2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B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Відтак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читець читає другу чергову катизму, диякон виголошує другу малу єктенію:</w:t>
      </w:r>
    </w:p>
    <w:p w14:paraId="000001B4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B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B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1BF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 xml:space="preserve">Другий </w:t>
      </w:r>
      <w:r w:rsidRPr="004F61B0">
        <w:rPr>
          <w:rFonts w:ascii="Times New Roman" w:eastAsia="Times New Roman" w:hAnsi="Times New Roman" w:cs="Times New Roman"/>
          <w:i/>
          <w:color w:val="FF0000"/>
        </w:rPr>
        <w:t>сідальний</w:t>
      </w:r>
    </w:p>
    <w:p w14:paraId="000001C0" w14:textId="67D7050B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4F61B0">
        <w:rPr>
          <w:rFonts w:ascii="Times New Roman" w:eastAsia="Gungsuh" w:hAnsi="Times New Roman" w:cs="Gungsuh"/>
          <w:sz w:val="24"/>
          <w:szCs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</w:t>
      </w:r>
      <w:r w:rsidRPr="004F61B0">
        <w:rPr>
          <w:rFonts w:ascii="Times New Roman" w:eastAsia="Gungsuh" w:hAnsi="Times New Roman" w:cs="Gungsuh"/>
          <w:sz w:val="24"/>
          <w:szCs w:val="24"/>
        </w:rPr>
        <w:t>рийми й нас, як і його, що до тебе кличемо:* Всі ми згрішили!* У милосерді своєму не погорди нами.</w:t>
      </w:r>
    </w:p>
    <w:p w14:paraId="000001C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тепер засуджений на хрест суддями беззаконними.</w:t>
      </w:r>
    </w:p>
    <w:p w14:paraId="000001C2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C3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lastRenderedPageBreak/>
        <w:t>Псалом 50</w:t>
      </w:r>
    </w:p>
    <w:p w14:paraId="000001C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,* і гріх мій є завжди передо мною.</w:t>
      </w:r>
    </w:p>
    <w:p w14:paraId="000001C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Поверни мені радість 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пасіння твого,* і духом владичним утверди мене.</w:t>
      </w:r>
    </w:p>
    <w:p w14:paraId="000001D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ої сповістять хвалу твою.</w:t>
      </w:r>
    </w:p>
    <w:p w14:paraId="000001D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000001D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1D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прощати гріхи.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1DB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Твоя переможна правиця боголіпно в кріпк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ості прославилася; вона бо, Безсмертний, як всемогутня супротивників знищила; ізраїльтянам же путь у глибині новостворила.</w:t>
      </w:r>
    </w:p>
    <w:p w14:paraId="000001D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Струмки сліз душевних даруй мені, Всенепорочна, що народила Джерело очищення; гріховну скверну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омиваючи, щоб я в смиренні життя моє проводив.</w:t>
      </w:r>
    </w:p>
    <w:p w14:paraId="000001E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стала вищою за все творіння, Бога воплотивши, тому благаю Тебе: від гною пристрастей підніми мене і піднеси на висоту божественного безстрастя.</w:t>
      </w:r>
    </w:p>
    <w:p w14:paraId="000001E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ятая Богородице, спаси нас.</w:t>
      </w:r>
    </w:p>
    <w:p w14:paraId="000001E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 w14:paraId="000001E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Мороком гріховним покритого мене і упалого підніми, Пречиста, подаючи мені хмару сліз, якими омию скверні діла; Тебе бо єдину Заступницю маємо, Богородице.</w:t>
      </w:r>
    </w:p>
    <w:p w14:paraId="000001E5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єдиний знаєш неміч людської істоти і милостиво в неї воплотився; опояши мен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 з висоти силою, щоб взивати до Тебе, Святий: одухотворений храме невимовної слави Твоєї, Чоловіколюбче.</w:t>
      </w:r>
    </w:p>
    <w:p w14:paraId="000001E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була храмом Царюючого над усім; мене, який є вертепом душетлінних розбійників, вирви з їхнього оз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лоблення, і вчини мене оселею Божественного Духа</w:t>
      </w:r>
    </w:p>
    <w:p w14:paraId="000001E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Пошли мені хмару сліз, які висушать лукаві мої діяння, молюся, бо Ти народила милосердя тиху безодню – Христа Бога нашого, Богородице Діво всехвальна.</w:t>
      </w:r>
    </w:p>
    <w:p w14:paraId="000001E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горадувана,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 w14:paraId="000001EC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омилуй.</w:t>
      </w:r>
    </w:p>
    <w:p w14:paraId="000001E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е Христу Богові віддаймо.</w:t>
      </w:r>
    </w:p>
    <w:p w14:paraId="000001F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вященик: 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 w14:paraId="000001F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Мене, якого бісівські омани відволікли від заповідей Божих, не зневаж,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Блага; але ущедри, молюся, і вчини мене вищим за ті омани, бо я вдаюся до Твоєї, Пречиста, милості</w:t>
      </w:r>
    </w:p>
    <w:p w14:paraId="000001F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Єдиний милостивий, Христе Боже, молитвами тої, що Народила Тебе, тих, хто на Тебе уповає, помилуй, і ущедри, і настано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ви на світло заповідей Твоїх, і сподоби вічного життя.</w:t>
      </w:r>
    </w:p>
    <w:p w14:paraId="000001F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Заснулого на смерть і лежачого у гробі відчаю, закованого в залізо моїх гріхів, підніми, Пречиста, Твоєю теплою молитвою і приведи до покаяння, молюся.</w:t>
      </w:r>
    </w:p>
    <w:p w14:paraId="000001FD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Просвітив ся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 w14:paraId="000001F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Потоки безлічі гріхів ринули, і храм душі моєї впав, Пречиста; але Ти, Богородице, є виправлення праотців, підніми мене, раба Твого.</w:t>
      </w:r>
    </w:p>
    <w:p w14:paraId="0000020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омуті пристрастей моїх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я погруз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окаянний, і в бурі безлічі гріхів потопаю; подай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мені руку, Владичице, і виведи мене до пристановища покаяння.</w:t>
      </w:r>
    </w:p>
    <w:p w14:paraId="0000020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 мені очищення душевних скверн, і від плотських хвороб зціли, молюся, і лютого відчаю, що охопив мене, позбав молитвами Твоїми.</w:t>
      </w:r>
    </w:p>
    <w:p w14:paraId="00000204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Обняла нас остання безодня, немає визволителя, вважаємося за овець, що на заколення; спаси людей Твоїх, Боже наш, бо Ти є кріпкість немічних і виправлення.</w:t>
      </w:r>
    </w:p>
    <w:p w14:paraId="0000020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Рукописання гріхів моїх, Пречиста, розірви списом, заради Нар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одженого безсіменно з утроби Твоєї, і сподоби написати мене в книзі обраних, що звертаюся до Твого божественного покрову</w:t>
      </w:r>
    </w:p>
    <w:p w14:paraId="0000020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Очисти, Христе, рабів Твоїх молитвами Тої, що народила Тебе і даруй прощення гріхів як єдиний Благий; бо Ти є Спас і Виз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волитель усіх, хто надіється на Тебе. Умертвленого мене пристрастями, Пречиста Діво, що народила Життєдавця, оживи нині Твоїми молитвами, і вчини мене переможцем над злим ворогом; бо Тебе єдину маємо Помічницею нашою перед Богом.</w:t>
      </w:r>
    </w:p>
    <w:p w14:paraId="00000209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і Господеві помолімся.</w:t>
      </w:r>
    </w:p>
    <w:p w14:paraId="0000020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000020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амі себе, і один одного, і все життя наше Христу Богові віддаймо.</w:t>
      </w:r>
    </w:p>
    <w:p w14:paraId="0000020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1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3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духовну піч, Богородице, пізнаємо вірні, бо як спас трьох юнаків Прославлений, світ оновив у лоні Твоїм хвалимий Бог отців і препрославлений.</w:t>
      </w:r>
    </w:p>
    <w:p w14:paraId="0000021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джерело життя, воскреси померлу мою душу живоносною п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равицею, Пречиста, і сподоби взивати у зворушенні серця мого: прославлений отців Боже, благословенний Ти.</w:t>
      </w:r>
    </w:p>
    <w:p w14:paraId="0000021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Новий Адам зволив бути від чистих кровей Твоїх, який є раніше віків Бог; Його ж нині благай онови ти мене, заст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арілого в гріхах, що взиваю: прославлений отців наших Боже, благословенний Ти.</w:t>
      </w:r>
    </w:p>
    <w:p w14:paraId="0000021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гословенний Ти.</w:t>
      </w:r>
    </w:p>
    <w:p w14:paraId="0000021A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8</w:t>
      </w:r>
    </w:p>
    <w:p w14:paraId="0000021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 w14:paraId="0000021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 мої очі сердечні, будучи дверим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 w14:paraId="0000021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Не переставай благати, Пречиста Владичице, як Матір Божа, Діво Всенепорочн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а, за всіх, що тебе прославляють і взивають: благословляйте, всі діла Господні, Господа, співайте і прославляйте Його повіки.</w:t>
      </w:r>
    </w:p>
    <w:p w14:paraId="0000022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Причину спасіння – Христа невимовно наро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дивши, благай за всіх, хто старанно взиває, Діво Всехвальна: благословляйте, всі діла Господні, Господа, співайте і прославляйте Його повіки.</w:t>
      </w:r>
    </w:p>
    <w:p w14:paraId="00000222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2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2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B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2C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2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Несказанне таїнс</w:t>
      </w: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14:paraId="0000022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2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Як благорозумний розбійник побачив на дер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14:paraId="0000023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Відійми, всехвальна Богородице, важкий тягар моїх гріх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ів* і сподоби мене носити легке ярмо Сина й Бога твого,* та йти стежкою, що веде до досконалости.</w:t>
      </w:r>
    </w:p>
    <w:p w14:paraId="0000023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ати, терпить,* щоб визволити від страждань тих, які вірою йому кланяються?</w:t>
      </w:r>
    </w:p>
    <w:p w14:paraId="00000233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34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славні́шу від серафи́мів,* що без зотлі́ння Бо́га Сло́во породи́ла,* су́щу Богоро́дицю, тебе́ велича́ємо.</w:t>
      </w:r>
    </w:p>
    <w:p w14:paraId="00000236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37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3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3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3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инається всяке коліно: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</w:t>
      </w:r>
    </w:p>
    <w:p w14:paraId="0000024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1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42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4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45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46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7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A" w14:textId="0983EF2C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хай вони ім'я Господнє хвалять,* бо він повелів, і створились.</w:t>
      </w:r>
    </w:p>
    <w:p w14:paraId="0000024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онад землю й небо.</w:t>
      </w:r>
    </w:p>
    <w:p w14:paraId="0000025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ну веселяться.</w:t>
      </w:r>
    </w:p>
    <w:p w14:paraId="0000025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0000025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0" w14:textId="77777777" w:rsidR="00035EAE" w:rsidRPr="004F61B0" w:rsidRDefault="004F61B0">
      <w:pPr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іте Бога у святині його,* хваліте його у твердині сили його.</w:t>
      </w:r>
    </w:p>
    <w:p w14:paraId="0000026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на бубні й танком,* хваліте його на струнах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сопілці.</w:t>
      </w:r>
    </w:p>
    <w:p w14:paraId="0000026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6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67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6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Святому Духові, нині і повсякчас, і на віки віків. Амінь.]</w:t>
      </w:r>
    </w:p>
    <w:p w14:paraId="00000269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6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6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7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4" w14:textId="01599D43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7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7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E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7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0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1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2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83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4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7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8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3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294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5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298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C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D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9F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0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A1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2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Тебе, що на хресті тілом розп'явся* і життя нам подав,* невпинно оспівуємо, як Спаса і Владику.</w:t>
      </w:r>
    </w:p>
    <w:p w14:paraId="000002A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 зазнали горя.* Нехай виявиться твоїм слугам твоє діло, і слава твоя – їхнім дітям.</w:t>
      </w:r>
    </w:p>
    <w:p w14:paraId="000002A4" w14:textId="336A7A81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Gungsuh" w:hAnsi="Times New Roman" w:cs="Gungsuh"/>
          <w:sz w:val="24"/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 w14:paraId="000002A5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</w:t>
      </w:r>
      <w:r w:rsidRPr="004F61B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нашого, нехай буде над нами,* і стверди діло рук наших; стверди його – діло рук наших. </w:t>
      </w:r>
    </w:p>
    <w:p w14:paraId="000002A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000002A7" w14:textId="4AF2A908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Преславні мученики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 w:rsidRPr="004F61B0">
        <w:rPr>
          <w:rFonts w:ascii="Times New Roman" w:eastAsia="Gungsuh" w:hAnsi="Times New Roman" w:cs="Gungsuh"/>
          <w:sz w:val="24"/>
          <w:szCs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 w14:paraId="000002A8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A9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ля стиховні читаємо:</w:t>
      </w:r>
    </w:p>
    <w:p w14:paraId="000002A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000002A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A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2B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4" w14:textId="77777777" w:rsidR="00035EAE" w:rsidRPr="004F61B0" w:rsidRDefault="00035EAE">
      <w:pPr>
        <w:spacing w:after="120"/>
        <w:jc w:val="both"/>
        <w:rPr>
          <w:rFonts w:ascii="Times New Roman" w:hAnsi="Times New Roman"/>
        </w:rPr>
      </w:pPr>
    </w:p>
    <w:p w14:paraId="000002B5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B6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Павле.* По</w:t>
      </w:r>
      <w:r w:rsidRPr="004F61B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2B7" w14:textId="4052AF9E" w:rsidR="00035EAE" w:rsidRPr="004F61B0" w:rsidRDefault="004F61B0">
      <w:pPr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4F61B0">
        <w:rPr>
          <w:rFonts w:ascii="Times New Roman" w:eastAsia="Gungsuh" w:hAnsi="Times New Roman" w:cs="Gungsuh"/>
          <w:color w:val="000000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000002B8" w14:textId="77777777" w:rsidR="00035EAE" w:rsidRPr="004F61B0" w:rsidRDefault="00035EAE">
      <w:pPr>
        <w:rPr>
          <w:rFonts w:ascii="Times New Roman" w:hAnsi="Times New Roman"/>
        </w:rPr>
      </w:pPr>
    </w:p>
    <w:p w14:paraId="000002B9" w14:textId="77777777" w:rsidR="00035EAE" w:rsidRPr="004F61B0" w:rsidRDefault="004F61B0">
      <w:pPr>
        <w:pStyle w:val="Heading3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BA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B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C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F61B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BD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F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1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F61B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3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4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C5" w14:textId="77777777" w:rsidR="00035EAE" w:rsidRPr="004F61B0" w:rsidRDefault="004F61B0">
      <w:pPr>
        <w:pStyle w:val="Heading2"/>
        <w:spacing w:after="120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6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7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2C8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9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A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, і преподобних отців наших Павла Тивей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ського та Івана Кущника, і всіх святих - помилує і спасе нас як благий і людинолюбний.</w:t>
      </w:r>
    </w:p>
    <w:p w14:paraId="000002CB" w14:textId="77777777" w:rsidR="00035EAE" w:rsidRPr="004F61B0" w:rsidRDefault="004F61B0">
      <w:pPr>
        <w:spacing w:after="120"/>
        <w:jc w:val="both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C" w14:textId="77777777" w:rsidR="00035EAE" w:rsidRPr="004F61B0" w:rsidRDefault="00035EAE">
      <w:pPr>
        <w:spacing w:after="120"/>
        <w:rPr>
          <w:rFonts w:ascii="Times New Roman" w:hAnsi="Times New Roman"/>
        </w:rPr>
      </w:pPr>
    </w:p>
    <w:p w14:paraId="000002CD" w14:textId="77777777" w:rsidR="00035EAE" w:rsidRPr="004F61B0" w:rsidRDefault="004F61B0">
      <w:pPr>
        <w:pStyle w:val="Heading3"/>
        <w:jc w:val="center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E" w14:textId="77777777" w:rsidR="00035EAE" w:rsidRPr="004F61B0" w:rsidRDefault="004F61B0">
      <w:pPr>
        <w:spacing w:after="120"/>
        <w:rPr>
          <w:rFonts w:ascii="Times New Roman" w:hAnsi="Times New Roman"/>
        </w:rPr>
      </w:pPr>
      <w:r w:rsidRPr="004F61B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F61B0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035EAE" w:rsidRPr="004F61B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F659C"/>
    <w:multiLevelType w:val="multilevel"/>
    <w:tmpl w:val="A33E247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EAE"/>
    <w:rsid w:val="00035EAE"/>
    <w:rsid w:val="004F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ADCECE-26E1-4E13-8D3F-94C7510F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hHZbz5NsYPJwxl0/BHtolF9S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OAByITFscnU0U0puTnVqWkhqMk53LURDSy1SNGlYelBjMEpu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46176</Words>
  <Characters>26321</Characters>
  <Application>Microsoft Office Word</Application>
  <DocSecurity>0</DocSecurity>
  <Lines>219</Lines>
  <Paragraphs>144</Paragraphs>
  <ScaleCrop>false</ScaleCrop>
  <Company/>
  <LinksUpToDate>false</LinksUpToDate>
  <CharactersWithSpaces>72353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2025-01-01T20:12:00Z</dcterms:modified>
</cp:coreProperties>
</file>