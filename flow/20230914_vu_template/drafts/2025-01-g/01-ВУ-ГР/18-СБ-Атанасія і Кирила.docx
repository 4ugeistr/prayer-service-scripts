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6329E" w:rsidRPr="00833A06" w:rsidRDefault="00833A06">
      <w:pPr>
        <w:rPr>
          <w:rFonts w:ascii="Times New Roman" w:hAnsi="Times New Roman"/>
          <w:lang w:val="ru-MD"/>
        </w:rPr>
      </w:pPr>
      <w:r w:rsidRPr="00833A06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18, Субота</w:t>
      </w:r>
    </w:p>
    <w:p w14:paraId="00000002" w14:textId="77777777" w:rsidR="0016329E" w:rsidRPr="00833A06" w:rsidRDefault="00833A06">
      <w:pPr>
        <w:rPr>
          <w:rFonts w:ascii="Times New Roman" w:hAnsi="Times New Roman"/>
        </w:rPr>
      </w:pPr>
      <w:r w:rsidRPr="00833A06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833A0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Свв. і архиєпп.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Олександрійських Атанасія й Кирила</w:t>
      </w:r>
    </w:p>
    <w:p w14:paraId="00000003" w14:textId="77777777" w:rsidR="0016329E" w:rsidRPr="00833A06" w:rsidRDefault="00833A06">
      <w:pPr>
        <w:pStyle w:val="Heading1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015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64827A4A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833A06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46BEC11F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6D1F84AE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833A06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03F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2798A908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833A06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833A06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833A06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04A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33A0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33A0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0000006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29DA4110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12F81576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16329E" w:rsidRPr="00833A06" w:rsidRDefault="00833A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16329E" w:rsidRPr="00833A06" w:rsidRDefault="00833A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Переслідувань зазнав єси* і знегоди витримав єси,* богомовний преподобний Атанасію,* доки оману не прогнав єси* безбожну Арієву* і стадо твоє від нечестя спас єси,* православно догматами утверджуючи* єдиносущного Отцю Сина і Духа,* священнодійнику всеблаж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енний.</w:t>
      </w:r>
    </w:p>
    <w:p w14:paraId="00000085" w14:textId="77777777" w:rsidR="0016329E" w:rsidRPr="00833A06" w:rsidRDefault="00833A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16329E" w:rsidRPr="00833A06" w:rsidRDefault="00833A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Блискавицями керигми* сущих у тьмі просвітив єси* й оману всю відігнав єси,* знегоди за віру твердо терплячи, Атанасію,* як пастир істинний,* як опора непохитна,* всеславний, Христової Церкви.* Тим-то, зійшовшися, тебе вшановуємо,* пісенно радіючи.</w:t>
      </w:r>
    </w:p>
    <w:p w14:paraId="00000087" w14:textId="77777777" w:rsidR="0016329E" w:rsidRPr="00833A06" w:rsidRDefault="00833A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В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ід ра́нньої сторо́жі до но́чі від ра́нньої сторо́жі* неха́й упова́є Ізра́їль на Го́спода.</w:t>
      </w:r>
    </w:p>
    <w:p w14:paraId="00000088" w14:textId="77777777" w:rsidR="0016329E" w:rsidRPr="00833A06" w:rsidRDefault="00833A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Чесноти всякої навчився єси* витривало, богонатхненний,* і, помазаний святим помазанням Духа,* священнодійником преосвященним явно став єси,* і пастирем істинним,* і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віри оборонцем.* Тим-то вся Церква славить твою пам’ять,* священно її звершуючи* і Спаса прославляючи.</w:t>
      </w:r>
    </w:p>
    <w:p w14:paraId="00000089" w14:textId="77777777" w:rsidR="0016329E" w:rsidRPr="00833A06" w:rsidRDefault="00833A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16329E" w:rsidRPr="00833A06" w:rsidRDefault="00833A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Ося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яннями Духа* просвітивши твій ум,* світлопромінним сонцем став єси,* наче проміння – повеління* у всі кінці посилаючи,* і повноту вірних* озорюючи, всеблаженний,* і тьму єресей, богоносний, відганяючи* силою Того, Хто возсіяв від Діви.</w:t>
      </w:r>
    </w:p>
    <w:p w14:paraId="0000008B" w14:textId="77777777" w:rsidR="0016329E" w:rsidRPr="00833A06" w:rsidRDefault="00833A06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16329E" w:rsidRPr="00833A06" w:rsidRDefault="00833A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Хва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лі́те Го́спода всі наро́ди!* Прославля́йте Його́ всі лю́ди!</w:t>
      </w:r>
    </w:p>
    <w:p w14:paraId="0000008D" w14:textId="77777777" w:rsidR="0016329E" w:rsidRPr="00833A06" w:rsidRDefault="00833A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Красномовністю слів твоїх,* священніший Кириле,* Церква вся прикрашається,* і благочесно наряджається, немов у красні шати,* і вшановує священно* святу твою і благознамениту пам’ять, славний,* пра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вославних похвало,* зверхнику отців Собору,* Трисвятої оборонцю!</w:t>
      </w:r>
    </w:p>
    <w:p w14:paraId="0000008E" w14:textId="77777777" w:rsidR="0016329E" w:rsidRPr="00833A06" w:rsidRDefault="00833A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16329E" w:rsidRPr="00833A06" w:rsidRDefault="00833A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Від Христової Церкви* духовних вовків, Кириле, відігнав єси* посохом учень твоїх* і огородив її довкола* слів укріплен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нями,* представивши її Христові неушкодженою й непорушною;* благай же Його від тління і знегод ізбавити* нас, що з вірою звершуємо* віковічно священну пам’ять твою.</w:t>
      </w:r>
    </w:p>
    <w:p w14:paraId="00000090" w14:textId="77777777" w:rsidR="0016329E" w:rsidRPr="00833A06" w:rsidRDefault="00833A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Христового ієрарха* оспіваймо всі – Атанасія,* він бо всі гадки Арієві зруйн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ував* і владу Святої Тройці в усьому світі ясно возвіщає* – Єдиного Бога, в Трьох Особах нероздільного,* якого і молить за нас,* що з вірою звершуємо пам’ять його.</w:t>
      </w:r>
    </w:p>
    <w:p w14:paraId="00000091" w14:textId="50C632B4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1):</w:t>
      </w:r>
      <w:r w:rsidRPr="00833A06">
        <w:rPr>
          <w:rFonts w:ascii="Times New Roman" w:eastAsia="Gungsuh" w:hAnsi="Times New Roman" w:cs="Gungsuh"/>
          <w:sz w:val="24"/>
          <w:szCs w:val="24"/>
        </w:rPr>
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</w:t>
      </w:r>
      <w:r w:rsidRPr="00833A06">
        <w:rPr>
          <w:rFonts w:ascii="Times New Roman" w:eastAsia="Gungsuh" w:hAnsi="Times New Roman" w:cs="Gungsuh"/>
          <w:sz w:val="24"/>
          <w:szCs w:val="24"/>
        </w:rPr>
        <w:t xml:space="preserve">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00000092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093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побо́жними, Си́ну Бо́жий, що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життя́ дає́ш усьому́ сві́ту, тому́ світ уве́сь сла́вить Тебе́.</w:t>
      </w:r>
    </w:p>
    <w:p w14:paraId="0000009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09A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000009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гі́в мої́х, Бо́же, і ви́зволь мене́ від тих, що повстаю́ть на ме́не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0000009D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Благослове́нн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000000A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0A9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Заступи, спас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и, помилуй і охорони нас, Боже, Твоєю благодаттю</w:t>
      </w:r>
    </w:p>
    <w:p w14:paraId="000000A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Ангела миру, вірного наставника, охоронця душ і тіл наших у Господа просім.</w:t>
      </w:r>
    </w:p>
    <w:p w14:paraId="000000B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у Господа просім.</w:t>
      </w:r>
    </w:p>
    <w:p w14:paraId="000000B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B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0C7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Преславні мученики!* Вас земля не затаїла,* але Небо вас прийняло* і відчи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000000C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а руки своєї господині,* так очі наші дивляться на Господа, Бога нашого, поки не змилосердиться над нами.</w:t>
      </w:r>
    </w:p>
    <w:p w14:paraId="000000C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Молитвами всіх святих і Богородиці,* дай нам, Господи, твій мир і помилуй нас,* як єдино щедрий.</w:t>
      </w:r>
    </w:p>
    <w:p w14:paraId="000000C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Помилуй нас, Господи, помилуй нас, бо надто ми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наситилися зневаги.* Надто наситилася душа наша глузування ситих, зневаги гордих.</w:t>
      </w:r>
    </w:p>
    <w:p w14:paraId="000000C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споди,* бо тебе полюбивши, ми не дбаємо* про життя дочасне, Чоловіколюбче!</w:t>
      </w:r>
    </w:p>
    <w:p w14:paraId="000000C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: Справді вища всякого розуміння* чудесна велич твого народження, Богоневісто,* яке проповідували всі пророки;* все воно преславне:* і зачаття, і різдво, Всехвальна, нез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розуміле і несказанне,* бо ним Син твій спас світ, як милосердний.</w:t>
      </w:r>
    </w:p>
    <w:p w14:paraId="000000CE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0CF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D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Бо поба́чили о́чі мої́* спасі́ння Твоє́;</w:t>
      </w:r>
    </w:p>
    <w:p w14:paraId="000000D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ві́ки вікі́в. Амі́нь.</w:t>
      </w:r>
    </w:p>
    <w:p w14:paraId="000000D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,* і ни́ні, і повсякча́с, і на ві́ки вікі́в. Амі́нь.</w:t>
      </w:r>
    </w:p>
    <w:p w14:paraId="000000D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000000D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 w14:paraId="000000DE" w14:textId="77777777" w:rsidR="0016329E" w:rsidRPr="00833A06" w:rsidRDefault="00833A06">
      <w:pPr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Тебе, що стала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000000DF" w14:textId="77777777" w:rsidR="0016329E" w:rsidRPr="00833A06" w:rsidRDefault="0016329E">
      <w:pPr>
        <w:rPr>
          <w:rFonts w:ascii="Times New Roman" w:hAnsi="Times New Roman"/>
        </w:rPr>
      </w:pPr>
    </w:p>
    <w:p w14:paraId="000000E0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слі нашої, промовмо.</w:t>
      </w:r>
    </w:p>
    <w:p w14:paraId="000000E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E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 w14:paraId="000000E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0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0F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0F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0F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0F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0F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Чесні́шу від херуви́м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повсякча́с, і на ві́ки вікі́в. Амі́нь. Го́споди, поми́луй.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пророка, предтечі і хрестителя Йоана, святих славних і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акима й Анни, і святого,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 w14:paraId="000000F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B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зволь нас від уся́кої ну́жди і печа́лі.</w:t>
      </w:r>
    </w:p>
    <w:p w14:paraId="000000FD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0FE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0FF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00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10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hAnsi="Times New Roman"/>
        </w:rPr>
        <w:br w:type="page"/>
      </w:r>
    </w:p>
    <w:p w14:paraId="00000102" w14:textId="77777777" w:rsidR="0016329E" w:rsidRPr="00833A06" w:rsidRDefault="00833A06">
      <w:pPr>
        <w:pStyle w:val="Heading1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</w:rPr>
        <w:lastRenderedPageBreak/>
        <w:t>УТРЕНЯ</w:t>
      </w:r>
    </w:p>
    <w:p w14:paraId="0000010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0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7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08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9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1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1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12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1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1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1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1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і від моєї рани,* і родичі мої стоять оподаль.</w:t>
      </w:r>
    </w:p>
    <w:p w14:paraId="0000011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2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став, 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емов людина, що не чує,* в устах якої одвіту немає.</w:t>
      </w:r>
    </w:p>
    <w:p w14:paraId="0000012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2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2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силі,* чимало тих, що мене безпідставно ненавидять.</w:t>
      </w:r>
    </w:p>
    <w:p w14:paraId="0000012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9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имуть тебе.</w:t>
      </w:r>
    </w:p>
    <w:p w14:paraId="0000012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3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3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3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3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00000136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3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3 р.)</w:t>
      </w:r>
    </w:p>
    <w:p w14:paraId="0000013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B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3C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4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4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4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4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4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7" w14:textId="29B7A53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</w:t>
      </w:r>
      <w:r w:rsidRPr="00833A06">
        <w:rPr>
          <w:rFonts w:ascii="Times New Roman" w:eastAsia="Gungsuh" w:hAnsi="Times New Roman" w:cs="Gungsuh"/>
          <w:sz w:val="24"/>
          <w:szCs w:val="24"/>
        </w:rPr>
        <w:t>опасті глибокій − твою вірність?</w:t>
      </w:r>
    </w:p>
    <w:p w14:paraId="0000014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B" w14:textId="134C7A2D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4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F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50" w14:textId="4EE84073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5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іколи.</w:t>
      </w:r>
    </w:p>
    <w:p w14:paraId="0000015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5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0000015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ідплатив він нам.</w:t>
      </w:r>
    </w:p>
    <w:p w14:paraId="0000015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сце, де він був, його не впізнає вже більше.</w:t>
      </w:r>
    </w:p>
    <w:p w14:paraId="0000016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6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6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рестол свій,* і царство його всім володіє.</w:t>
      </w:r>
    </w:p>
    <w:p w14:paraId="0000016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Благословіте Господ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а, усі його твори, по всіх місцях його правління.* Благослови, душе моя, Господа!</w:t>
      </w:r>
    </w:p>
    <w:p w14:paraId="00000166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,* бо ніхто з живих не виправдається перед тобою.</w:t>
      </w:r>
    </w:p>
    <w:p w14:paraId="0000016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6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7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7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7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7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7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75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76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 w14:paraId="0000017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000017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17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ивого Бога нашого. Прихили вухо своє і вислухай нас, і пом'яни, Господи, тих, що є та що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ня. Вчини нас синами світла і дня та спадкоємцями вічних Твоїх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віки віків. Амінь.</w:t>
      </w:r>
    </w:p>
    <w:p w14:paraId="0000017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видимих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8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8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8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83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84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8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8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33A0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33A0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і людей Господеві помолімся.</w:t>
      </w:r>
    </w:p>
    <w:p w14:paraId="0000018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9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9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9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9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9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віки віків.</w:t>
      </w:r>
    </w:p>
    <w:p w14:paraId="0000019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0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A1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833A06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000001A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A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7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A8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3):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Ділами православ'я возсіявши,* погасивши все злослав'я переможцями побідоносними були ви,* благочестям все збагативши, церкву вельми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прикрасивши,* достойно зустріли Христа Бога, який дарує нам велику милість.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A" w14:textId="77777777" w:rsidR="0016329E" w:rsidRPr="00833A06" w:rsidRDefault="00833A06">
      <w:pPr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 w14:paraId="000001AB" w14:textId="77777777" w:rsidR="0016329E" w:rsidRPr="00833A06" w:rsidRDefault="0016329E">
      <w:pPr>
        <w:rPr>
          <w:rFonts w:ascii="Times New Roman" w:hAnsi="Times New Roman"/>
        </w:rPr>
      </w:pPr>
    </w:p>
    <w:p w14:paraId="000001AC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B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B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B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6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1B7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чинить вами зцілення!</w:t>
      </w:r>
    </w:p>
    <w:p w14:paraId="000001B9" w14:textId="721C650D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33A06">
        <w:rPr>
          <w:rFonts w:ascii="Times New Roman" w:eastAsia="Gungsuh" w:hAnsi="Times New Roman" w:cs="Gungsuh"/>
          <w:sz w:val="24"/>
          <w:szCs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оселився в тоб</w:t>
      </w:r>
      <w:r w:rsidRPr="00833A06">
        <w:rPr>
          <w:rFonts w:ascii="Times New Roman" w:eastAsia="Gungsuh" w:hAnsi="Times New Roman" w:cs="Gungsuh"/>
          <w:sz w:val="24"/>
          <w:szCs w:val="24"/>
        </w:rPr>
        <w:t>і!* Слава тому, що вийшов з тебе!* Слава тому, що визволив нас народженням твоїм!</w:t>
      </w:r>
    </w:p>
    <w:p w14:paraId="000001BA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B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C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B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Заступи, спаси,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помилуй і охорони нас, Боже, Твоєю благодаттю</w:t>
      </w:r>
    </w:p>
    <w:p w14:paraId="000001C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ймо.</w:t>
      </w:r>
    </w:p>
    <w:p w14:paraId="000001C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1C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6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1C7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C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Молімо усі мучеників Христових* та з вірою й любов'ю приходімо до них;* вони бо, як захисники віри, бісівські полки проганяють,* і за наше спасіння просять,* роздаючи благодать оздоровлень.</w:t>
      </w:r>
    </w:p>
    <w:p w14:paraId="000001C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Єдина могутня й ласкава* провіднице людського роду,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 w14:paraId="000001CA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CB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lastRenderedPageBreak/>
        <w:t>Псалом 50</w:t>
      </w:r>
    </w:p>
    <w:p w14:paraId="000001C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очисти мене з беззаконня мого.</w:t>
      </w:r>
    </w:p>
    <w:p w14:paraId="000001C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D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ожеш, коли будеш судити.</w:t>
      </w:r>
    </w:p>
    <w:p w14:paraId="000001D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Дай мені відчути р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адість і веселість,* зрадіють кості сокрушені.</w:t>
      </w:r>
    </w:p>
    <w:p w14:paraId="000001D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е.</w:t>
      </w:r>
    </w:p>
    <w:p w14:paraId="000001D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гу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би мої відкрий,* і уста мої сповістять хвалу твою.</w:t>
      </w:r>
    </w:p>
    <w:p w14:paraId="000001D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дуються стіни єрусалимські.</w:t>
      </w:r>
    </w:p>
    <w:p w14:paraId="000001D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E0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E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аєш владу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E2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1E3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E4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E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Твоя переможна правиця боголіпно в кріпкості прославилась, вона бо, Безсмертний, як всемогутня супротивників стерла, ізраїльтянам путь на глибині новостворила.</w:t>
      </w:r>
    </w:p>
    <w:p w14:paraId="000001E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Врата смерті і кайдани Ти зруйнував Своєю смер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тю, Безсмертний; відкрий врата безсмертя померлим молитвами Твоїх страстотерпців.</w:t>
      </w:r>
    </w:p>
    <w:p w14:paraId="000001E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Щоб ми сподобилися божественного життя, Ти зійшов до смерті і її скарби розкидав, нас же звідти вивів; нині ж, Життєдавче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, спочилих упокой.</w:t>
      </w:r>
    </w:p>
    <w:p w14:paraId="000001E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 прийняв моє тлінне і мертвенне, в нетління одягнув і возніс до безкінечного і блаженного життя, де, як Щедрий, упокой, кого Ти прийняв.</w:t>
      </w:r>
    </w:p>
    <w:p w14:paraId="000001E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Ту, що народила Боже Слово, яке від Бога, вірні оспіваймо; бо Вона, П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речиста, стала дорогою життя для померлих; Її ж як Богоприємницю і Богородицю прославимо.</w:t>
      </w:r>
    </w:p>
    <w:p w14:paraId="000001EC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 єдиний знаєш людської істоти неміч і милостиво в неї втілився; опояши мене з висоти силою, щоб взивав до Тебе, Святий: одухотворений храме не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вимовної слави Твоєї, Чоловіколюбче.</w:t>
      </w:r>
    </w:p>
    <w:p w14:paraId="000001E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 єдиний благий, Ти єдиний многомилостивий, тих, хто відійшов до Тебе у благочесті, упокой в небесних оселях, де невимовна радість і насолода і де собор мучеників весел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иться.</w:t>
      </w:r>
    </w:p>
    <w:p w14:paraId="000001F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F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Ти єдиний явився на землі безгрішним, Спасе мій, і взяв гріхи світу як милосердний; тих, хто преставився від світу цього з вірою, упокой їх душі в оселях святих Твоїх, в райській насолоді, Чоловік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олюбче.</w:t>
      </w:r>
    </w:p>
    <w:p w14:paraId="000001F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Смерті державу Ти зруйнував, життя безкінечне усім вірним Ти, Владико, виточив; тому вчини тих, хто благочесно відійшов, зневажаючи безмежні согрішення і прощаючи їхні гріхи, Чоловіколюбче.</w:t>
      </w:r>
    </w:p>
    <w:p w14:paraId="000001F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Безмужньо зачала Ти, Чиста, С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лово споконвічне, що прийшло до мас у плоті, і смерті силу зруйнувало, і Своїм милосердям дарує мертвим воскресіння і вічне життя.</w:t>
      </w:r>
    </w:p>
    <w:p w14:paraId="000001F4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F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Заступи, спаси, помилуй і охорони нас, Боже, твоєю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благодаттю.</w:t>
      </w:r>
    </w:p>
    <w:p w14:paraId="000001F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аву возсилаємо: Отцю, і Сину, і Святому Духові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E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гору, благодаттю Божою покриту, прозорливими очима Авакум побачив, проголошуючи народитися із Тебе Святого Ізраїлевого на спасіння наше і оновлення.</w:t>
      </w:r>
    </w:p>
    <w:p w14:paraId="0000020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Ти умертвив пекло непереможною Твоєю силою, коли по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мер плоттю; будучи Єдиним свобідним, Христе, визволи душі побожні від їх осудження молитвами святих мучеників.</w:t>
      </w:r>
    </w:p>
    <w:p w14:paraId="0000020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Ти, будучи Владикою всіх, дав ціну визволення сущих від Адама Твоїм заколенням; тому молимос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ь Твоїм щедротам, упокой померлих, подаючи їм прощення гріхів.</w:t>
      </w:r>
    </w:p>
    <w:p w14:paraId="0000020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Спасе мій, Ти був покладений у гріб, і як Бог воскресив мертвих, які були засуджені жити у гробах; нині ж сподоби життя вічного померлих, як єдиний Чоловіколюбець.</w:t>
      </w:r>
    </w:p>
    <w:p w14:paraId="0000020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Спасся рід людський Різдвом Твоїм: Ти бо народила нам Іпостасне Життя, смерті подолання і сходження до життя, Богородице Всенепорочна Владичице.</w:t>
      </w:r>
    </w:p>
    <w:p w14:paraId="00000206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 просвітив сяянням пришестя Твого, Христе, і освятив хрестом Твоїм світу краї; серця пр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освіти світлом Твого Богопізнання тих, хто православно оспівує Тебе.</w:t>
      </w:r>
    </w:p>
    <w:p w14:paraId="0000020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зціляє від отрути смертної, смерть зазнав і смерті жало притупив; але Сам упокой тих, кого прийняв, Життєдавче, мучеників молитвами.</w:t>
      </w:r>
    </w:p>
    <w:p w14:paraId="0000020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людей визволив від смерті і тління, вчини душі померли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х у вірі в оселях святих Твоїх, де немає ніякої скорботи, а панує радість.</w:t>
      </w:r>
    </w:p>
    <w:p w14:paraId="0000020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 Тобою розіп’ятому Ти відкрив рай, нині прийми, Владико, душі ти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х,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що з вірою до Тебе перейшли, і сподоби їх у Церкві первістків оселитися.</w:t>
      </w:r>
    </w:p>
    <w:p w14:paraId="0000020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Визволяючи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тих, що мають надію на силу Твою, тихо приведи до пристановища божественної волі Твоєю Мат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еринською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сміливістю перед Сином Твоїм, Благословенна і Всенепорочна.</w:t>
      </w:r>
    </w:p>
    <w:p w14:paraId="0000020E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Обняла нас остання безодня, нема визволителя, ведемося як вівці на заколен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ня; спаси людей Твоїх, Боже наш: бо Ти кріпкість немічних і виправлення.</w:t>
      </w:r>
    </w:p>
    <w:p w14:paraId="0000021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1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Як милосердний, даруй прощення гріхів померлим і подай вічну насолоду, де сяє світлість лиця Твого і просвіщає страстотерпців Твоїх.</w:t>
      </w:r>
    </w:p>
    <w:p w14:paraId="0000021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1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кров’ю із ребер Твоїх світ відкупив, визволи, Христе, померлих у вірі чесними Твоїми стражданнями: Ти бо дав Себе ціну за всіх. Ти, що сотворив мене пречистими руками спочатку і дарував дух, а я у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злі повернувся в землю, Ти знову оновив, нині душі померлих Сам упокой.</w:t>
      </w:r>
    </w:p>
    <w:p w14:paraId="0000021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Сподоби, Господи, оселити у світлоносному Твоєму чертозі тих, що померли з вірою в Тебе; прости їхні гріхи, як Благий і Милосердний і Многомилостивий.</w:t>
      </w:r>
    </w:p>
    <w:p w14:paraId="0000021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Осп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івуємо Тебе, Благословенна Чиста, бо заради Тебе засяяло нам, сущим у темряві і тіні смертній, правди незаходиме Сонце, бо Ти була Заступницею нашого спасіння.</w:t>
      </w:r>
    </w:p>
    <w:p w14:paraId="00000216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ничих ворогів.]</w:t>
      </w:r>
    </w:p>
    <w:p w14:paraId="0000021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0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7</w:t>
      </w:r>
    </w:p>
    <w:p w14:paraId="0000022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духовну піч, Богородице, пізнаємо, вірні; бо як трьох юнаків спа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 Прославлений, світ оновив, у лоні Твоїм Незмінний хвальний Бог отців і прославлений.</w:t>
      </w:r>
    </w:p>
    <w:p w14:paraId="0000022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Подавай, Христе, просвітитися сяянням пречистої слави Твоєї тим, хто відійшов до Тебе від бурі житейської, і сподоби їх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мучениками взивати до Тебе: хвальний отців Бог, благословенний Ти.</w:t>
      </w:r>
    </w:p>
    <w:p w14:paraId="0000022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Воістину новим Адамом став Сотворитель Адамів; Він єдиний знищив Адамову клятву; тому молимося Тобі: упокой спочилих в насолоді райсь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кій, Христе, як єдиний Милосердний.</w:t>
      </w:r>
    </w:p>
    <w:p w14:paraId="0000022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єдиний знаєш нашої природи неміч, як Бог, Благий же і Милостивий, всіх, кого Ти преставив, вчини, Христе, там, де сяє світло незаходиме лиця Твого, хвальний отців Боже і препрославлений.</w:t>
      </w:r>
    </w:p>
    <w:p w14:paraId="0000022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Закону тінь і древні провіщання здійснилися Твоїм Різдвом, Богомати, бо Ти засяяла нам Світло божественної благодаті,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ким визволилися від давніх боргів, Чиста, оспівуючи Бога препрославленого.</w:t>
      </w:r>
    </w:p>
    <w:p w14:paraId="00000228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Ірмос (г. 1): 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печі юнаки Ізраїлеві, як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у горнилі, добротою благочестя чистіше за золото сяяли, промовляючи: благословляйте, всі діла Господні, Господа і прославляйте по всі віки.</w:t>
      </w:r>
    </w:p>
    <w:p w14:paraId="0000022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Відмивши всю скверну рабів Твоїх померлих росою Твого чоловіколюб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ства, сподоби їх оспівувати Тебе піснями: благословляйте, всі діла Господні, Господа і прославляйте Його по всі віки.</w:t>
      </w:r>
    </w:p>
    <w:p w14:paraId="0000022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Тих, що стоять праворуч, Спасе, Ти виправдав вірою молитвами страстотерпців; тих, ког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о Ти преставив, вірних, покажи співаючими: благословляйте, всі діла Господні, Господа, оспівуйте і прославляйте Його по всі віки.</w:t>
      </w:r>
    </w:p>
    <w:p w14:paraId="0000022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маєш владу над смертю і життям, благозволи приєднати до Твого сяяння сп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очилих у вірі, що взивають: благословляйте, всі діла Господні, Господа, оспівуйте і прославляйте по всі віки.</w:t>
      </w:r>
    </w:p>
    <w:p w14:paraId="0000022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І нині: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Ти, Всенепорочна, була заступницею нашого спасіння, у вічному перебуванні і світлості; Тебе, Діво Чиста, завжди всі діла бла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гословляють і прославляють по всі віки.</w:t>
      </w:r>
    </w:p>
    <w:p w14:paraId="00000230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3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Слово породила,* сущу Богородицю, тебе величаємо.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9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23A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3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Життєприйнятне всепливуче джерело,* світлоносний світильник благодаті, храм одуховлений,* пречистий намет, просторіший від неба і землі, – Богородицю, вірні, величаємо.</w:t>
      </w:r>
    </w:p>
    <w:p w14:paraId="0000023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000023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Пошануймо радісно святих мучеників свя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щенні змагання,* терпіння й рани, розп’яття й вигнання, і блаженну смерть,* завдяки яким стали вони Христовими послідовниками.</w:t>
      </w:r>
    </w:p>
    <w:p w14:paraId="0000023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святителі, моліть Бога за нас.</w:t>
      </w:r>
    </w:p>
    <w:p w14:paraId="0000023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Як Божі священики зодяглись у правду божественні угодники,* бо життя побожно провівши і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славно в пості закінчивши,* радіють нині, Христа величаючи.</w:t>
      </w:r>
    </w:p>
    <w:p w14:paraId="0000024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: Ти, що породила божественне й вічне Світло,* твоїми мольбами розгріши всі мої довготривалі прогріхи,* і просвіти мій розум, замрячений повсякчасним лінивством,* щоб співати тобі й ві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рно тебе прославляти.</w:t>
      </w:r>
    </w:p>
    <w:p w14:paraId="00000241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242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lastRenderedPageBreak/>
        <w:t>Достойно</w:t>
      </w:r>
    </w:p>
    <w:p w14:paraId="0000024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о́во породи́ла,* су́щу Богоро́дицю, тебе́ велича́ємо.</w:t>
      </w:r>
    </w:p>
    <w:p w14:paraId="00000244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245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4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4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0000024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F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250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5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000025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: Насолодо ангелів, терплячих радосте,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християн заступнице, Діво і Мати Господня!* Заступайся за нас і визволи від мук вічних.</w:t>
      </w:r>
    </w:p>
    <w:p w14:paraId="00000253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254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5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000025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8" w14:textId="2C3F9674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Хваліте Гос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000025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26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4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Співайте Господ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еві нову пісню,* а хвалу йому на зборі праведників.</w:t>
      </w:r>
    </w:p>
    <w:p w14:paraId="0000026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могою покірних.</w:t>
      </w:r>
    </w:p>
    <w:p w14:paraId="0000026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E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Хваліте Бога у святині його,* хваліте його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у твердині сили його.</w:t>
      </w:r>
    </w:p>
    <w:p w14:paraId="0000027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 на бубні й танком,* хваліте його на струнах і сопілці.</w:t>
      </w:r>
    </w:p>
    <w:p w14:paraId="0000027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балах, хваліте його на гучних цимбалах.* Усе, що живе, нехай хвалить Господа.</w:t>
      </w:r>
    </w:p>
    <w:p w14:paraId="00000274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275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7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віки віків. Амінь.]</w:t>
      </w:r>
    </w:p>
    <w:p w14:paraId="00000277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27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7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8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2" w14:textId="46845EEB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Сподоби, Господи, сьогодні* без гріха зберегтися нам.</w:t>
      </w:r>
    </w:p>
    <w:p w14:paraId="0000028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Господи,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Боже Отців наших,* і хвальне, і прославлене ім'я твоє навіки. Амінь.</w:t>
      </w:r>
    </w:p>
    <w:p w14:paraId="0000028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гословенний ти, Святий,* просвіти мене установами твоїми.</w:t>
      </w:r>
    </w:p>
    <w:p w14:paraId="0000028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0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291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ля світу у Господа просім.</w:t>
      </w:r>
    </w:p>
    <w:p w14:paraId="0000029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A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авили чудне й благословенне ім'я Твоє.]</w:t>
      </w:r>
    </w:p>
    <w:p w14:paraId="000002A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Голови ва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ші перед Господом схиліть.</w:t>
      </w:r>
    </w:p>
    <w:p w14:paraId="000002A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E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2AF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Прийдіть, усі люди, пошануймо співанками й духовними піснями* Хри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нашим велику милість.</w:t>
      </w:r>
    </w:p>
    <w:p w14:paraId="000002B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Ці воїни великого Царя супротивлялися наказам мучителів,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 w14:paraId="000002B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Вас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14:paraId="000002B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: Радуйся з-поміж нас найсвятіша Богородице Діво,* чиста посудино всієї вселенної, свіче невгасна,* п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риміщення Невмістимого, храме незнищимий!* Радуйся, бо з тебе народився Божий Агнець,* що забирає гріхи всього світу!</w:t>
      </w:r>
    </w:p>
    <w:p w14:paraId="000002B6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2B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шим;* і не введи́ нас у споку́су,* але́ ви́зволи нас від лука́вого.</w:t>
      </w:r>
    </w:p>
    <w:p w14:paraId="000002C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2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2C3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lastRenderedPageBreak/>
        <w:t>Тропарі</w:t>
      </w:r>
    </w:p>
    <w:p w14:paraId="000002C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 w14:paraId="000002C5" w14:textId="77777777" w:rsidR="0016329E" w:rsidRPr="00833A06" w:rsidRDefault="00833A06">
      <w:pPr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Пророки звістили, апосто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ли навчили,* мученики ісповідували, а ми повірили,* що ти справжня Богородиця,* тому й величаємо твоє несказанне різдво, Пречиста.</w:t>
      </w:r>
    </w:p>
    <w:p w14:paraId="000002C6" w14:textId="77777777" w:rsidR="0016329E" w:rsidRPr="00833A06" w:rsidRDefault="0016329E">
      <w:pPr>
        <w:rPr>
          <w:rFonts w:ascii="Times New Roman" w:hAnsi="Times New Roman"/>
        </w:rPr>
      </w:pPr>
    </w:p>
    <w:p w14:paraId="000002C7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Го́споди, п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оми́луй.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за тих, щ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о служать і послужили у святім храмі цьому, і за отців наших духовних, і всіх у Христі братів і сестер наших.</w:t>
      </w:r>
    </w:p>
    <w:p w14:paraId="000002C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C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2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2D3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Великий відпуст</w:t>
      </w:r>
    </w:p>
    <w:p w14:paraId="000002D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2D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2D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2D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2D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я́нно славні́шу від серафи́мів,* що без зотлі́ння Бо́га Сло́во породи́ла,* су́щу Богоро́дицю, тебе́ велича́ємо.</w:t>
      </w:r>
    </w:p>
    <w:p w14:paraId="000002D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і на ві́ки вікі́в. Амі́нь. Го́споди, поми́луй.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і святого,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 w14:paraId="000002D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E" w14:textId="77777777" w:rsidR="0016329E" w:rsidRPr="00833A06" w:rsidRDefault="00833A06">
      <w:pPr>
        <w:pStyle w:val="Heading3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16329E" w:rsidRPr="00833A0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4347B"/>
    <w:multiLevelType w:val="multilevel"/>
    <w:tmpl w:val="3A28757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29E"/>
    <w:rsid w:val="0016329E"/>
    <w:rsid w:val="0083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7D950B-DC89-41D8-8BEA-9EA07D030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SkjWLuhnqml+1Uk8likUxNOlt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U1TZmpNWUVxTlBWV09GcTlCWktvblZwbU1JSy13Tm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47807</Words>
  <Characters>27251</Characters>
  <Application>Microsoft Office Word</Application>
  <DocSecurity>0</DocSecurity>
  <Lines>227</Lines>
  <Paragraphs>149</Paragraphs>
  <ScaleCrop>false</ScaleCrop>
  <Company/>
  <LinksUpToDate>false</LinksUpToDate>
  <CharactersWithSpaces>74909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2025-01-01T20:12:00Z</dcterms:modified>
</cp:coreProperties>
</file>