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A782C" w:rsidRPr="00C8136E" w:rsidRDefault="00C8136E">
      <w:pPr>
        <w:rPr>
          <w:rFonts w:ascii="Times New Roman" w:hAnsi="Times New Roman"/>
          <w:lang w:val="ru-MD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21, Вівторок</w:t>
      </w:r>
    </w:p>
    <w:p w14:paraId="00000002" w14:textId="77777777" w:rsidR="001A782C" w:rsidRPr="00C8136E" w:rsidRDefault="00C8136E">
      <w:pPr>
        <w:rPr>
          <w:rFonts w:ascii="Times New Roman" w:hAnsi="Times New Roman"/>
          <w:lang w:val="ru-MD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lang w:val="ru-MD"/>
        </w:rPr>
        <w:t>Прп. Максима Ісповідника Св. мч. Неофіта Свв. мчч. Євгенія, Кандида, Валеріяна й Акили</w:t>
      </w:r>
    </w:p>
    <w:p w14:paraId="00000003" w14:textId="77777777" w:rsidR="001A782C" w:rsidRPr="00C8136E" w:rsidRDefault="00C8136E">
      <w:pPr>
        <w:pStyle w:val="Heading1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4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15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рниці у во́дах.</w:t>
      </w:r>
    </w:p>
    <w:p w14:paraId="0000001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736530F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1AD4BEA6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C8136E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66AA09FB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0000003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3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AE04304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8136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C8136E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8136E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4A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0F67B8B1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5FC7849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Того, Хто з милосердя* став людиною, як благоволив,* Хто у двох волях і діях пізнається умом,* – Його проповідував ти,* Максиме преподобний,* загороджуючи велемовні уста порочних,* що одновольним, однодійним Його вважали* – через наклеп диявола,* зла винах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ідника.</w:t>
      </w:r>
    </w:p>
    <w:p w14:paraId="0000008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Жилами вчень твоїх* ти, отче, здушив злодумного та пустослівного Пирра* і гоніння перетерпів* та насильство, приснопа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м’ятний,* коли били тебе люто,* і язик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відрізали* та завжди до Бога простерту божественну руку,* пишучи якою, ти виразив* щонайвищі догмати.</w:t>
      </w:r>
    </w:p>
    <w:p w14:paraId="0000008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Тростиною скорописця,* вигостреною Духом,* був святий язик твій,* що красно писав благодаттю на скрижалях сердець наших* томос божественних чеснот,* і точність догма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тів,* і воплочення у двох сущностях і одній іпостасі* Того, Хто людям* явитися зволив.</w:t>
      </w:r>
    </w:p>
    <w:p w14:paraId="0000008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8, подібний: О, преславне чудо):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О, предивнеє ч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удо!* Голуб, що прилинув з висот,* бесідує з Неофітом мучеником людським голосом;* через це і заблисло життя його як рівноангельне,* через це в юності він страждає сильно.* О, божественні діяння* мученикап’ятиборця!* Його молитвами спаси душі наші, Христе,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* як милосердний.</w:t>
      </w:r>
    </w:p>
    <w:p w14:paraId="0000008B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предивнеє чудо!* Од самих пелен зріломудрий,* Неофіт звершує чудеса дією Духа:* зі скелі воду молитвами виточує,* воскрешає мертву матір свою.* О, божествен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ні діяння* мученикап’ятиборця!* Його молитвами спаси душі наші, Христе,* як милосердний.</w:t>
      </w:r>
    </w:p>
    <w:p w14:paraId="0000008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предивнеє чудо!* За Христа страждаючи, доблесний Неофіт* устрашив ворогів небувалими чудесам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и:* вогонь гасить, коли його в нього вкидають,* лютих звірів принишклими являє.* О непоборна Сило,* в якій дивоглядним виявився подвижник!* Але молитвами його* спаси нас, Боже!</w:t>
      </w:r>
    </w:p>
    <w:p w14:paraId="0000009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Преподо́бний о́тче,* на всю зе́млю ви́йшло віща́ння пра́вих діл 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воїх* – тим-то на небеса́х отри́мав єси́ нагоро́ду за труди́ твої.* Де́монські розгроми́в єси́ полки́* і а́нгельських досягну́в єси́ чи́нів,* життя́ яки́х непоро́чно з ре́вністю наслідував.* Сміли́вість ма́ючи до Христа́ Бо́га,* ми́ру проси́ ду́шам на́шим.</w:t>
      </w:r>
    </w:p>
    <w:p w14:paraId="0000009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0000092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099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́, коли́ бу́ду взива́ти, мій Бо́же справедли́вий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C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Неха́й 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у́де, Го́споди, ми́лість Твоя́ на нас,* бо ми наді́ємось на Те́бе.</w:t>
      </w:r>
    </w:p>
    <w:p w14:paraId="000000A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A8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0C6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Згрішили ми перед тоб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ою, Христе Спасе,* як блудний син,* тож прийми нас, Отче, розкаяних,* і помилуй нас, Боже.</w:t>
      </w:r>
    </w:p>
    <w:p w14:paraId="000000C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пода, Бога нашого, поки не змилосердиться над нами.</w:t>
      </w:r>
    </w:p>
    <w:p w14:paraId="000000C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Кличу до тебе, Христе Спасе,* митаревим голосом:* Очисти мене, як і його,* і помилуй мене, Боже!</w:t>
      </w:r>
    </w:p>
    <w:p w14:paraId="000000C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ання ситих, зневаги гордих.</w:t>
      </w:r>
    </w:p>
    <w:p w14:paraId="000000C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000000C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: Непрохідна брамо таїнственно запечатана,* благословенна Богородице Діво!* Прийми наші моління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донеси твоєму Синові й Богові нашому,* щоб спас задля тебе душі наші.</w:t>
      </w:r>
    </w:p>
    <w:p w14:paraId="000000CD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0C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 Амі́нь.</w:t>
      </w:r>
    </w:p>
    <w:p w14:paraId="000000D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Бога милостивим учини до нас, щоб спаслися душі наші.</w:t>
      </w:r>
    </w:p>
    <w:p w14:paraId="000000DD" w14:textId="77777777" w:rsidR="001A782C" w:rsidRPr="00C8136E" w:rsidRDefault="00C8136E">
      <w:pPr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ботних заступнице!* Радуйся, невісто, – Діво чиста!</w:t>
      </w:r>
    </w:p>
    <w:p w14:paraId="000000DE" w14:textId="77777777" w:rsidR="001A782C" w:rsidRPr="00C8136E" w:rsidRDefault="001A782C">
      <w:pPr>
        <w:rPr>
          <w:rFonts w:ascii="Times New Roman" w:hAnsi="Times New Roman"/>
        </w:rPr>
      </w:pPr>
    </w:p>
    <w:p w14:paraId="000000D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.)</w:t>
      </w:r>
    </w:p>
    <w:p w14:paraId="000000E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иян.</w:t>
      </w:r>
    </w:p>
    <w:p w14:paraId="000000E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и любити і боятися Тебе від усього серця нашого і творити в усьому волю Твою.]</w:t>
      </w:r>
    </w:p>
    <w:p w14:paraId="000000E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них апостолів, і святого,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000000F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0F7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</w:t>
      </w:r>
      <w:r w:rsidRPr="00C8136E">
        <w:rPr>
          <w:rFonts w:ascii="Times New Roman" w:eastAsia="Times New Roman" w:hAnsi="Times New Roman" w:cs="Times New Roman"/>
          <w:i/>
          <w:color w:val="FF0000"/>
        </w:rPr>
        <w:t>ні</w:t>
      </w:r>
    </w:p>
    <w:p w14:paraId="000000F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hAnsi="Times New Roman"/>
        </w:rPr>
        <w:br w:type="page"/>
      </w:r>
    </w:p>
    <w:p w14:paraId="000000FA" w14:textId="77777777" w:rsidR="001A782C" w:rsidRPr="00C8136E" w:rsidRDefault="00C8136E">
      <w:pPr>
        <w:pStyle w:val="Heading1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Слава во вишніх Бог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у, і на землі мир,* в людях благовоління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00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1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1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Тебе ду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ша моя прагне,* тебе бажає тіло моє в землі сухій, спраглій і безводній.</w:t>
      </w:r>
    </w:p>
    <w:p w14:paraId="0000012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2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2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3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34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оже мого спасіння,* я вдень кличу, і вночі перед тобою скаржусь.</w:t>
      </w:r>
    </w:p>
    <w:p w14:paraId="0000013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тав як чоловік, що допомоги не має.</w:t>
      </w:r>
    </w:p>
    <w:p w14:paraId="0000013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Тяжить на мені твій гнів,* і всіма хвилями твоїми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гнітиш мене.</w:t>
      </w:r>
    </w:p>
    <w:p w14:paraId="0000013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щоб тебе хвалити?</w:t>
      </w:r>
    </w:p>
    <w:p w14:paraId="0000013F" w14:textId="4F41BC08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7754412D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3A2880ED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8136E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не входь у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0000016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6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6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7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7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 w14:paraId="0000017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17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B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7C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8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99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C8136E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C8136E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A0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8):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твій богословний до моління, Максиме, возніс ти.* Нині Бога милостивим учини до нас, щоб спаслися 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уші наші.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1A782C" w:rsidRPr="00C8136E" w:rsidRDefault="00C8136E">
      <w:pPr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1A3" w14:textId="77777777" w:rsidR="001A782C" w:rsidRPr="00C8136E" w:rsidRDefault="001A782C">
      <w:pPr>
        <w:rPr>
          <w:rFonts w:ascii="Times New Roman" w:hAnsi="Times New Roman"/>
        </w:rPr>
      </w:pPr>
    </w:p>
    <w:p w14:paraId="000001A4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1A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000001B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Завдяки тобі, Богородице Діво,* ми стали учасниками божественно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ї природи,* бо ти народила нам воплоченого Бога.* Тому, як і належить, всі тебе побожно величаємо.</w:t>
      </w:r>
    </w:p>
    <w:p w14:paraId="000001B2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B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1BF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Помилуй мене, Боже, помилуй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14:paraId="000001C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Богороди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це, не погордуй мною!* Потребую твого заступництва,* бо на тебе надіється душа моя, – помилуй мене.</w:t>
      </w:r>
    </w:p>
    <w:p w14:paraId="000001C2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C3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Обмий мене повнотою з беззаконня мого,* і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від гріха мого очисти мене.</w:t>
      </w:r>
    </w:p>
    <w:p w14:paraId="000001C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ня мого,* і язик мій радісно прославить справедливість твою.</w:t>
      </w:r>
    </w:p>
    <w:p w14:paraId="000001D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не погордить.</w:t>
      </w:r>
    </w:p>
    <w:p w14:paraId="000001D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1D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с, і на віки віків. Амінь.]</w:t>
      </w:r>
    </w:p>
    <w:p w14:paraId="000001DA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1DB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</w:p>
    <w:p w14:paraId="000001D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одній, Йоане, моли Бога за нас.</w:t>
      </w:r>
    </w:p>
    <w:p w14:paraId="000001D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Хрестителю і Предтече Христів,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 w14:paraId="000001E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осподній, Йоане, моли Бога за нас.</w:t>
      </w:r>
    </w:p>
    <w:p w14:paraId="000001E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 w14:paraId="000001E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тече і хрестителю Господній, Йоане, моли Бога за нас.</w:t>
      </w:r>
    </w:p>
    <w:p w14:paraId="000001E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 w14:paraId="000001E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Чистої Діви, яка воплотила Бога, ти, блаженний Предте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че, був Її родичем; з Нею ж тебе шануємо і благаємо ми, що живемо нині у божественнім храмі: сотвори і нас храмами Святого Духа.</w:t>
      </w:r>
    </w:p>
    <w:p w14:paraId="000001E5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 w14:paraId="000001E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струп’я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 w14:paraId="000001E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припинив не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 w14:paraId="000001E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ли Бога за нас.</w:t>
      </w:r>
    </w:p>
    <w:p w14:paraId="000001E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 w14:paraId="000001E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Зрад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ів Предтеча в лоні матері і поклонився Господеві, якого носила в лоні Благодатна; Його ж благай визволити мене від усякої скорботи.</w:t>
      </w:r>
    </w:p>
    <w:p w14:paraId="000001E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благодаттю.</w:t>
      </w:r>
    </w:p>
    <w:p w14:paraId="000001F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ну, і Святому Духові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4</w:t>
      </w:r>
    </w:p>
    <w:p w14:paraId="000001F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 w14:paraId="000001F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Хто небеса схилив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 людиною розмовляв, ти нахилив голову правицею твоєю, всеблаженний; нею ж мене збережи, у смиренні настановлюючи серце моє.</w:t>
      </w:r>
    </w:p>
    <w:p w14:paraId="000001F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Непроходима пустеля мала тебе своїм громадянином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блаженний Предтече; тому взиваю до тебе: пусту від усякого божественного діяння душу мою наповни.</w:t>
      </w:r>
    </w:p>
    <w:p w14:paraId="000001F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 w14:paraId="0000020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сам себе створив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храмом Владиці Царю і нині перейшов до божественних осель, Предтече; благай отримати їх тому, хто збудував тобі святий храм.</w:t>
      </w:r>
    </w:p>
    <w:p w14:paraId="0000020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Зглянься на мене недужого, Всенепорочна, і подолай мої люті і незцілимі пристрасті, щоб я величав Тебе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що звеличила все людство.</w:t>
      </w:r>
    </w:p>
    <w:p w14:paraId="00000203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 w14:paraId="0000020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і хрестителю Господній, Йоане, моли Бога за нас.</w:t>
      </w:r>
    </w:p>
    <w:p w14:paraId="0000020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 w14:paraId="0000020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</w:p>
    <w:p w14:paraId="0000020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есний пророче, предтече і хрестителю Господній, Йоане, моли Бога за нас.</w:t>
      </w:r>
    </w:p>
    <w:p w14:paraId="0000020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 w14:paraId="0000020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ороче, предтече і хрестителю Господній, Йоане, моли Бога за нас.</w:t>
      </w:r>
    </w:p>
    <w:p w14:paraId="0000020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 w14:paraId="0000020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</w:p>
    <w:p w14:paraId="0000020E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валяюся, недослідиму милосердя Твого закли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каю безодню; від тління, Боже, визволи мене.</w:t>
      </w:r>
    </w:p>
    <w:p w14:paraId="0000021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бе.</w:t>
      </w:r>
    </w:p>
    <w:p w14:paraId="0000021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 w14:paraId="0000021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е, моли Бога за нас.</w:t>
      </w:r>
    </w:p>
    <w:p w14:paraId="0000021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 w14:paraId="0000021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Дріманням ліності охоплений, сон гріховний обтяжує серце моє; Твоїм, Пречиста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, бадьорим заступництвом підніми і спаси мене.</w:t>
      </w:r>
    </w:p>
    <w:p w14:paraId="00000217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величному імені твоєму. Тому молимо тебе, Господи: Дай нам ласку й силу, щоб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1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2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1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підняло високе полум’я; Х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ристос же послав побожним юнакам росу духовну; Він благословенний і препрославлений.</w:t>
      </w:r>
    </w:p>
    <w:p w14:paraId="0000022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Сокирою твого покаяння під корінь знищи рани пристрасного мого серця; Предтече, насади боже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ственне безстрастя і чистий страх Божий, що відганяє всяку злобу.</w:t>
      </w:r>
    </w:p>
    <w:p w14:paraId="0000022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Господа, який покриває водами наднебесну, ти хрестив у струмках Йорданських; Його благай завжди дарувати очам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моїм воду божественного зворушення, славний Предтече.</w:t>
      </w:r>
    </w:p>
    <w:p w14:paraId="0000022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 овець, що праворуч, славний.</w:t>
      </w:r>
    </w:p>
    <w:p w14:paraId="0000022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</w:p>
    <w:p w14:paraId="0000022A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Піч колись у Вавилоні дійства розділила: Божим повелінням халдеїв </w:t>
      </w: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обпалила, вірні ж зрошені співали: благословляйте, всі діла Господні, Господа.</w:t>
      </w:r>
    </w:p>
    <w:p w14:paraId="0000022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правицю мені, на землі лежачому, Предтече, ти бо простягнув правицю і омив водами Нескверно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го; і визволи мене від скверни тілесної, всього мене очищуючи покаянням, і спаси мене.</w:t>
      </w:r>
    </w:p>
    <w:p w14:paraId="0000022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Маєш, душе, час покаятися, стряхни тяжкий сон лінивства і поспішно підбадьорся, взиваючи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 Твого Владики: Милосердний, ущедри мене молитвами Твого Хрестителя.</w:t>
      </w:r>
    </w:p>
    <w:p w14:paraId="0000023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Потоки пристрастей і води злоби дійшли до душі моєї, блаженний Предтече; поспіши скоро визволити мене, бо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річковими струмками облив Того, Хто є безстрастя найтихіша безодня.</w:t>
      </w:r>
    </w:p>
    <w:p w14:paraId="0000023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Горе мені, що багато зла вчинив! Горе мені, що єдиний прогнівав всеблагого Бога! Хрестителю Христів, доп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оможи мені і подай мені прощення гріхів і прощення моїх боргів твоїм заступництвом.</w:t>
      </w:r>
    </w:p>
    <w:p w14:paraId="0000023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Вишнього Бога народивша плоттю, визволи мене із бруду пристрастей, щ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о ображають мене, я весь тяжко зубожів; збагати божественними чеснотами, щоб я оспівував Тебе, спасаючись.</w:t>
      </w:r>
    </w:p>
    <w:p w14:paraId="00000236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3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F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40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4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0000024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Який страшний твій суд, Христе, на якому че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0000024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4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Єдиний безгрішний і милосердни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0000024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Ти поклонився, Пророче, носимому в богоматеринському лоні,* що все носить силою своєю.* Моли Його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 Нею, щоб спаслася смиренна душа моя,* що день у день впадає в багато прогріхів.</w:t>
      </w:r>
    </w:p>
    <w:p w14:paraId="00000247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48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івня́нно славні́шу від серафи́мів,* що без зотлі́ння Бо́га Сло́во породи́ла,* су́щу Богоро́дицю, тебе́ велича́ємо.</w:t>
      </w:r>
    </w:p>
    <w:p w14:paraId="0000024A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4B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5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5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збагати щедрими даруваннями Твоєї ласки. Бо перед Тобою згинається всяке коліно: на небі, на землі й п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5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5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56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9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5A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B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E" w14:textId="421946F9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A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* на своїх ложах нехай ликують.</w:t>
      </w:r>
    </w:p>
    <w:p w14:paraId="0000027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00000274" w14:textId="77777777" w:rsidR="001A782C" w:rsidRPr="00C8136E" w:rsidRDefault="00C8136E">
      <w:pPr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лах.</w:t>
      </w:r>
    </w:p>
    <w:p w14:paraId="0000027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A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7B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ло життя, Ти Бог наш і Тобі славу возсилаємо: Отцю, і Сину, і Святому Духові, нині і повсякчас, і на віки віків. Амінь.]</w:t>
      </w:r>
    </w:p>
    <w:p w14:paraId="0000027D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7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8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8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8" w14:textId="71CC01D6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е.</w:t>
      </w:r>
    </w:p>
    <w:p w14:paraId="0000028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 твоїх.</w:t>
      </w:r>
    </w:p>
    <w:p w14:paraId="0000029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4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Тобі належит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ь слава:* Отцю, і Сину, і Святому Духові:</w:t>
      </w:r>
    </w:p>
    <w:p w14:paraId="00000295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6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97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A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7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8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9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AC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0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1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уй нам земні й небесні добра твої:</w:t>
      </w:r>
    </w:p>
    <w:p w14:paraId="000002B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3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4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B5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6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Розваживши безумство сподіяних мною лихих вчинків,* подібно як ми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00002B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>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8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твого Духа.* Не відкинь мене від твого лиця,* бо ти маєш безмірно велику милість.</w:t>
      </w:r>
    </w:p>
    <w:p w14:paraId="000002B9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A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Святі мученики, взявши хрест Христовий, як непереможну зб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рою,* знищили всю диявольську силу,* і прийнявши вінки небесні, стали нам твердинею* і за нас до нього моляться.</w:t>
      </w:r>
    </w:p>
    <w:p w14:paraId="000002BB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 w14:paraId="000002BC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BD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E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C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у Ду́хові,* і ни́ні, і повсякча́с, і на ві́ки вікі́в. Амі́нь.</w:t>
      </w:r>
    </w:p>
    <w:p w14:paraId="000002C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C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Сл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а́ва Отцю́, і Си́ну, і Свято́му Ду́хові,* і ни́ні, і повсякча́с, і на ві́ки вікі́в. Амі́нь.</w:t>
      </w:r>
    </w:p>
    <w:p w14:paraId="000002C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8" w14:textId="77777777" w:rsidR="001A782C" w:rsidRPr="00C8136E" w:rsidRDefault="001A782C">
      <w:pPr>
        <w:spacing w:after="120"/>
        <w:jc w:val="both"/>
        <w:rPr>
          <w:rFonts w:ascii="Times New Roman" w:hAnsi="Times New Roman"/>
        </w:rPr>
      </w:pPr>
    </w:p>
    <w:p w14:paraId="000002C9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000002CB" w14:textId="77777777" w:rsidR="001A782C" w:rsidRPr="00C8136E" w:rsidRDefault="00C8136E">
      <w:pPr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</w:t>
      </w:r>
      <w:r w:rsidRPr="00C8136E">
        <w:rPr>
          <w:rFonts w:ascii="Times New Roman" w:eastAsia="Times New Roman" w:hAnsi="Times New Roman" w:cs="Times New Roman"/>
          <w:color w:val="000000"/>
          <w:sz w:val="24"/>
          <w:szCs w:val="24"/>
        </w:rPr>
        <w:t>ві нашому.</w:t>
      </w:r>
    </w:p>
    <w:p w14:paraId="000002CC" w14:textId="77777777" w:rsidR="001A782C" w:rsidRPr="00C8136E" w:rsidRDefault="001A782C">
      <w:pPr>
        <w:rPr>
          <w:rFonts w:ascii="Times New Roman" w:hAnsi="Times New Roman"/>
        </w:rPr>
      </w:pPr>
    </w:p>
    <w:p w14:paraId="000002CD" w14:textId="77777777" w:rsidR="001A782C" w:rsidRPr="00C8136E" w:rsidRDefault="00C8136E">
      <w:pPr>
        <w:pStyle w:val="Heading3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F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шого Святослава, і за преосвященнішого архиєпископа і митрополита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8136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D1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3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ю, і за всіх православних християн.</w:t>
      </w:r>
    </w:p>
    <w:p w14:paraId="000002D5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8136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6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7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8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D9" w14:textId="77777777" w:rsidR="001A782C" w:rsidRPr="00C8136E" w:rsidRDefault="00C8136E">
      <w:pPr>
        <w:pStyle w:val="Heading2"/>
        <w:spacing w:after="120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A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B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C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D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E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ителя Івана, святих славних і всехвальних апостолів, і святого, </w:t>
      </w: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динолюбний.</w:t>
      </w:r>
    </w:p>
    <w:p w14:paraId="000002DF" w14:textId="77777777" w:rsidR="001A782C" w:rsidRPr="00C8136E" w:rsidRDefault="00C8136E">
      <w:pPr>
        <w:spacing w:after="120"/>
        <w:jc w:val="both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8136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0" w14:textId="77777777" w:rsidR="001A782C" w:rsidRPr="00C8136E" w:rsidRDefault="001A782C">
      <w:pPr>
        <w:spacing w:after="120"/>
        <w:rPr>
          <w:rFonts w:ascii="Times New Roman" w:hAnsi="Times New Roman"/>
        </w:rPr>
      </w:pPr>
    </w:p>
    <w:p w14:paraId="000002E1" w14:textId="77777777" w:rsidR="001A782C" w:rsidRPr="00C8136E" w:rsidRDefault="00C8136E">
      <w:pPr>
        <w:pStyle w:val="Heading3"/>
        <w:jc w:val="center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2" w14:textId="77777777" w:rsidR="001A782C" w:rsidRPr="00C8136E" w:rsidRDefault="00C8136E">
      <w:pPr>
        <w:spacing w:after="120"/>
        <w:rPr>
          <w:rFonts w:ascii="Times New Roman" w:hAnsi="Times New Roman"/>
        </w:rPr>
      </w:pPr>
      <w:r w:rsidRPr="00C8136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C8136E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1A782C" w:rsidRPr="00C8136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C2108"/>
    <w:multiLevelType w:val="multilevel"/>
    <w:tmpl w:val="DD56CEA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82C"/>
    <w:rsid w:val="001A782C"/>
    <w:rsid w:val="00C8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41C0FB-0E8D-4E1F-B90C-76A2A0EE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W3vKJ+HEQ1ryrv188vwMBjyif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FR3VKaGg2TmRaaDlqQTRPYlYxNjhGYmhxcWhiOEd5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47577</Words>
  <Characters>27119</Characters>
  <Application>Microsoft Office Word</Application>
  <DocSecurity>0</DocSecurity>
  <Lines>225</Lines>
  <Paragraphs>149</Paragraphs>
  <ScaleCrop>false</ScaleCrop>
  <Company/>
  <LinksUpToDate>false</LinksUpToDate>
  <CharactersWithSpaces>74547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2025-01-01T20:13:00Z</dcterms:modified>
</cp:coreProperties>
</file>