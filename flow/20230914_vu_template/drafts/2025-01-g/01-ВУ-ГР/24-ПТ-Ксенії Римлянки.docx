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21A6D" w:rsidRPr="00AC38BB" w:rsidRDefault="00AC38BB">
      <w:pPr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Січень 24, П'ятниця</w:t>
      </w:r>
    </w:p>
    <w:p w14:paraId="00000002" w14:textId="77777777" w:rsidR="00321A6D" w:rsidRPr="00AC38BB" w:rsidRDefault="00AC38BB">
      <w:pPr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Прп. Ксенії Римлянки</w:t>
      </w:r>
    </w:p>
    <w:p w14:paraId="00000003" w14:textId="77777777" w:rsidR="00321A6D" w:rsidRPr="00AC38BB" w:rsidRDefault="00AC38BB">
      <w:pPr>
        <w:pStyle w:val="Heading1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015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16501950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AC38BB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4920A43D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145D4C8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AC38BB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03F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194FF20A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AC38B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AC38BB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AC38BB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04A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0000006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6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4E9BA681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08F7DE62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має несправедливі зневаги від беззаконних.</w:t>
      </w:r>
    </w:p>
    <w:p w14:paraId="0000008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Увесь був повержений на землю,* увесь поражений страшним падінням, лежить змій все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лукавий,* коли тебе піднесено на дерево, Чоловіколюбче.* Адам визволяється з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прокляття і спасенним стає той,* що перше був засуджений.* Тому й ми молимось: Спаси нас усіх, Щедрий,* і сподоби твого царства.</w:t>
      </w:r>
    </w:p>
    <w:p w14:paraId="0000008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єю силою* і прабатько Адам, радіючи, кликав до тебе:* Слава твоєму приходові, Чоловіколюбче!</w:t>
      </w:r>
    </w:p>
    <w:p w14:paraId="0000008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Пересели́вш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ися спе́ршу в душі́, свяще́нна,* і закріпи́вши свій за́дум ді́лом,* ти зійшла́ з гладе́нького шля́ху марни́х насоло́д* і пішла́, блаже́нна,* ви́боїстою доро́гою чесно́т* – восхо́дженням чужи́нства.</w:t>
      </w:r>
    </w:p>
    <w:p w14:paraId="0000008B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́йте Його́ всі лю́ди!</w:t>
      </w:r>
    </w:p>
    <w:p w14:paraId="0000008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До при́стані Боже́ственної* ти́хо ти перепра́вилася,* і бу́ря хвиль світови́х* не погли́нула гіркото́ю насоло́д, свяще́нна,* весь корабе́ль душі́ твоє́ї, напо́внений* вантаже́м місти́чним.</w:t>
      </w:r>
    </w:p>
    <w:p w14:paraId="0000008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Вели́ке бо до нас Його́ милосе́рдя,* і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ві́рність Го́спода пові́ки.</w:t>
      </w:r>
    </w:p>
    <w:p w14:paraId="0000008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наслі́дуючи Бо́га,* що з висоти́ до нас зійшо́в, щоб ви́вищити па́дших,* ти чужи́нкою зостава́лася, му́дра,* ро́дичам невідо́ма, але́ благочести́вим відо́ма,* як пе́ред Бо́гом, Ксе́ніє,* пості́йна засту́пниця.</w:t>
      </w:r>
    </w:p>
    <w:p w14:paraId="0000009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Слава, і</w:t>
      </w: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 xml:space="preserve"> нині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(хрестобогородичний, г. 1, под.: Небесних хорів):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Воздви́женим як поба́чила на Хресті́ Си́на непоро́чная Ді́ва,* то з голосі́нням викли́кувала:* «Найсоло́дше моє́ Дитя́,* що се за нове́ і неми́слиме виді́ння?* Як Ти, що все трима́єш у доло́ні,* дав д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о Де́рева себе́ приби́ти пло́ттю?»</w:t>
      </w:r>
    </w:p>
    <w:p w14:paraId="00000091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00000097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098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О́чі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мої́ підво́джу я вго́ру, зві́дки при́йде моя́ допомо́га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B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9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 ни́ні і повся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кча́с,* і на ві́ки вікі́в. Амі́нь.</w:t>
      </w:r>
    </w:p>
    <w:p w14:paraId="000000A6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0A7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Доброго й пожиточного для душ наших і миру для світу у Господа просім.</w:t>
      </w:r>
    </w:p>
    <w:p w14:paraId="000000B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B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на Твою надіючись милість і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0C5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000000C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буде розп'ятий!* – кликали ті, що завжди насол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000000C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ваги.* Надто наситилася душа наша глузування ситих, зневаги гордих.</w:t>
      </w:r>
    </w:p>
    <w:p w14:paraId="000000C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000000C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Коли з дерева):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себе посеред розбійників?</w:t>
      </w:r>
    </w:p>
    <w:p w14:paraId="000000CC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0CD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C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Пресвята́ Тро́йце, по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0D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A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ом радується,* преподобна Ксеніє, дух твій.</w:t>
      </w:r>
    </w:p>
    <w:p w14:paraId="000000DC" w14:textId="77777777" w:rsidR="00321A6D" w:rsidRPr="00AC38BB" w:rsidRDefault="00AC38BB">
      <w:pPr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* яке ти за всіх терпиш.</w:t>
      </w:r>
    </w:p>
    <w:p w14:paraId="000000DD" w14:textId="77777777" w:rsidR="00321A6D" w:rsidRPr="00AC38BB" w:rsidRDefault="00321A6D">
      <w:pPr>
        <w:rPr>
          <w:rFonts w:ascii="Times New Roman" w:hAnsi="Times New Roman"/>
        </w:rPr>
      </w:pPr>
    </w:p>
    <w:p w14:paraId="000000DE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D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их духовних, і всіх у Христі братів і сестер наших.</w:t>
      </w:r>
    </w:p>
    <w:p w14:paraId="000000E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14:paraId="000000E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ї і багатої милости, за тих, що творять нам милостиню, і за всіх православних християн.</w:t>
      </w:r>
    </w:p>
    <w:p w14:paraId="000000E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ому Духові, нині, і повсякчас, і на віки віків.</w:t>
      </w:r>
    </w:p>
    <w:p w14:paraId="000000E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святого,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000000F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0F6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ча́лі.</w:t>
      </w:r>
    </w:p>
    <w:p w14:paraId="000000F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hAnsi="Times New Roman"/>
        </w:rPr>
        <w:br w:type="page"/>
      </w:r>
    </w:p>
    <w:p w14:paraId="000000F9" w14:textId="77777777" w:rsidR="00321A6D" w:rsidRPr="00AC38BB" w:rsidRDefault="00AC38BB">
      <w:pPr>
        <w:pStyle w:val="Heading1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овістять хвалу твою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0FF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1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 по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1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Отак і я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у святині тебе виглядаю:* побачити силу твою й твою славу.</w:t>
      </w:r>
    </w:p>
    <w:p w14:paraId="0000012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2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2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12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33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каржусь.</w:t>
      </w:r>
    </w:p>
    <w:p w14:paraId="0000013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Поміж мерцями моє ло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же, немов убиті, що лежать у могилі,* що їх не згадуєш уже більше, що їх відтято від руки твоєї.</w:t>
      </w:r>
    </w:p>
    <w:p w14:paraId="0000013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ене для них осоружним, мене замкнули, і я не можу вийти.</w:t>
      </w:r>
    </w:p>
    <w:p w14:paraId="0000013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5CE83A68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</w:t>
      </w:r>
      <w:r w:rsidRPr="00AC38BB">
        <w:rPr>
          <w:rFonts w:ascii="Times New Roman" w:eastAsia="Gungsuh" w:hAnsi="Times New Roman" w:cs="Gungsuh"/>
          <w:sz w:val="24"/>
          <w:szCs w:val="24"/>
        </w:rPr>
        <w:t>ть,* у пропасті глибокій − твою вірність?</w:t>
      </w:r>
    </w:p>
    <w:p w14:paraId="0000013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0C96EF6E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4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6961F5E2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, твоя юність.</w:t>
      </w:r>
    </w:p>
    <w:p w14:paraId="0000014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Як батько милосер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5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його не впізнає вже більше.</w:t>
      </w:r>
    </w:p>
    <w:p w14:paraId="0000015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арство його всім володіє.</w:t>
      </w:r>
    </w:p>
    <w:p w14:paraId="0000015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5D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6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6D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 w14:paraId="0000016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цитування псалмів, Священник читає потиху перед св. дверми оці молитви:</w:t>
      </w:r>
    </w:p>
    <w:p w14:paraId="0000016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ть і поклоніння: Отцю, і Сину, і Святому Духові, нині і повсякчас, і на віки віків. Амінь.</w:t>
      </w:r>
    </w:p>
    <w:p w14:paraId="0000017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нашого. Прихили вухо своє і вислухай нас, і пом'яни, Господи, тих, що є та що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нас синами світла і дня та спадкоємцями вічних Твоїх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в. Амінь.</w:t>
      </w:r>
    </w:p>
    <w:p w14:paraId="0000017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і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творчим Твоїм Духом, нині й повсякчас, і на віки віків. Амінь.</w:t>
      </w:r>
    </w:p>
    <w:p w14:paraId="0000017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7B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мир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 висот і спасіння душ наших Господеві помолімся.</w:t>
      </w:r>
    </w:p>
    <w:p w14:paraId="0000017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Божим входять до нього, Господеві помолімся.</w:t>
      </w:r>
    </w:p>
    <w:p w14:paraId="0000018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олюбивого єпископа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місто це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8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кчас, і на віки віків.</w:t>
      </w:r>
    </w:p>
    <w:p w14:paraId="0000019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98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AC38BB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9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E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9F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Тобі, мати, дбайливо зберігся образ,* бо, прийнявши хрест, Ти пішла слідом за Христом* і ділом навчала Ти погорджувати тілом, бо воно проминає,* а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дбати про душу – єство безсмертне.* Тим-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то з ангелами разом радується,* преподобна Ксеніє, дух твій.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1" w14:textId="77777777" w:rsidR="00321A6D" w:rsidRPr="00AC38BB" w:rsidRDefault="00AC38BB">
      <w:pPr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000001A2" w14:textId="77777777" w:rsidR="00321A6D" w:rsidRPr="00AC38BB" w:rsidRDefault="00321A6D">
      <w:pPr>
        <w:rPr>
          <w:rFonts w:ascii="Times New Roman" w:hAnsi="Times New Roman"/>
        </w:rPr>
      </w:pPr>
    </w:p>
    <w:p w14:paraId="000001A3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і повсякчас, і на віки віків.</w:t>
      </w:r>
    </w:p>
    <w:p w14:paraId="000001A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D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1AE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A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14:paraId="000001B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: Діва і Мати твоя, Хри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000001B1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B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 другу малу єктенію:</w:t>
      </w:r>
    </w:p>
    <w:p w14:paraId="000001B3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Ти б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D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1BE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B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Ти, що хрестом просвітив землян і покликав грішників на покаяння,* не відлучи й нас від твого ст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ада, Пастирю добрий.* Віднайди, Владико, нас заблуканих і залічи до твого святого стада,* як єдино добрий і чоловіколюбець.</w:t>
      </w:r>
    </w:p>
    <w:p w14:paraId="000001C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доброту!</w:t>
      </w:r>
    </w:p>
    <w:p w14:paraId="000001C1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C2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14:paraId="000001C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ти тебе єдиного я згрішив* і перед тобою зло вчинив;</w:t>
      </w:r>
    </w:p>
    <w:p w14:paraId="000001C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1C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1D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1D7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D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людинолюб'ям єдинородного Сина Твог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о, з яким Ти є благословенний з пресвятим, добрим і животворчим Твоїм Духом, нині й повсякчас, і на віки віків. Амінь.]</w:t>
      </w:r>
    </w:p>
    <w:p w14:paraId="000001D9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1DA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B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Грядіть, люди, співаймо пісню Христу Богу, який розділив море і настановив людей, яких вивів із неволі єгип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етської, бо Він прославився.</w:t>
      </w:r>
    </w:p>
    <w:p w14:paraId="000001D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що народила джерело безстрастя, зціли мене, Діво,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раненого пристрастями, і вирви мене із вічного вогню, єдина Богообрадувана.</w:t>
      </w:r>
    </w:p>
    <w:p w14:paraId="000001D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 від тілесних хвороб, і зціли душі моєї безглузді пристрасті, і вирви мене із вічного вогню, єдина Богоблагодатна.</w:t>
      </w:r>
    </w:p>
    <w:p w14:paraId="000001E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я Богородице, спаси нас.</w:t>
      </w:r>
    </w:p>
    <w:p w14:paraId="000001E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До Твоєї благості вдаюся нині, Діво Мати Пречиста, визволи раба Твого від душевних хвороб, і пристрастей душетлінних, і вічного вогню.</w:t>
      </w:r>
    </w:p>
    <w:p w14:paraId="000001E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Ти, Владичице, тепле моє очистилище, до Тебе звертаюся, і спасаюся, і набуваю душевного спасіння: бо Ти можеш усіх спасти як Мати Бога.</w:t>
      </w:r>
    </w:p>
    <w:p w14:paraId="000001E4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камені віри утвердив мене, відкрив уста мої на ворогів моїх; бо звеселився дух мій, коли співаю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 нема святого, як Бог наш, нема праведного крім Тебе, Господи.</w:t>
      </w:r>
    </w:p>
    <w:p w14:paraId="000001E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Народила Ти безначального Царя, який із Тебе, Мати Діво, прийняв плоть; Його ж як Чоловіколюбця благай спасти раба твого від усякої скорботи і майбутньог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о засудження.</w:t>
      </w:r>
    </w:p>
    <w:p w14:paraId="000001E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 нерозумність серця мого, зціли рани і нагноєння божественною Твоєю силою і подай мені струмок зворушення, бо Ти народила джерело споконвічне.</w:t>
      </w:r>
    </w:p>
    <w:p w14:paraId="000001E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Хвору душу мо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ю від бісівських напастей і безнадійності зціли, Богородице, і дай серцю моєму сльози покаяння, і страх Владики мого осели в ньому, Пречиста.</w:t>
      </w:r>
    </w:p>
    <w:p w14:paraId="000001E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 лінивстві прожив моє життя і пристрастями серце моє осквернив; приходжу до Тебе, Владичице, у роз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чуленості душі і молюся: ущедри і спаси мене, утверджуючи в мені приклади покаяння.</w:t>
      </w:r>
    </w:p>
    <w:p w14:paraId="000001ED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1F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7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Оспівую Тебе, Господи, почувши слухом, і вжахнувся, бо до мене йдеш, шукаючи мене заблудлого; тому велике Твоє сх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одження до мене прославляю, Многомилостивий.</w:t>
      </w:r>
    </w:p>
    <w:p w14:paraId="000001F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Оспівую Тебе, Пречиста, бо Ти воістину надприродно народила Бога Слова, і молюся: зціли хвороби смиренної душі моєї і визволи мене від лютого засудження.</w:t>
      </w:r>
    </w:p>
    <w:p w14:paraId="000001F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городице, спаси нас.</w:t>
      </w:r>
    </w:p>
    <w:p w14:paraId="000001F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Зрошуй на нас звичайні багаті Твої милості, Діво, зцілюючи недуги, різні пристрасті душі руйнуючи; тому розв’яжи гріховні ланцюги серця мого і вилікуй численні хвороби.</w:t>
      </w:r>
    </w:p>
    <w:p w14:paraId="000001F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Осквернив я душу мою пристр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астями; очисти, Богородице, бо Ти є найчистіша оселя Святого, настановлюючи до світла покаяння і визволяючи від майбутнього вогню.</w:t>
      </w:r>
    </w:p>
    <w:p w14:paraId="000001F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 мій просвіти, Пречиста Владичице, молюся Тобі: втихомир хвилювання серця мого, розганяючи плотські пристрасті, і до божественного пристановища приведи.</w:t>
      </w:r>
    </w:p>
    <w:p w14:paraId="00000200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Просвіщення у темряві лежачих, спасіння тих, що у відчаї, Христе Спасе мій,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 молюся зранку, Царю миру: просвіти мене сяянням Твоїм, бо іншого крім Тебе бога не знаю.</w:t>
      </w:r>
    </w:p>
    <w:p w14:paraId="0000020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Наклепами і хитрощами лукавого мене умертвленого оживи, Всенепорочна Владичице, бо Ти народила іпостасне життя всіх, щоб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 оспівував Тебе побожно, Всеоспівану.</w:t>
      </w:r>
    </w:p>
    <w:p w14:paraId="0000020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Як Мати Агнця і Пастиря, Діво, упаси мене, заблудлого серцем, і приєднай мене до овець, що праворуч, в день судний, щоб я оспівував Твою спасительну благодать.</w:t>
      </w:r>
    </w:p>
    <w:p w14:paraId="0000020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огородице, спаси нас.</w:t>
      </w:r>
    </w:p>
    <w:p w14:paraId="0000020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Від затьмарення пристрастями, від спокус лукавого, від майбутніх вічних мук грішників визволи мене, Діво, Твоїми молитвами.</w:t>
      </w:r>
    </w:p>
    <w:p w14:paraId="0000020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Невісто Божа, в яку оселився єдиний Бог Слово, просвіщаючи всю вселенну; засяй мені зорю істинн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ого покаяння; просвіти мене спасительним промінням, розганяючи темряву моїх пристрастей Твоїми молитвами, молюся.</w:t>
      </w:r>
    </w:p>
    <w:p w14:paraId="00000209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безодні гріховній валяючись, недослідиму милосердя Твого закликаю безодню: від тління визволи мене, Боже.</w:t>
      </w:r>
    </w:p>
    <w:p w14:paraId="0000020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тая Богородице, спаси нас.</w:t>
      </w:r>
    </w:p>
    <w:p w14:paraId="0000020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до Тебе вдаюся, Пречиста, спаси мене молитвами Твоїми і збережи, бо Ти можеш все, що хочеш, бо Ти є Мати Вседержителя.</w:t>
      </w:r>
    </w:p>
    <w:p w14:paraId="0000020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Схвильованого бурею печалей і потопленого житейським морем, спаси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Богородице, раба Твого.</w:t>
      </w:r>
    </w:p>
    <w:p w14:paraId="0000020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Сподоби мене Твого милосердя, охопленого немилосердям, і злобою, і втомою майбутньою; вирви мене із вічного вогню.</w:t>
      </w:r>
    </w:p>
    <w:p w14:paraId="0000021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Ти, Всенепорочна, зачала і народила Непорочного Агнця, як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ий узяв гріхи світу; даруй мені прощення гріхів, безперестанно благаючи Його.</w:t>
      </w:r>
    </w:p>
    <w:p w14:paraId="00000212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1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C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Богопротивне повеління беззаконного мучителя високе полум’я розпалило, Христос же послав побожним юнакам духовну росу, Він благословенний і препрославлений.</w:t>
      </w:r>
    </w:p>
    <w:p w14:paraId="0000021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народила нам іпостасне Життя, я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ке смертю смерть подолало, умертви пристрасті серця мого і джерело сліз подай мені, Чиста, щоб я завжди прославляв Тебе.</w:t>
      </w:r>
    </w:p>
    <w:p w14:paraId="0000022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Надія неосоромлена, уповання відоме і стіна незборима, покровом і помічницею будь для мене, Всен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епорочна, бо я уповаю на Тебе; і до світла покаяння і зворушення приведи, Чиста.</w:t>
      </w:r>
    </w:p>
    <w:p w14:paraId="0000022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Ублагай Сина Твого визволитися рабу Твоєму від усякої злоби бісівської, і печалі, і осудження, і вічного вогню, щоб я завжди вірою просл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авляв Тебе.</w:t>
      </w:r>
    </w:p>
    <w:p w14:paraId="0000022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Пречисте зачаття і нетлінне Різдво Ти єдина показала, перебуваючи Дівою: Христа бо зачала, Чиста, Бога над усіма, який став Людиною, вірним на спасіння і визволення.</w:t>
      </w:r>
    </w:p>
    <w:p w14:paraId="00000225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Бога, що в піч вогняну до юнаків єврейських зійшов і вогонь на росу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перетворив, оспівуйте діла як Господа і прославляйте по всі віки.</w:t>
      </w:r>
    </w:p>
    <w:p w14:paraId="0000022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Пристановище християн і помічнице, Пречиста Діво, не зневаж мене, охопленого бідами завжди і безліччю підступів лукавих бісів.</w:t>
      </w:r>
    </w:p>
    <w:p w14:paraId="0000022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це, спаси нас.</w:t>
      </w:r>
    </w:p>
    <w:p w14:paraId="0000022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Не забудь голосу благальників Твоїх, Заступнице могутня, але визволи від усякої хвороби і від усякого покарання молитвами Твоїми; бо прихиляє Бога Твоя материнська молитва.</w:t>
      </w:r>
    </w:p>
    <w:p w14:paraId="0000022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Втихомир нині люту бурю моїх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пристрастей, Чиста і Благословенна; і переможи, Діво, тих, хто нещадно нападають на мою убогість, усі вороги безплотні, щоб я вірою оспівував Тебе.</w:t>
      </w:r>
    </w:p>
    <w:p w14:paraId="0000022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Від печі спокус, в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ід полум’я гріхів, і вогню пристрастей, і геєни, і бісівського нашестя в годину кончини визволи мене, єдина Богородице, Заступнице вірних.</w:t>
      </w:r>
    </w:p>
    <w:p w14:paraId="0000022F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3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зі, Спасі моїм.</w:t>
      </w:r>
    </w:p>
    <w:p w14:paraId="0000023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3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8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39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3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0000023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и!</w:t>
      </w:r>
    </w:p>
    <w:p w14:paraId="0000023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000023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14:paraId="00000240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241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4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43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44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24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мся.</w:t>
      </w:r>
    </w:p>
    <w:p w14:paraId="0000024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4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0000024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E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4F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5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Радуйся, Хресте пресвятий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0000025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0000252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253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4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7" w14:textId="23AAD571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14:paraId="0000025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Гос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000025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26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3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Співайте Господ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еві нову пісню,* а хвалу йому на зборі праведників.</w:t>
      </w:r>
    </w:p>
    <w:p w14:paraId="0000026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могою покірних.</w:t>
      </w:r>
    </w:p>
    <w:p w14:paraId="0000026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іх вельмож – у залізні окови.</w:t>
      </w:r>
    </w:p>
    <w:p w14:paraId="0000026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D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00000273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74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lastRenderedPageBreak/>
        <w:t>Мале славослов'я</w:t>
      </w:r>
    </w:p>
    <w:p w14:paraId="0000027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6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27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седержителю,* Господи, Сину єдинородний, Ісусе Христе, і Святий Душе.</w:t>
      </w:r>
    </w:p>
    <w:p w14:paraId="0000027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бо один лише свя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тий, ти єдиний Господь, Ісус Христос,* на славу Бога Отця. Амінь.</w:t>
      </w:r>
    </w:p>
    <w:p w14:paraId="0000027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1" w14:textId="7B823ACF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</w:t>
      </w:r>
      <w:r w:rsidRPr="00AC38BB">
        <w:rPr>
          <w:rFonts w:ascii="Times New Roman" w:eastAsia="Gungsuh" w:hAnsi="Times New Roman" w:cs="Gungsuh"/>
          <w:sz w:val="24"/>
          <w:szCs w:val="24"/>
        </w:rPr>
        <w:t>обою.</w:t>
      </w:r>
    </w:p>
    <w:p w14:paraId="0000028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28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 нині і повсяк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000028F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90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Дня всього досконалого, святого, мирного і безгрішного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у Господа просім.</w:t>
      </w:r>
    </w:p>
    <w:p w14:paraId="0000029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ові, нині, і повсякчас, і на віки віків.</w:t>
      </w:r>
    </w:p>
    <w:p w14:paraId="000002A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Бог, прости і даруй нам земні й небесні добра твої:</w:t>
      </w:r>
    </w:p>
    <w:p w14:paraId="000002A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D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2AE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Дерево хреста твого, Христе Боже,* появив ти життєдайним нам, що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14:paraId="000002B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1" w14:textId="3F3BDA49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lastRenderedPageBreak/>
        <w:t>Добровільно ти став убогим* заради Адамового зубожіння, Христе Боже.* На землю прийшов ти, воплочений</w:t>
      </w:r>
      <w:r w:rsidRPr="00AC38BB">
        <w:rPr>
          <w:rFonts w:ascii="Times New Roman" w:eastAsia="Gungsuh" w:hAnsi="Times New Roman" w:cs="Gungsuh"/>
          <w:sz w:val="24"/>
          <w:szCs w:val="24"/>
        </w:rPr>
        <w:t xml:space="preserve"> з Діви,* і прийняв розп'яття, щоб визволити нас з неволі ворожої.* Господи, − слава тобі!</w:t>
      </w:r>
    </w:p>
    <w:p w14:paraId="000002B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3" w14:textId="2111896A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t>Постраждавши за Христа аж до смерти, страстотер</w:t>
      </w:r>
      <w:r w:rsidRPr="00AC38BB">
        <w:rPr>
          <w:rFonts w:ascii="Times New Roman" w:eastAsia="Gungsuh" w:hAnsi="Times New Roman" w:cs="Gungsuh"/>
          <w:sz w:val="24"/>
          <w:szCs w:val="24"/>
        </w:rPr>
        <w:t>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000002B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оли з дерева):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итерпів добровільно.</w:t>
      </w:r>
    </w:p>
    <w:p w14:paraId="000002B5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2B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2B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2C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1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2C2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Тобі, мати, дбайливо зберігся образ,* бо, прийнявши хрест, Ти пішла слідом за Христом* і ділом навчала Ти погорджувати тілом, бо воно проминає,* а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дбати про душу – єство безсмертне.* Тим-то з ангелами р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азом радується,* преподобна Ксеніє, дух твій.</w:t>
      </w:r>
    </w:p>
    <w:p w14:paraId="000002C4" w14:textId="77777777" w:rsidR="00321A6D" w:rsidRPr="00AC38BB" w:rsidRDefault="00AC38BB">
      <w:pPr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000002C5" w14:textId="77777777" w:rsidR="00321A6D" w:rsidRPr="00AC38BB" w:rsidRDefault="00321A6D">
      <w:pPr>
        <w:rPr>
          <w:rFonts w:ascii="Times New Roman" w:hAnsi="Times New Roman"/>
        </w:rPr>
      </w:pPr>
    </w:p>
    <w:p w14:paraId="000002C6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Помилуй нас, Боже, з великої милості Твоєї,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молимось Тобі, вислухай і помилуй.</w:t>
      </w:r>
    </w:p>
    <w:p w14:paraId="000002C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2D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1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D2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святих славних і всехвальних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апостолів, і святого,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000002D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9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DA" w14:textId="77777777" w:rsidR="00321A6D" w:rsidRPr="00AC38BB" w:rsidRDefault="00AC38BB">
      <w:pPr>
        <w:pStyle w:val="Heading3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321A6D" w:rsidRPr="00AC38B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81286"/>
    <w:multiLevelType w:val="multilevel"/>
    <w:tmpl w:val="B9FA601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A6D"/>
    <w:rsid w:val="00321A6D"/>
    <w:rsid w:val="00AC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0315DE-3901-4A1F-A2F2-86DF06A4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zx3yFfoqmVfdWtyiCOy0LZ7Od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UhsTVhtMEw4OGYzNm1hVzdMeXkzZzE4V1ZYc2xoVF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46423</Words>
  <Characters>26462</Characters>
  <Application>Microsoft Office Word</Application>
  <DocSecurity>0</DocSecurity>
  <Lines>220</Lines>
  <Paragraphs>145</Paragraphs>
  <ScaleCrop>false</ScaleCrop>
  <Company/>
  <LinksUpToDate>false</LinksUpToDate>
  <CharactersWithSpaces>72740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2025-01-01T20:15:00Z</dcterms:modified>
</cp:coreProperties>
</file>