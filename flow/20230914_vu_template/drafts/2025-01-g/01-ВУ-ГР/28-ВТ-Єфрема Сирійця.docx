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212AF" w:rsidRPr="00933DAA" w:rsidRDefault="00933DAA">
      <w:pPr>
        <w:rPr>
          <w:rFonts w:ascii="Times New Roman" w:hAnsi="Times New Roman"/>
          <w:lang w:val="ru-MD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Січень 28, Вівторок</w:t>
      </w:r>
    </w:p>
    <w:p w14:paraId="00000002" w14:textId="77777777" w:rsidR="000212AF" w:rsidRPr="00933DAA" w:rsidRDefault="00933DAA">
      <w:pPr>
        <w:rPr>
          <w:rFonts w:ascii="Times New Roman" w:hAnsi="Times New Roman"/>
          <w:lang w:val="ru-MD"/>
        </w:rPr>
      </w:pPr>
      <w:r w:rsidRPr="00933DAA">
        <w:rPr>
          <w:rFonts w:ascii="Segoe UI Symbol" w:eastAsia="Times New Roman" w:hAnsi="Segoe UI Symbol" w:cs="Segoe UI Symbol"/>
          <w:sz w:val="24"/>
          <w:szCs w:val="24"/>
        </w:rPr>
        <w:t>🕃</w:t>
      </w:r>
      <w:r w:rsidRPr="00933DA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Прп. Єфрема Сирійця</w:t>
      </w:r>
    </w:p>
    <w:p w14:paraId="00000003" w14:textId="77777777" w:rsidR="000212AF" w:rsidRPr="00933DAA" w:rsidRDefault="00933DAA">
      <w:pPr>
        <w:pStyle w:val="Heading1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0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015" w14:textId="77777777" w:rsidR="000212AF" w:rsidRPr="00933DAA" w:rsidRDefault="00933DAA">
      <w:pPr>
        <w:pStyle w:val="Heading2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18709536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</w:t>
      </w:r>
      <w:r w:rsidRPr="00933DAA">
        <w:rPr>
          <w:rFonts w:ascii="Times New Roman" w:eastAsia="Arial Unicode MS" w:hAnsi="Times New Roman" w:cs="Arial Unicode MS"/>
          <w:sz w:val="24"/>
          <w:szCs w:val="24"/>
        </w:rPr>
        <w:t>я вогне́нне − слу́гами Свої́ми.</w:t>
      </w:r>
    </w:p>
    <w:p w14:paraId="0000001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ечу́ть по́між го́рами.</w:t>
      </w:r>
    </w:p>
    <w:p w14:paraId="0000002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вої́х.</w:t>
      </w:r>
    </w:p>
    <w:p w14:paraId="0000002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кі, що посади́в їх.</w:t>
      </w:r>
    </w:p>
    <w:p w14:paraId="0000002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686B1A55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Наво́диш те́мряву, і ніч надхо́дить,* що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в ній вору́шаться усі́ зві́рі дібро́вні.</w:t>
      </w:r>
    </w:p>
    <w:p w14:paraId="0000002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25E3099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Arial Unicode MS" w:hAnsi="Times New Roman" w:cs="Arial Unicode MS"/>
          <w:sz w:val="24"/>
          <w:szCs w:val="24"/>
        </w:rPr>
        <w:t>Я</w:t>
      </w:r>
      <w:r w:rsidRPr="00933DAA">
        <w:rPr>
          <w:rFonts w:ascii="Times New Roman" w:eastAsia="Arial Unicode MS" w:hAnsi="Times New Roman" w:cs="Arial Unicode MS"/>
          <w:sz w:val="24"/>
          <w:szCs w:val="24"/>
        </w:rPr>
        <w:t>ка́ їх, Твої́х діл, Го́споди, си́ла!* У му́дрості все Ти створи́в, − по́вна земля́ Твої́х створі́нь.</w:t>
      </w:r>
    </w:p>
    <w:p w14:paraId="0000002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ним ба́витися.</w:t>
      </w:r>
    </w:p>
    <w:p w14:paraId="0000003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0000003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і поверта́ються у свій по́рох.</w:t>
      </w:r>
    </w:p>
    <w:p w14:paraId="0000003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у́ють.</w:t>
      </w:r>
    </w:p>
    <w:p w14:paraId="0000003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Сла́ва Отцю́,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і Си́ну, і Свято́му Ду́хові,* І ни́ні, і повсякча́с, і на ві́ки вікі́в. Амі́нь.</w:t>
      </w:r>
    </w:p>
    <w:p w14:paraId="0000003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03F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 w14:paraId="0000004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0000004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мо милости Твоєї, але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596D96FC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933DAA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</w:t>
      </w:r>
      <w:r w:rsidRPr="00933DAA">
        <w:rPr>
          <w:rFonts w:ascii="Times New Roman" w:eastAsia="Gungsuh" w:hAnsi="Times New Roman" w:cs="Gungsuh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933DAA">
        <w:rPr>
          <w:rFonts w:ascii="Times New Roman" w:eastAsia="Gungsuh" w:hAnsi="Times New Roman" w:cs="Gungsuh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ідпочинок нашій немічності, вільний від усякого маріння диявольського. Владико,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04A" w14:textId="77777777" w:rsidR="000212AF" w:rsidRPr="00933DAA" w:rsidRDefault="00933DAA">
      <w:pPr>
        <w:pStyle w:val="Heading2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33DA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33DA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6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]</w:t>
      </w:r>
    </w:p>
    <w:p w14:paraId="0000006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0212AF" w:rsidRPr="00933DAA" w:rsidRDefault="00933DAA">
      <w:pPr>
        <w:pStyle w:val="Heading2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6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 w14:paraId="0000006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Го́споди, взива́ю я до Те́бе, ви́слухай мене́.* Ви́слухай </w:t>
      </w: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</w:t>
      </w: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.* Ви́слухай мене́, Го́споди.</w:t>
      </w:r>
    </w:p>
    <w:p w14:paraId="0000006A" w14:textId="2595ACBE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́сти.</w:t>
      </w:r>
    </w:p>
    <w:p w14:paraId="0000006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6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7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Збе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режи́ мене́ від пе́тлі, що її́ наста́вили на ме́не,* і від сильця́ тих, що тво́рять беззако́ння.</w:t>
      </w:r>
    </w:p>
    <w:p w14:paraId="0000007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0212AF" w:rsidRPr="00933DAA" w:rsidRDefault="00933DAA">
      <w:pPr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лю́ся.</w:t>
      </w:r>
    </w:p>
    <w:p w14:paraId="0000007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за ме́не.</w:t>
      </w:r>
    </w:p>
    <w:p w14:paraId="0000007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69F01B6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Спаси́ мене́ від гони́т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елів мої́х,* бо вони́ сильні́ші від ме́не.</w:t>
      </w:r>
    </w:p>
    <w:p w14:paraId="0000007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0212AF" w:rsidRPr="00933DAA" w:rsidRDefault="00933DAA">
      <w:pPr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Неха́й бу́д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уть Твої́ ву́ха ува́жні,* до го́лосу бла́гання мого́.</w:t>
      </w:r>
    </w:p>
    <w:p w14:paraId="00000082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8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1, подібний: Небесних хорів):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Ра́ю красу́ віддзерка́леною в собі спогляда́ючи * і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го́йно насолоди́вшись його́ нетлінними луга́ми, * ти процвів світові знання́м Бо́га; * його́ причаща́ючись, * ми, преподо́бний, духо́вною поста́вою * ду́шами цвітемо́ в Ду́сі.</w:t>
      </w:r>
    </w:p>
    <w:p w14:paraId="0000008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1, подібний: Небесних хорів):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Ра́ю красу́ віддзерка́леною в собі спогляда́ючи * і го́йно насолоди́вшись його́ нетлінними луга́м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и, * ти процвів світові знання́м Бо́га; *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його́ причаща́ючись, * ми, преподо́бний, духо́вною поста́вою * ду́шами цвітемо́ в Ду́сі.</w:t>
      </w:r>
    </w:p>
    <w:p w14:paraId="0000008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Судді прише́стя * написа́вши слізними стру́менями, * ти навча́єш запали́ти лампа́ди душ, * до всіх взива́ючи, що гряде́ Жени́х. * Тож зодягнімся всі в оде́жу світлу,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 * щоб зустріти Жениха́ Христа́.</w:t>
      </w:r>
    </w:p>
    <w:p w14:paraId="0000008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Судді прише́стя * написа́вши слізними стру́менями, * ти навча́єш запали́ти лампа́ди душ, * до всіх взива́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ючи, що гряде́ Жени́х. * Тож зодягнімся всі в оде́жу світлу, * щоб зустріти Жениха́ Христа́.</w:t>
      </w:r>
    </w:p>
    <w:p w14:paraId="0000008B" w14:textId="77777777" w:rsidR="000212AF" w:rsidRPr="00933DAA" w:rsidRDefault="00933DAA">
      <w:pPr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Возде́ржністю тіло огороди́вши, * ти при́страстей завору́шення умертви́в єси́, о́тч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е, * моли́твами і чува́ннями. * Тим-то си́ла Ду́ха, в те́бе всели́вшись, * умозри́мим і всесвітнім світи́льником * тебе́ показа́ла.</w:t>
      </w:r>
    </w:p>
    <w:p w14:paraId="0000008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8F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Возде́ржністю тіло огороди́вши, * ти при́страстей з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авору́шення умертви́в єси́, о́тче, * моли́твами і чува́ннями. * Тим-то си́ла Ду́ха, в те́бе всели́вшись, * умозри́мим і всесвітнім світи́льником * тебе́ показа́ла.</w:t>
      </w:r>
    </w:p>
    <w:p w14:paraId="0000009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Розсу́дливо ви́вищившись над метушне́ю життя́, * Єфре́ме вічносла́вний, * люб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омовча́нням ти дося́г пусте́лі; * і ним уви́ш до Бо́га дія́льно ве́дений, * світові просія́в ти світи́лом * і слова́ життя́ лю́дям ви́точив. * Тим-то не припиня́й моли́твами твоїми утве́рджувати нас, * щоб від шко́ди чужо́го * ізба́витися ду́шам на́шим, *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преподо́бний о́тче.</w:t>
      </w:r>
    </w:p>
    <w:p w14:paraId="0000009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і ближче спасіння.</w:t>
      </w:r>
    </w:p>
    <w:p w14:paraId="00000092" w14:textId="77777777" w:rsidR="000212AF" w:rsidRPr="00933DAA" w:rsidRDefault="00933DAA">
      <w:pPr>
        <w:pStyle w:val="Heading2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́вимо Отця́, і Си́на, і Свято́го Ду́ха – Бо́га. Досто́йно є повсякча́с прославля́ти Тебе́ голоса́ми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побо́жними, Си́ну Бо́жий, що життя́ дає́ш усьому́ сві́ту, тому́ світ уве́сь сла́вить Тебе́.</w:t>
      </w:r>
    </w:p>
    <w:p w14:paraId="0000009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8" w14:textId="77777777" w:rsidR="000212AF" w:rsidRPr="00933DAA" w:rsidRDefault="000212AF">
      <w:pPr>
        <w:spacing w:after="120"/>
        <w:rPr>
          <w:rFonts w:ascii="Times New Roman" w:hAnsi="Times New Roman"/>
        </w:rPr>
      </w:pPr>
    </w:p>
    <w:p w14:paraId="00000099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>Госпо́дь почу́є мене́,* коли́ я візву́ до Ньо́го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4,4).</w:t>
      </w:r>
    </w:p>
    <w:p w14:paraId="0000009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Ви́слухай мене́, коли́ бу́ду взива́ти, мій Бо́же справедли́вий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14:paraId="0000009C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9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ти́ся нам.</w:t>
      </w:r>
    </w:p>
    <w:p w14:paraId="0000009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9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Тобі́ на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ле́жить сла́ва:* Отцю́ і Си́ну, і Свято́му Ду́хові,</w:t>
      </w:r>
    </w:p>
    <w:p w14:paraId="000000A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7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0A8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A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A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і прогрішень наших у Господа просім.</w:t>
      </w:r>
    </w:p>
    <w:p w14:paraId="000000B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Христ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иянської кончини життя нашого – безболізної, бездоганної, мирної – і оправдання на страшному суді Христовому просім.</w:t>
      </w:r>
    </w:p>
    <w:p w14:paraId="000000B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вши, самих себе, і один одного, і все життя наше Христу Богові віддаймо.</w:t>
      </w:r>
    </w:p>
    <w:p w14:paraId="000000B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і моління, за наші і всіх Твоїх людей провини. Відвідай їх задля молитов святої Богородиці.]</w:t>
      </w:r>
    </w:p>
    <w:p w14:paraId="000000B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F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 читає молитву: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укавих.</w:t>
      </w:r>
    </w:p>
    <w:p w14:paraId="000000C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0212AF" w:rsidRPr="00933DAA" w:rsidRDefault="000212AF">
      <w:pPr>
        <w:spacing w:after="120"/>
        <w:rPr>
          <w:rFonts w:ascii="Times New Roman" w:hAnsi="Times New Roman"/>
        </w:rPr>
      </w:pPr>
    </w:p>
    <w:p w14:paraId="000000C6" w14:textId="77777777" w:rsidR="000212AF" w:rsidRPr="00933DAA" w:rsidRDefault="00933DAA">
      <w:pPr>
        <w:pStyle w:val="Heading2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Вечірню пісню приносимо тобі, Христе,* з кадилом і піснями духов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ними:* Помилуй і спаси душі наші.</w:t>
      </w:r>
    </w:p>
    <w:p w14:paraId="000000C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Спаси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мене, Господи,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чоловіколюбний.</w:t>
      </w:r>
    </w:p>
    <w:p w14:paraId="000000C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помилуй нас, бо надто ми наситилися зневаги.* Надто наситилася душа наша глузування ситих, зневаги гордих.</w:t>
      </w:r>
    </w:p>
    <w:p w14:paraId="000000C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Велика мучеників твоїх сила;* хоч у гробі лежать, проганяють духів,* і знищили владу ворожу,* вірою троїчною змагаючись за побожність.</w:t>
      </w:r>
    </w:p>
    <w:p w14:paraId="000000CC" w14:textId="22299E52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33DAA">
        <w:rPr>
          <w:rFonts w:ascii="Times New Roman" w:eastAsia="Gungsuh" w:hAnsi="Times New Roman" w:cs="Gungsuh"/>
          <w:sz w:val="24"/>
          <w:szCs w:val="24"/>
        </w:rPr>
        <w:t>:</w:t>
      </w:r>
      <w:r w:rsidRPr="00933DAA">
        <w:rPr>
          <w:rFonts w:ascii="Times New Roman" w:eastAsia="Gungsuh" w:hAnsi="Times New Roman" w:cs="Gungsuh"/>
          <w:sz w:val="24"/>
          <w:szCs w:val="24"/>
        </w:rPr>
        <w:t xml:space="preserve"> Пресвята між жінками Богородице,* Мати, що не знала мужа!* Моли того, кого ти породила − Царя і Бога,* щоб спас нас, як чоловіколюбець.</w:t>
      </w:r>
    </w:p>
    <w:p w14:paraId="000000CD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0CE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0C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яти́й Безсме́ртний, поми́луй нас.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000000D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зціли́ не́мочі на́ші, І́мени Твого́ ра́ди.</w:t>
      </w:r>
    </w:p>
    <w:p w14:paraId="000000D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000000D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B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0D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Саво, отче наш.* Моли Христа Бога, щоб спаслися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душі наші.</w:t>
      </w:r>
    </w:p>
    <w:p w14:paraId="000000DD" w14:textId="77777777" w:rsidR="000212AF" w:rsidRPr="00933DAA" w:rsidRDefault="00933DAA">
      <w:pPr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ста!</w:t>
      </w:r>
    </w:p>
    <w:p w14:paraId="000000DE" w14:textId="77777777" w:rsidR="000212AF" w:rsidRPr="00933DAA" w:rsidRDefault="000212AF">
      <w:pPr>
        <w:rPr>
          <w:rFonts w:ascii="Times New Roman" w:hAnsi="Times New Roman"/>
        </w:rPr>
      </w:pPr>
    </w:p>
    <w:p w14:paraId="000000DF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0E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E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E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их духовних, і всіх у Христі братів і сестер наших.</w:t>
      </w:r>
    </w:p>
    <w:p w14:paraId="000000E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ї і багатої милости, за тих, що творять нам милостиню, і за всіх православних християн.</w:t>
      </w:r>
    </w:p>
    <w:p w14:paraId="000000E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ому Духові, нині, і повсякчас, і на віки віків.</w:t>
      </w:r>
    </w:p>
    <w:p w14:paraId="000000E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0212AF" w:rsidRPr="00933DAA" w:rsidRDefault="00933DAA">
      <w:pPr>
        <w:pStyle w:val="Heading2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них апостолів, і святого,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Єфрема Сирійця, і всіх святих - помилує і спасе нас як благий і людинолюбний.</w:t>
      </w:r>
    </w:p>
    <w:p w14:paraId="000000F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0212AF" w:rsidRPr="00933DAA" w:rsidRDefault="000212AF">
      <w:pPr>
        <w:spacing w:after="120"/>
        <w:rPr>
          <w:rFonts w:ascii="Times New Roman" w:hAnsi="Times New Roman"/>
        </w:rPr>
      </w:pPr>
    </w:p>
    <w:p w14:paraId="000000F7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000000F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і печа́лі.</w:t>
      </w:r>
    </w:p>
    <w:p w14:paraId="000000F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hAnsi="Times New Roman"/>
        </w:rPr>
        <w:br w:type="page"/>
      </w:r>
    </w:p>
    <w:p w14:paraId="000000FA" w14:textId="77777777" w:rsidR="000212AF" w:rsidRPr="00933DAA" w:rsidRDefault="00933DAA">
      <w:pPr>
        <w:pStyle w:val="Heading1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</w:rPr>
        <w:lastRenderedPageBreak/>
        <w:t>УТРЕНЯ</w:t>
      </w:r>
    </w:p>
    <w:p w14:paraId="000000F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ої сповістять хвалу твою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100" w14:textId="77777777" w:rsidR="000212AF" w:rsidRPr="00933DAA" w:rsidRDefault="00933DAA">
      <w:pPr>
        <w:pStyle w:val="Heading2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1" w14:textId="77777777" w:rsidR="000212AF" w:rsidRPr="00933DAA" w:rsidRDefault="00933DAA">
      <w:pPr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обсіли.</w:t>
      </w:r>
    </w:p>
    <w:p w14:paraId="0000010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0212AF" w:rsidRPr="00933DAA" w:rsidRDefault="00933DAA">
      <w:pPr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Бо мої пров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0F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Зомлів я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, розбитий понад міру,* і скиглю від стогону серця мого.</w:t>
      </w:r>
    </w:p>
    <w:p w14:paraId="0000011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екі від моєї рани,* і родичі мої стоять оподаль.</w:t>
      </w:r>
    </w:p>
    <w:p w14:paraId="0000011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 став,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ль мій передо мною завжди.</w:t>
      </w:r>
    </w:p>
    <w:p w14:paraId="0000011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 по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кидай мене, о Господи,* не віддаляйся від мене, мій Боже.</w:t>
      </w:r>
    </w:p>
    <w:p w14:paraId="0000012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0212AF" w:rsidRPr="00933DAA" w:rsidRDefault="00933DAA">
      <w:pPr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Отак і я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у святині тебе виглядаю:* побачити силу твою й твою славу.</w:t>
      </w:r>
    </w:p>
    <w:p w14:paraId="0000012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ні.</w:t>
      </w:r>
    </w:p>
    <w:p w14:paraId="0000012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12F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ків. Амінь.</w:t>
      </w:r>
    </w:p>
    <w:p w14:paraId="0000013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134" w14:textId="77777777" w:rsidR="000212AF" w:rsidRPr="00933DAA" w:rsidRDefault="00933DAA">
      <w:pPr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каржусь.</w:t>
      </w:r>
    </w:p>
    <w:p w14:paraId="0000013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Поміж мерцями моє ло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же, немов убиті, що лежать у могилі,* що їх не згадуєш уже більше, що їх відтято від руки твоєї.</w:t>
      </w:r>
    </w:p>
    <w:p w14:paraId="0000013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ене для них осоружним, мене замкнули, і я не можу вийти.</w:t>
      </w:r>
    </w:p>
    <w:p w14:paraId="0000013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F" w14:textId="343EF258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</w:t>
      </w:r>
      <w:r w:rsidRPr="00933DAA">
        <w:rPr>
          <w:rFonts w:ascii="Times New Roman" w:eastAsia="Gungsuh" w:hAnsi="Times New Roman" w:cs="Gungsuh"/>
          <w:sz w:val="24"/>
          <w:szCs w:val="24"/>
        </w:rPr>
        <w:t>ть,* у пропасті глибокій − твою вірність?</w:t>
      </w:r>
    </w:p>
    <w:p w14:paraId="0000014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0EBBC9C1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0000014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0212AF" w:rsidRPr="00933DAA" w:rsidRDefault="00933DAA">
      <w:pPr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50D149A3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</w:t>
      </w:r>
      <w:r w:rsidRPr="00933DAA">
        <w:rPr>
          <w:rFonts w:ascii="Times New Roman" w:eastAsia="Gungsuh" w:hAnsi="Times New Roman" w:cs="Gungsuh"/>
          <w:sz w:val="24"/>
          <w:szCs w:val="24"/>
        </w:rPr>
        <w:t>те ім'я.</w:t>
      </w:r>
    </w:p>
    <w:p w14:paraId="0000014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Мило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сердний Господь і добрий,* повільний до гніву й вельми милостивий.</w:t>
      </w:r>
    </w:p>
    <w:p w14:paraId="0000015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Бо як високо небо над землею,* така велика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його милість над тими, що його бояться.</w:t>
      </w:r>
    </w:p>
    <w:p w14:paraId="0000015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ітей тих,* що бережуть його союз і про заповіді його пам’ятають, щоб їх виконувати.</w:t>
      </w:r>
    </w:p>
    <w:p w14:paraId="0000015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Благословіте Господа, всі ангели його,* могутні силою, ви, що виконуєте його слово, – покірні голосові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його слова.</w:t>
      </w:r>
    </w:p>
    <w:p w14:paraId="0000015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0212AF" w:rsidRPr="00933DAA" w:rsidRDefault="00933DAA">
      <w:pPr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І не входь у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6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 згадую дні давні,* р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000016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у.</w:t>
      </w:r>
    </w:p>
    <w:p w14:paraId="0000016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ій добрий дух веде мене по рівній землі.</w:t>
      </w:r>
    </w:p>
    <w:p w14:paraId="0000016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16E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 w14:paraId="0000016F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итування псалмів, Священник читає потиху перед св. дверми оці молитви:</w:t>
      </w:r>
    </w:p>
    <w:p w14:paraId="0000017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ь і поклоніння: Отцю, і Сину, і Святому Духові, нині і повсякчас, і на віки віків. Амінь.</w:t>
      </w:r>
    </w:p>
    <w:p w14:paraId="0000017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нашого. Прихили вухо своє і вислухай нас, і пом'яни, Господи, тих, що є та що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; і даруй нам те, чого просимо задля спасіння. Вчини н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ас синами світла і дня та спадкоємцями вічних Твоїх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. Амінь.</w:t>
      </w:r>
    </w:p>
    <w:p w14:paraId="0000017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і в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вятим, добрим і животворчим Твоїм Духом, нині й повсякчас, і на віки віків. Амінь.</w:t>
      </w:r>
    </w:p>
    <w:p w14:paraId="0000017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17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B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17C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7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33DA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33DA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рство, у Христі дияконство, за весь причет і людей Господеві помолімся.</w:t>
      </w:r>
    </w:p>
    <w:p w14:paraId="0000018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ь, подорожують, за недужих, страждаючих, полонених – і за спасення їх Господеві помолімся.</w:t>
      </w:r>
    </w:p>
    <w:p w14:paraId="0000018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помилуй і охорони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нас, Боже, Твоєю благодаттю</w:t>
      </w:r>
    </w:p>
    <w:p w14:paraId="0000019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гатої милости; і дай нам, що зо страхом і любов'ю завжди Тобі служимо, хвалити несказанну Твою доброту.]</w:t>
      </w:r>
    </w:p>
    <w:p w14:paraId="0000019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8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199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Бог Гос</w:t>
      </w:r>
      <w:r w:rsidRPr="00933DAA">
        <w:rPr>
          <w:rFonts w:ascii="Times New Roman" w:eastAsia="Times New Roman" w:hAnsi="Times New Roman" w:cs="Times New Roman"/>
          <w:i/>
          <w:color w:val="FF0000"/>
        </w:rPr>
        <w:t>подь...</w:t>
      </w:r>
      <w:r w:rsidRPr="00933DAA">
        <w:rPr>
          <w:rFonts w:ascii="Times New Roman" w:eastAsia="Times New Roman" w:hAnsi="Times New Roman" w:cs="Times New Roman"/>
          <w:i/>
          <w:color w:val="FF0000"/>
        </w:rPr>
        <w:t xml:space="preserve"> (Пс. 117), глас 8</w:t>
      </w:r>
    </w:p>
    <w:p w14:paraId="0000019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1A0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A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(г. 8):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Саво, отче наш.* Моли Христа Бога, щоб спаслися душі наші.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A2" w14:textId="77777777" w:rsidR="000212AF" w:rsidRPr="00933DAA" w:rsidRDefault="00933DAA">
      <w:pPr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Слава, і нині: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 нас молитвами своїми, Діво пречиста,* що офіруєш матернє лоно Синові твоєму* і Богові нашому.</w:t>
      </w:r>
    </w:p>
    <w:p w14:paraId="000001A3" w14:textId="77777777" w:rsidR="000212AF" w:rsidRPr="00933DAA" w:rsidRDefault="000212AF">
      <w:pPr>
        <w:rPr>
          <w:rFonts w:ascii="Times New Roman" w:hAnsi="Times New Roman"/>
        </w:rPr>
      </w:pPr>
    </w:p>
    <w:p w14:paraId="000001A4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A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поми́луй.</w:t>
      </w:r>
    </w:p>
    <w:p w14:paraId="000001A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на віки віків.</w:t>
      </w:r>
    </w:p>
    <w:p w14:paraId="000001A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E" w14:textId="77777777" w:rsidR="000212AF" w:rsidRPr="00933DAA" w:rsidRDefault="000212AF">
      <w:pPr>
        <w:spacing w:after="120"/>
        <w:rPr>
          <w:rFonts w:ascii="Times New Roman" w:hAnsi="Times New Roman"/>
        </w:rPr>
      </w:pPr>
    </w:p>
    <w:p w14:paraId="000001AF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B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Доки, душе моя, перебуватимеш у гріхах?* Доки відкладатимеш покаяння?* Згадай грядущий суд і заклич до Христа Бога:* Серцевідче, згрішила я!* Безгрішний Господи, помилуй мене!</w:t>
      </w:r>
    </w:p>
    <w:p w14:paraId="000001B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: Красотою твого дівицтва* і пресвітлою чистотою твоєю здивувався Г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авриїл* і до тебе закликав: Богородице! Яку похвалу принесу тобі достойну?* І як тебе назву? Не можу збагнути й жахаюся,* тому, як і доручено мені, кличу до тебе:* Радуйся, Благодатна!</w:t>
      </w:r>
    </w:p>
    <w:p w14:paraId="000001B2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1B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єктенію:</w:t>
      </w:r>
    </w:p>
    <w:p w14:paraId="000001B4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1B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ву Марію, з усіма святими пом’янувши, самих себе, і один одного, і все життя наше Христу Богові віддаймо.</w:t>
      </w:r>
    </w:p>
    <w:p w14:paraId="000001B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нолюбний Бог – і Тобі славу возсилаємо, Отцю, і Сину, і Святому Духові, нині, і повсякчас, і на віки віків.</w:t>
      </w:r>
    </w:p>
    <w:p w14:paraId="000001B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E" w14:textId="77777777" w:rsidR="000212AF" w:rsidRPr="00933DAA" w:rsidRDefault="000212AF">
      <w:pPr>
        <w:spacing w:after="120"/>
        <w:rPr>
          <w:rFonts w:ascii="Times New Roman" w:hAnsi="Times New Roman"/>
        </w:rPr>
      </w:pPr>
    </w:p>
    <w:p w14:paraId="000001BF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C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Господи, ти знаєш безодню моїх прогріхів;* як Петрові, подай і мені руку допомоги і спаси мене.</w:t>
      </w:r>
    </w:p>
    <w:p w14:paraId="000001C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: Прийми, Владичице тих, що з вірою прибігають під твій покров,* і не відкинь, о Добра, ані не погорди нами, що молимось у покаянні.* Прийми з наших уст недостойних молитву* і своїм посередництвом визволи з сітей,* щоб сміливо ми кликали до тебе: Радуйся,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Благодатна!</w:t>
      </w:r>
    </w:p>
    <w:p w14:paraId="000001C2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1C3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1C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Проти тебе єдиного я згрішив* і перед тобою зло вчинив;</w:t>
      </w:r>
    </w:p>
    <w:p w14:paraId="000001C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ззаконня мої очисти.</w:t>
      </w:r>
    </w:p>
    <w:p w14:paraId="000001C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F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Вкажу беззаконним д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000001D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всепалення не миле тобі.</w:t>
      </w:r>
    </w:p>
    <w:p w14:paraId="000001D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і покладуть на вівтар твій тельців.</w:t>
      </w:r>
    </w:p>
    <w:p w14:paraId="000001D8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1D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о, з яким Ти є благословенний з пресвятим, добрим і животворчим Твоїм Духом, нині й повсякчас, і на віки віків. Амінь.]</w:t>
      </w:r>
    </w:p>
    <w:p w14:paraId="000001DA" w14:textId="77777777" w:rsidR="000212AF" w:rsidRPr="00933DAA" w:rsidRDefault="000212AF">
      <w:pPr>
        <w:spacing w:after="120"/>
        <w:rPr>
          <w:rFonts w:ascii="Times New Roman" w:hAnsi="Times New Roman"/>
        </w:rPr>
      </w:pPr>
    </w:p>
    <w:p w14:paraId="000001DB" w14:textId="77777777" w:rsidR="000212AF" w:rsidRPr="00933DAA" w:rsidRDefault="00933DAA">
      <w:pPr>
        <w:pStyle w:val="Heading2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C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Води в давнину повелінням божественним в єдине зібрав і розділив море ізраїльським людям. </w:t>
      </w: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 xml:space="preserve">Він </w:t>
      </w: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є Бог наш препрославлений; Йому єдиному співаємо, бо Він прославився.</w:t>
      </w:r>
    </w:p>
    <w:p w14:paraId="000001D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D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Неплідної утроби божественне народження, Господній Предтече, молися Бог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ові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щоб я вирощував плоди чеснот,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розв’язавши гріха мого неплідність, і розжени затьмарення розуму мого.</w:t>
      </w:r>
    </w:p>
    <w:p w14:paraId="000001E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 явився на землі вірою як велика рання зоря, що попереджає Сонце слави, яке всю землю просвітило; Його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моли, Предтече, просвітити мою душу, затьмарену гріховними помислами.</w:t>
      </w:r>
    </w:p>
    <w:p w14:paraId="000001E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пророче, провістив Божественним Духом сущим у пеклі наближення Життя; оживи мою умертвлену душу твоїми молитвами і як із гроба гріхів підніми, молюся, славний Предтече.</w:t>
      </w:r>
    </w:p>
    <w:p w14:paraId="000001E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 архангелами, і ангелами, і з усіма святими, Діво, мо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ли народженого із Тебе Господа визволити із бід тих, хто сповідує Тебе істинною Богородицею, молимось.</w:t>
      </w:r>
    </w:p>
    <w:p w14:paraId="000001E5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Ти, що із небуття привів усе до буття, сотворивши Словом і звершивши Духом, Вседержителю Вишній, у любові Твоїй утверди мене.</w:t>
      </w:r>
    </w:p>
    <w:p w14:paraId="000001E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Ти, Хрестителю, був гласом Слова, принеси до Нього нині голоси тих, що шанують тебе, і подай нам прощення гріхів заступництвом твоїм.</w:t>
      </w:r>
    </w:p>
    <w:p w14:paraId="000001E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подній, Йоане, моли Бога за нас.</w:t>
      </w:r>
    </w:p>
    <w:p w14:paraId="000001E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Згрішив перед Тобою і беззаконив, люто згрішив, Спасе, і осквернив душу; заради цього молюся Тобі: молитвами Хрестителя Твого ущедри мене.</w:t>
      </w:r>
    </w:p>
    <w:p w14:paraId="000001E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Забл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укав я в пустелі пристрастей; благаю тебе, Предтече, вихованця пустелі і наставника нових людей: направ мене на путь покаяння.</w:t>
      </w:r>
    </w:p>
    <w:p w14:paraId="000001E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І нині: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 апостолами і святими пророками, з мучениками і з вишніми силами, Пречиста, моли Сина Твого ущедрит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и нас, що оспівують Тебе.</w:t>
      </w:r>
    </w:p>
    <w:p w14:paraId="000001EE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F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F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, нині і повсякчас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, і на віки віків.</w:t>
      </w:r>
    </w:p>
    <w:p w14:paraId="000001F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8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Виявив Ти до нас велику любов, Господи, бо Єдинородного Сина Твого віддав на смерть за нас; тому вдячно співаємо Тобі: слава силі Твоїй, Господи.</w:t>
      </w:r>
    </w:p>
    <w:p w14:paraId="000001F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Чесний пророче, предтече і хрестителю Господній,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Йоане, моли Бога за нас.</w:t>
      </w:r>
    </w:p>
    <w:p w14:paraId="000001F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Предтече Господній, гласе Слова, що явився у плоті, визволи мене від безсловесних діянь, що словами шаную тебе і достойно з вірою ублажаю.</w:t>
      </w:r>
    </w:p>
    <w:p w14:paraId="000001F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F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Зітхни, душе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моя, і взивай до Бога Сотворителя твого; згрішив, очисти мене, Христе, і визволи мене від страшних мук, бід і скорбот, молитвами божественного Предтечі.</w:t>
      </w:r>
    </w:p>
    <w:p w14:paraId="000001F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F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Хрестителю, визволи мене, що утопаю через великі хвилі лютих пристрастей, охоплений лютою бурею, і приведи мене до пристановища покаяння.</w:t>
      </w:r>
    </w:p>
    <w:p w14:paraId="0000020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Мати Божа, вища за херувимів, коліснице з безплотними воїнами, з усіма святими моли Христа, якого народила, Всенепорочна, спасти мене від відчаю.</w:t>
      </w:r>
    </w:p>
    <w:p w14:paraId="00000201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На землі явився Невидимий, і пожив з людьми зі Своєї волі Неосяжний, і зранку оспівуємо </w:t>
      </w: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Тебе, Чоловіколюбче.</w:t>
      </w:r>
    </w:p>
    <w:p w14:paraId="0000020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На землі як ангел ти, блаженний, пожив у плоті; тому молюся тобі: визволи душу мою від плотських помислів.</w:t>
      </w:r>
    </w:p>
    <w:p w14:paraId="0000020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одній, Йоане, моли Бога за нас.</w:t>
      </w:r>
    </w:p>
    <w:p w14:paraId="0000020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Господній Предтече, спаси мене, що упав у глибину гріха, і осквернив пристрастями душу, і, бідуючи, звертаюся до тебе.</w:t>
      </w:r>
    </w:p>
    <w:p w14:paraId="0000020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Ти явився більшим серед п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ророків, бо сам бачив, пророче, Проповіданого; Його ж безперестанно благай просвітити душі наші.</w:t>
      </w:r>
    </w:p>
    <w:p w14:paraId="0000020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Ти явилася ширшою за небеса; через оселення в Тобі Слова, Богорадувана, визволи мене від гріхів, що обтяжують мене.</w:t>
      </w:r>
    </w:p>
    <w:p w14:paraId="0000020A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</w:t>
      </w: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(г. 3): </w:t>
      </w: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Безодня остання гріхів охопила мене, і щезає дух мій, але простягни, Владико, всемогутню силу Твою, і як Петра, спаси мене, Керманичу.</w:t>
      </w:r>
    </w:p>
    <w:p w14:paraId="0000020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Ти хрестив водою Потік солодкості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, що підклонився під руку твою; Його благай, мудрий Хрестителю, подати мені воду зворушення, бо я багато згрішив.</w:t>
      </w:r>
    </w:p>
    <w:p w14:paraId="0000020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Предтече, ти омив у річці безодню милосердя, що покриває водам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и наднебеса небес, Ісуса Чоловіколюбця; Його ж моли виточити мені прощення.</w:t>
      </w:r>
    </w:p>
    <w:p w14:paraId="0000021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1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Наблизилося Царство Небесне, покайтеся, взивав ти, Предтече; його ж сподоби наслідувати тих, хто з л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юбов’ю шанує тебе і під чесний покров звертається.</w:t>
      </w:r>
    </w:p>
    <w:p w14:paraId="0000021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І нині: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Пречиста, що плоть Свою Сотворителю в позичку дала, з небесними силами і з усіма пророками, апостолами і мучениками Його моли ущедрити і спасти мене.</w:t>
      </w:r>
    </w:p>
    <w:p w14:paraId="00000213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1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і Господеві помолімся.</w:t>
      </w:r>
    </w:p>
    <w:p w14:paraId="0000021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1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1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ничих ворогів.]</w:t>
      </w:r>
    </w:p>
    <w:p w14:paraId="0000021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D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Три юнаки в печі Тройцю прообразували, покарання вогнем подолавши, і співаючи взивали: благословенний, Боже отців наших.</w:t>
      </w:r>
    </w:p>
    <w:p w14:paraId="0000021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Світильник Сонця, Хрестителю Христів Предтече, душу мою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, затьмарену лінивством і осліплену, просвіти і направ мене на путь покаяння.</w:t>
      </w:r>
    </w:p>
    <w:p w14:paraId="0000022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Помишляючи про судний час, весь страшуся, бо лежу в безлічі нерозумних діянь; Хрестителю Господній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, визволи мене від вогню майбутнього.</w:t>
      </w:r>
    </w:p>
    <w:p w14:paraId="0000022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Захиснику життя мого, заступнику мій, Предтече, збережи від видимих і невидимих ворогів і покрий, і сотвори причасником Царства Небесного.</w:t>
      </w:r>
    </w:p>
    <w:p w14:paraId="0000022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Діво Богородице, моли Сина Твого, з пророками, апостолами і мучениками, майбутньої біди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позбавити нас, що завжди Тебе шануємо.</w:t>
      </w:r>
    </w:p>
    <w:p w14:paraId="00000226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Нестерпного вогню доторкнувшись, побожні юнаки стояли в полум’ї неушкодженими, божественну пісню співаючи: благословляйте, всі діла Господні, Господа і прославляйте по всі віки.</w:t>
      </w:r>
    </w:p>
    <w:p w14:paraId="0000022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оче, предтече і хрестителю Господній, Йоане, моли Бога за нас.</w:t>
      </w:r>
    </w:p>
    <w:p w14:paraId="0000022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Ти, Йоане божественний Предтече, проповідував Агнця Божого, що бере гріхи людей; Його благай звільнити мене від тягаря гріхів моїх і сподобити мене частки спасенних.</w:t>
      </w:r>
    </w:p>
    <w:p w14:paraId="0000022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ече і хрестителю Господній, Йоане, моли Бога за нас.</w:t>
      </w:r>
    </w:p>
    <w:p w14:paraId="0000022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 мене від полум’я печі і темряви кромішньої, бо я лежу у пітьмі злих діл; благаю Тебе, Слове Божий, безначальний, заради славного божественного Хрестителя Твого.</w:t>
      </w:r>
    </w:p>
    <w:p w14:paraId="0000022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рестителю Господній, Йоане, моли Бога за нас.</w:t>
      </w:r>
    </w:p>
    <w:p w14:paraId="0000022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Господній божественний пророче, ти проповідав пустим і безплідним душам благоплодіє через покаяння; очисти терноносну душу мою від усіх пристрастей, щоб я виростив колосок благих діл.</w:t>
      </w:r>
    </w:p>
    <w:p w14:paraId="0000022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Благословім Отця і Сина і </w:t>
      </w: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Святого Духа Господа, нині і повсякчас, і на віки віків. Амінь.</w:t>
      </w:r>
    </w:p>
    <w:p w14:paraId="0000022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Як Мати Божа, моли зі святими ангелами і пророками, апостолами і мучениками визволитися від бід, і скорбот, і всіх майбутніх мук нам, що Богородицею Тебе завжди сповідуємо.</w:t>
      </w:r>
    </w:p>
    <w:p w14:paraId="00000230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Пісня</w:t>
      </w:r>
      <w:r w:rsidRPr="00933DAA">
        <w:rPr>
          <w:rFonts w:ascii="Times New Roman" w:eastAsia="Times New Roman" w:hAnsi="Times New Roman" w:cs="Times New Roman"/>
          <w:i/>
          <w:color w:val="FF0000"/>
        </w:rPr>
        <w:t xml:space="preserve"> Богородиці</w:t>
      </w:r>
    </w:p>
    <w:p w14:paraId="0000023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 славнішу від серафимів,* що без зотління Бога Слово породила,* сущу Богородицю, тебе велич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аємо.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0000023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9" w14:textId="77777777" w:rsidR="000212AF" w:rsidRPr="00933DAA" w:rsidRDefault="000212AF">
      <w:pPr>
        <w:spacing w:after="120"/>
        <w:rPr>
          <w:rFonts w:ascii="Times New Roman" w:hAnsi="Times New Roman"/>
        </w:rPr>
      </w:pPr>
    </w:p>
    <w:p w14:paraId="0000023A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3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>Благословенний Господь, Бог Ізраїля,* що і підняв нам знамено спасіння у домі Давида, слуги свого, заради милосердя і ласкавости,* з якою відвідав нас Схід з висоти, і направив нас на шлях миру.</w:t>
      </w:r>
    </w:p>
    <w:p w14:paraId="0000023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Як колись бага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ч, веселюсь я в розкошах,* не виявляючи жодного милосердя до ближнього та не страхаючись вогню невгасного.* Тому, Владико, зм'якши мою закам'янілу душу,* щоб бодай під кінець життя вона просвітила свою темряву милосердям.</w:t>
      </w:r>
    </w:p>
    <w:p w14:paraId="0000023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ристителю Господній, Йоане, моли Бога за нас.</w:t>
      </w:r>
    </w:p>
    <w:p w14:paraId="0000023F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Як свідок Христовий і божественний Христитель,* як світильник покаяння і світанок праведности,* та посередник між старим і новим Завітами,* просвіти постарілу від злоби мою смиренну душу,* обновивши божественни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м розумінням.</w:t>
      </w:r>
    </w:p>
    <w:p w14:paraId="0000024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: Як Мати Божа, як Мати зродженого з тебе тілом Слова Божого, моли його завжди, Чиста,* з безтілесними, апостолами й пророками* та з святителями й мучениками,* щоб подав світові мир, пречиста Діво Мати.</w:t>
      </w:r>
    </w:p>
    <w:p w14:paraId="00000241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242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Достойно</w:t>
      </w:r>
    </w:p>
    <w:p w14:paraId="0000024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ємо.</w:t>
      </w:r>
    </w:p>
    <w:p w14:paraId="00000244" w14:textId="77777777" w:rsidR="000212AF" w:rsidRPr="00933DAA" w:rsidRDefault="000212AF">
      <w:pPr>
        <w:spacing w:after="120"/>
        <w:rPr>
          <w:rFonts w:ascii="Times New Roman" w:hAnsi="Times New Roman"/>
        </w:rPr>
      </w:pPr>
    </w:p>
    <w:p w14:paraId="00000245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4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4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півує неосяжну Твою славу, бо Ти Бог правдивий і вельми милостивий.]</w:t>
      </w:r>
    </w:p>
    <w:p w14:paraId="0000024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F" w14:textId="77777777" w:rsidR="000212AF" w:rsidRPr="00933DAA" w:rsidRDefault="000212AF">
      <w:pPr>
        <w:spacing w:after="120"/>
        <w:rPr>
          <w:rFonts w:ascii="Times New Roman" w:hAnsi="Times New Roman"/>
        </w:rPr>
      </w:pPr>
    </w:p>
    <w:p w14:paraId="00000250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25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0000025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: Тебе, Діво, сповістили всі пророки.* Давид назвав тебе горою і кор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00000253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254" w14:textId="77777777" w:rsidR="000212AF" w:rsidRPr="00933DAA" w:rsidRDefault="00933DAA">
      <w:pPr>
        <w:pStyle w:val="Heading2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5" w14:textId="77777777" w:rsidR="000212AF" w:rsidRPr="00933DAA" w:rsidRDefault="00933DAA">
      <w:pPr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8" w14:textId="06456B79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5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Хваліте Господа з землі,* кити і всі морські безодні;</w:t>
      </w:r>
    </w:p>
    <w:p w14:paraId="0000025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F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д і птах крилатий;</w:t>
      </w:r>
    </w:p>
    <w:p w14:paraId="0000026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инам Ізраїля, народові, що йому близький.</w:t>
      </w:r>
    </w:p>
    <w:p w14:paraId="00000264" w14:textId="77777777" w:rsidR="000212AF" w:rsidRPr="00933DAA" w:rsidRDefault="00933DAA">
      <w:pPr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й йому співають.</w:t>
      </w:r>
    </w:p>
    <w:p w14:paraId="0000026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між племенами – покарання.</w:t>
      </w:r>
    </w:p>
    <w:p w14:paraId="0000026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E" w14:textId="77777777" w:rsidR="000212AF" w:rsidRPr="00933DAA" w:rsidRDefault="00933DAA">
      <w:pPr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F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7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нах і сопілці.</w:t>
      </w:r>
    </w:p>
    <w:p w14:paraId="0000027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4" w14:textId="77777777" w:rsidR="000212AF" w:rsidRPr="00933DAA" w:rsidRDefault="000212AF">
      <w:pPr>
        <w:spacing w:after="120"/>
        <w:rPr>
          <w:rFonts w:ascii="Times New Roman" w:hAnsi="Times New Roman"/>
        </w:rPr>
      </w:pPr>
    </w:p>
    <w:p w14:paraId="00000275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Мале славослов'я</w:t>
      </w:r>
    </w:p>
    <w:p w14:paraId="0000027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тло денне. Молимо Твою добрість: Милостивий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, і Святому Духові, нині і повсякчас, і на віки віків. Амінь.]</w:t>
      </w:r>
    </w:p>
    <w:p w14:paraId="00000277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27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27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F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0000028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2" w14:textId="06999418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воїм світлі побачимо світло.</w:t>
      </w:r>
    </w:p>
    <w:p w14:paraId="0000028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28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 милість твоя повіки,* не покидай діло рук твоїх.</w:t>
      </w:r>
    </w:p>
    <w:p w14:paraId="0000028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F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І нині і повсяк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час,* і на віки віків. Амінь.</w:t>
      </w:r>
    </w:p>
    <w:p w14:paraId="00000290" w14:textId="77777777" w:rsidR="000212AF" w:rsidRPr="00933DAA" w:rsidRDefault="000212AF">
      <w:pPr>
        <w:spacing w:after="120"/>
        <w:rPr>
          <w:rFonts w:ascii="Times New Roman" w:hAnsi="Times New Roman"/>
        </w:rPr>
      </w:pPr>
    </w:p>
    <w:p w14:paraId="00000291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29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 просім.</w:t>
      </w:r>
    </w:p>
    <w:p w14:paraId="0000029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о – безболізної, бездоганної, мирної – і оправдання на страшному суді Христовому просім.</w:t>
      </w:r>
    </w:p>
    <w:p w14:paraId="000002A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спасіння. Вчини нас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ові, нині, і повсякчас, і на віки віків.</w:t>
      </w:r>
    </w:p>
    <w:p w14:paraId="000002A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A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E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2AF" w14:textId="77777777" w:rsidR="000212AF" w:rsidRPr="00933DAA" w:rsidRDefault="00933DAA">
      <w:pPr>
        <w:pStyle w:val="Heading2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B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Розгублений мій ум зосереди, Господи,* запустіле моє серце очисти,* даючи мені, як і Петрові, покаяння,* як митареві – зітхання,* та, як блудній жінці – сльози,* щоб кликати до тебе сил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ьним голосом:* Боже, спаси мене, як єдиний добросердий і чоловіколюбець!</w:t>
      </w:r>
    </w:p>
    <w:p w14:paraId="000002B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й виявиться твоїм слугам твоє діло, і слава твоя – їхнім дітям.</w:t>
      </w:r>
    </w:p>
    <w:p w14:paraId="000002B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Звершуючи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 w14:paraId="000002B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ехай буде над нами,* і стверди діло рук наших; стверди його – діло рук наших.</w:t>
      </w:r>
    </w:p>
    <w:p w14:paraId="000002B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 w14:paraId="000002B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: Безсіменно зачала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ти від Духа Святого,* тому, прославляючи, кличемо до тебе:* Радуйся, Пресвята Діво!</w:t>
      </w:r>
    </w:p>
    <w:p w14:paraId="000002B6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2B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Святи́й Бо́же, святи́й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Крі́пкий, святи́й Безсме́ртний, поми́луй нас.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B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с, і на ві́ки вікі́в. Амі́нь.</w:t>
      </w:r>
    </w:p>
    <w:p w14:paraId="000002B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і ми проща́ємо винува́тцям на́шим;* і не введи́ нас у споку́су,* але́ ви́зволи нас від лука́вого.</w:t>
      </w:r>
    </w:p>
    <w:p w14:paraId="000002C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2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2C3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2C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Потоками сліз твоїх ти неродючу пустиню управив* і з глибини зітханнями ти в трудах приніс стократні плоди,* і був ти сві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тильником вселенної, сіяючи чудесами, Саво, отче наш.* Моли Христа Бога, щоб спаслися душі наші.</w:t>
      </w:r>
    </w:p>
    <w:p w14:paraId="000002C5" w14:textId="77777777" w:rsidR="000212AF" w:rsidRPr="00933DAA" w:rsidRDefault="00933DAA">
      <w:pPr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 нас молитвами своїми, Діво пречиста,* що офіруєш матернє лоно Синові твоєму* і Богові нашому.</w:t>
      </w:r>
    </w:p>
    <w:p w14:paraId="000002C6" w14:textId="77777777" w:rsidR="000212AF" w:rsidRPr="00933DAA" w:rsidRDefault="000212AF">
      <w:pPr>
        <w:rPr>
          <w:rFonts w:ascii="Times New Roman" w:hAnsi="Times New Roman"/>
        </w:rPr>
      </w:pPr>
    </w:p>
    <w:p w14:paraId="000002C7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2C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Помилуй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нас, Боже, з великої милості Твоєї, молимось Тобі, вислухай і помилуй.</w:t>
      </w:r>
    </w:p>
    <w:p w14:paraId="000002C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копа і митрополита нашого кир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р.)</w:t>
      </w:r>
    </w:p>
    <w:p w14:paraId="000002C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илаємо, Отцю, і Сину, і Святому Духові, нині, і повсякчас, і на віки віків.</w:t>
      </w:r>
    </w:p>
    <w:p w14:paraId="000002D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2" w14:textId="77777777" w:rsidR="000212AF" w:rsidRPr="00933DAA" w:rsidRDefault="000212AF">
      <w:pPr>
        <w:spacing w:after="120"/>
        <w:rPr>
          <w:rFonts w:ascii="Times New Roman" w:hAnsi="Times New Roman"/>
        </w:rPr>
      </w:pPr>
    </w:p>
    <w:p w14:paraId="000002D3" w14:textId="77777777" w:rsidR="000212AF" w:rsidRPr="00933DAA" w:rsidRDefault="00933DAA">
      <w:pPr>
        <w:pStyle w:val="Heading2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тебе́ велича́ємо.</w:t>
      </w:r>
    </w:p>
    <w:p w14:paraId="000002D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Івана, святих славних і всехвальних апостолів, і святого,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Єфрема Сирійця, і всіх святих - помилує і спасе нас як благий і людинолюбний.</w:t>
      </w:r>
    </w:p>
    <w:p w14:paraId="000002D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A" w14:textId="77777777" w:rsidR="000212AF" w:rsidRPr="00933DAA" w:rsidRDefault="000212AF">
      <w:pPr>
        <w:spacing w:after="120"/>
        <w:rPr>
          <w:rFonts w:ascii="Times New Roman" w:hAnsi="Times New Roman"/>
        </w:rPr>
      </w:pPr>
    </w:p>
    <w:p w14:paraId="000002DB" w14:textId="77777777" w:rsidR="000212AF" w:rsidRPr="00933DAA" w:rsidRDefault="00933DAA">
      <w:pPr>
        <w:pStyle w:val="Heading3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0212AF" w:rsidRPr="00933DAA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AE0104"/>
    <w:multiLevelType w:val="multilevel"/>
    <w:tmpl w:val="415A762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2AF"/>
    <w:rsid w:val="000212AF"/>
    <w:rsid w:val="00933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D657035-7640-472F-970C-006E5209C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qF2rEvYWhib/Hn6DLy+yFeb69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ZnZPVnhuckFuSlN3WGstbHNYNy03VU1jajhtUlNiY3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46554</Words>
  <Characters>26537</Characters>
  <Application>Microsoft Office Word</Application>
  <DocSecurity>0</DocSecurity>
  <Lines>221</Lines>
  <Paragraphs>145</Paragraphs>
  <ScaleCrop>false</ScaleCrop>
  <Company/>
  <LinksUpToDate>false</LinksUpToDate>
  <CharactersWithSpaces>72946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2025-01-01T20:18:00Z</dcterms:modified>
</cp:coreProperties>
</file>