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E3778" w:rsidRPr="00CC55F2" w:rsidRDefault="00CC55F2">
      <w:pPr>
        <w:rPr>
          <w:rFonts w:ascii="Times New Roman" w:hAnsi="Times New Roman"/>
          <w:lang w:val="ru-MD"/>
        </w:rPr>
      </w:pPr>
      <w:r w:rsidRPr="00CC55F2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Січень 29, Середа</w:t>
      </w:r>
    </w:p>
    <w:p w14:paraId="00000002" w14:textId="77777777" w:rsidR="002E3778" w:rsidRPr="00CC55F2" w:rsidRDefault="00CC55F2">
      <w:pPr>
        <w:rPr>
          <w:rFonts w:ascii="Times New Roman" w:hAnsi="Times New Roman"/>
        </w:rPr>
      </w:pPr>
      <w:r w:rsidRPr="00CC55F2">
        <w:rPr>
          <w:rFonts w:ascii="Segoe UI Symbol" w:eastAsia="Times New Roman" w:hAnsi="Segoe UI Symbol" w:cs="Segoe UI Symbol"/>
          <w:sz w:val="24"/>
          <w:szCs w:val="24"/>
        </w:rPr>
        <w:t>🕃</w:t>
      </w:r>
      <w:r w:rsidRPr="00CC55F2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Перенесення мощів св. сщмч.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Ігнатія Богоносця</w:t>
      </w:r>
    </w:p>
    <w:p w14:paraId="00000003" w14:textId="77777777" w:rsidR="002E3778" w:rsidRPr="00CC55F2" w:rsidRDefault="00CC55F2">
      <w:pPr>
        <w:pStyle w:val="Heading1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</w:rPr>
        <w:t>ВЕЧІРНЯ</w:t>
      </w:r>
    </w:p>
    <w:p w14:paraId="00000004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5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6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7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8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9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B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D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E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сила, і слава, Отця, і Сина, і Святого Духа, нині, і повсякчас, і на віки віків.</w:t>
      </w:r>
    </w:p>
    <w:p w14:paraId="0000000F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2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3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4" w14:textId="77777777" w:rsidR="002E3778" w:rsidRPr="00CC55F2" w:rsidRDefault="002E3778">
      <w:pPr>
        <w:spacing w:after="120"/>
        <w:jc w:val="both"/>
        <w:rPr>
          <w:rFonts w:ascii="Times New Roman" w:hAnsi="Times New Roman"/>
        </w:rPr>
      </w:pPr>
    </w:p>
    <w:p w14:paraId="00000015" w14:textId="77777777" w:rsidR="002E3778" w:rsidRPr="00CC55F2" w:rsidRDefault="00CC55F2">
      <w:pPr>
        <w:pStyle w:val="Heading2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6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17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lastRenderedPageBreak/>
        <w:t>Ти одягну́вся ве́личчю і красо́ю,* Ти сві́тлом, на́че ри́зою, покри́вся.</w:t>
      </w:r>
    </w:p>
    <w:p w14:paraId="00000018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9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A" w14:textId="7DF578C4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</w:t>
      </w:r>
      <w:r w:rsidRPr="00CC55F2">
        <w:rPr>
          <w:rFonts w:ascii="Times New Roman" w:eastAsia="Arial Unicode MS" w:hAnsi="Times New Roman" w:cs="Arial Unicode MS"/>
          <w:sz w:val="24"/>
          <w:szCs w:val="24"/>
        </w:rPr>
        <w:t>я вогне́нне − слу́гами Свої́ми.</w:t>
      </w:r>
    </w:p>
    <w:p w14:paraId="0000001B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C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D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E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1F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ечу́ть по́між го́рами.</w:t>
      </w:r>
    </w:p>
    <w:p w14:paraId="0000002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2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3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вої́х.</w:t>
      </w:r>
    </w:p>
    <w:p w14:paraId="00000024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5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000026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кі, що посади́в їх.</w:t>
      </w:r>
    </w:p>
    <w:p w14:paraId="00000027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8" w14:textId="6453FC6A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0000029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A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Наво́диш те́мряву, і ніч надхо́дить,* що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в ній вору́шаться усі́ зві́рі дібро́вні.</w:t>
      </w:r>
    </w:p>
    <w:p w14:paraId="0000002B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C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D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E" w14:textId="1F6C030B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Arial Unicode MS" w:hAnsi="Times New Roman" w:cs="Arial Unicode MS"/>
          <w:sz w:val="24"/>
          <w:szCs w:val="24"/>
        </w:rPr>
        <w:t>Я</w:t>
      </w:r>
      <w:r w:rsidRPr="00CC55F2">
        <w:rPr>
          <w:rFonts w:ascii="Times New Roman" w:eastAsia="Arial Unicode MS" w:hAnsi="Times New Roman" w:cs="Arial Unicode MS"/>
          <w:sz w:val="24"/>
          <w:szCs w:val="24"/>
        </w:rPr>
        <w:t>ка́ їх, Твої́х діл, Го́споди, си́ла!* У му́дрості все Ти створи́в, − по́вна земля́ Твої́х створі́нь.</w:t>
      </w:r>
    </w:p>
    <w:p w14:paraId="0000002F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000003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ним ба́витися.</w:t>
      </w:r>
    </w:p>
    <w:p w14:paraId="0000003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2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lastRenderedPageBreak/>
        <w:t>Коли́ дає́ш їм, вони́ її́ збира́ють,* як розту́люєш Твою́ ру́ку, вони́ наси́чуються бла́гом.</w:t>
      </w:r>
    </w:p>
    <w:p w14:paraId="00000033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і поверта́ються у свій по́рох.</w:t>
      </w:r>
    </w:p>
    <w:p w14:paraId="00000034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5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6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у́ють.</w:t>
      </w:r>
    </w:p>
    <w:p w14:paraId="00000037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8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9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A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B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C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Сла́ва Отцю́,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і Си́ну, і Свято́му Ду́хові,* І ни́ні, і повсякча́с, і на ві́ки вікі́в. Амі́нь.</w:t>
      </w:r>
    </w:p>
    <w:p w14:paraId="0000003D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E" w14:textId="77777777" w:rsidR="002E3778" w:rsidRPr="00CC55F2" w:rsidRDefault="002E3778">
      <w:pPr>
        <w:spacing w:after="120"/>
        <w:jc w:val="both"/>
        <w:rPr>
          <w:rFonts w:ascii="Times New Roman" w:hAnsi="Times New Roman"/>
        </w:rPr>
      </w:pPr>
    </w:p>
    <w:p w14:paraId="0000003F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Вечірні молитви</w:t>
      </w:r>
    </w:p>
    <w:p w14:paraId="00000040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00000041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мо милости Твоєї, але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lastRenderedPageBreak/>
        <w:t>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0000044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6491B121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CC55F2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</w:t>
      </w:r>
      <w:r w:rsidRPr="00CC55F2">
        <w:rPr>
          <w:rFonts w:ascii="Times New Roman" w:eastAsia="Gungsuh" w:hAnsi="Times New Roman" w:cs="Gungsuh"/>
          <w:sz w:val="24"/>
          <w:szCs w:val="24"/>
        </w:rPr>
        <w:t xml:space="preserve">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</w:r>
      <w:r w:rsidRPr="00CC55F2">
        <w:rPr>
          <w:rFonts w:ascii="Times New Roman" w:eastAsia="Gungsuh" w:hAnsi="Times New Roman" w:cs="Gungsuh"/>
          <w:sz w:val="24"/>
          <w:szCs w:val="24"/>
        </w:rPr>
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ідпочинок нашій немічності, вільний від усякого маріння диявольського. Владико,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lastRenderedPageBreak/>
        <w:t>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9" w14:textId="77777777" w:rsidR="002E3778" w:rsidRPr="00CC55F2" w:rsidRDefault="002E3778">
      <w:pPr>
        <w:spacing w:after="120"/>
        <w:jc w:val="both"/>
        <w:rPr>
          <w:rFonts w:ascii="Times New Roman" w:hAnsi="Times New Roman"/>
        </w:rPr>
      </w:pPr>
    </w:p>
    <w:p w14:paraId="0000004A" w14:textId="77777777" w:rsidR="002E3778" w:rsidRPr="00CC55F2" w:rsidRDefault="00CC55F2">
      <w:pPr>
        <w:pStyle w:val="Heading2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B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C55F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C55F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4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8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C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Щоб визволитися нам від усякої скорботи, гніву й нужди, Господеві помолімся.</w:t>
      </w:r>
    </w:p>
    <w:p w14:paraId="0000005E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062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63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]</w:t>
      </w:r>
    </w:p>
    <w:p w14:paraId="00000064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6" w14:textId="77777777" w:rsidR="002E3778" w:rsidRPr="00CC55F2" w:rsidRDefault="00CC55F2">
      <w:pPr>
        <w:pStyle w:val="Heading2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0000067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3.</w:t>
      </w:r>
    </w:p>
    <w:p w14:paraId="00000068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Го́споди, взива́ю я до Те́бе, ви́слухай мене́.* Ви́слухай </w:t>
      </w: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9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</w:t>
      </w: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.* Ви́слухай мене́, Го́споди.</w:t>
      </w:r>
    </w:p>
    <w:p w14:paraId="0000006A" w14:textId="32E0F9E2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B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C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́сти.</w:t>
      </w:r>
    </w:p>
    <w:p w14:paraId="0000006D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E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0000006F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lastRenderedPageBreak/>
        <w:t>Бо до Те́бе, Го́споди, мій Бо́же, мої́ о́чі;* до Те́бе прибіга́ю, не губи́ душі́ моє́ї.</w:t>
      </w:r>
    </w:p>
    <w:p w14:paraId="00000072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Збе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режи́ мене́ від пе́тлі, що її́ наста́вили на ме́не,* і від сильця́ тих, що тво́рять беззако́ння.</w:t>
      </w:r>
    </w:p>
    <w:p w14:paraId="00000073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4" w14:textId="77777777" w:rsidR="002E3778" w:rsidRPr="00CC55F2" w:rsidRDefault="00CC55F2">
      <w:pPr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5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лю́ся.</w:t>
      </w:r>
    </w:p>
    <w:p w14:paraId="00000076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7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8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за ме́не.</w:t>
      </w:r>
    </w:p>
    <w:p w14:paraId="00000079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A" w14:textId="1336434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B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C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Спаси́ мене́ від гони́т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елів мої́х,* бо вони́ сильні́ші від ме́не.</w:t>
      </w:r>
    </w:p>
    <w:p w14:paraId="0000007D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E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7F" w14:textId="77777777" w:rsidR="002E3778" w:rsidRPr="00CC55F2" w:rsidRDefault="00CC55F2">
      <w:pPr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Неха́й бу́д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уть Твої́ ву́ха ува́жні,* до го́лосу бла́гання мого́.</w:t>
      </w:r>
    </w:p>
    <w:p w14:paraId="00000082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083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55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4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4, подібний: Як хороброго):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Богосло́вів доскона́лим * преє́мником ста́вши, * по їхніх сліда́х пішо́в ти, * зо Схо́ду відпра́вившись і на За́ході явля́ючись, * і просвічуючи його́ бли́скавками Боже́ственної про́повіді; * звідти, всему́дрий, * скоти́вшись за обрій світу, * ти до Бо́га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світанко́во возсія́в, * увінчаний ся́йвом благода́ті.</w:t>
      </w:r>
    </w:p>
    <w:p w14:paraId="00000085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55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6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4, подібний: Як хороброго):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Богосло́вів доскона́лим * преє́мником с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та́вши, * по їхніх сліда́х пішо́в ти, * зо Схо́ду відпра́вившись і на За́ході явля́ючись, * і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lastRenderedPageBreak/>
        <w:t>просвічуючи його́ бли́скавками Боже́ственної про́повіді; * звідти, всему́дрий, * скоти́вшись за обрій світу, * ти до Бо́га світанко́во возсія́в, * увінчаний ся́йв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ом благода́ті.</w:t>
      </w:r>
    </w:p>
    <w:p w14:paraId="00000087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55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88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Свяще́нно віддали́ся * гра́дові твоє́му мо́щі твої, * Богоно́сцю всему́дрий, * стражда́нням ще світліше освя́чені і ся́ючі благода́ттю; * своїм пове́рненням до нас * вони́ вчини́ли тебе́ призвідником торжества́, * наповня́ючи Богонатхне́нною весе́лістю * і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ра́дісним арома́том наси́чуючи * тих, що благоче́сно тебе́ вшано́вують.</w:t>
      </w:r>
    </w:p>
    <w:p w14:paraId="00000089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55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8A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Свяще́нно віддали́ся * гра́дові твоє́му мо́щі твої, * Богоно́сцю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всему́дрий, * стражда́нням ще світліше освя́чені і ся́ючі благода́ттю; * своїм пове́рненням до нас * вони́ вчини́ли тебе́ призвідником торжества́, * наповня́ючи Богонатхне́нною весе́лістю * і ра́дісним арома́том наси́чуючи * тих, що благоче́сно тебе́ вшано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́вують.</w:t>
      </w:r>
    </w:p>
    <w:p w14:paraId="0000008B" w14:textId="77777777" w:rsidR="002E3778" w:rsidRPr="00CC55F2" w:rsidRDefault="00CC55F2">
      <w:pPr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C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55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8D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Ти, Ігна́тію, спе́ршу * – ранко́ва зоря́ зо Схо́ду, * на За́ході ще світліше просія́в; * а ни́ні Боже́ственних твоїх моще́й пове́рненням * про́мені вечірньої зорі прост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ели́в на землі; * тому́ моли́ся, * щоб од згу́би і лих ізба́вилися * ті, що з вірою зве́ршують * твою́ повсякча́с свяще́нну па́м’ять.</w:t>
      </w:r>
    </w:p>
    <w:p w14:paraId="0000008E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55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8F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Ти, Ігна́тію, спе́ршу * – ранко́ва зоря́ зо Схо́д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у, * на За́ході ще світліше просія́в; * а ни́ні Боже́ственних твоїх моще́й пове́рненням * про́мені вечірньої зорі простели́в на землі; * тому́ моли́ся, * щоб од згу́би і лих ізба́вилися * ті, що з вірою зве́ршують * твою́ повсякча́с свяще́нну па́м’ять.</w:t>
      </w:r>
    </w:p>
    <w:p w14:paraId="00000090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sz w:val="24"/>
          <w:szCs w:val="24"/>
        </w:rPr>
        <w:t>Сла</w:t>
      </w:r>
      <w:r w:rsidRPr="00CC55F2">
        <w:rPr>
          <w:rFonts w:ascii="Times New Roman" w:eastAsia="Times New Roman" w:hAnsi="Times New Roman" w:cs="Times New Roman"/>
          <w:b/>
          <w:sz w:val="24"/>
          <w:szCs w:val="24"/>
        </w:rPr>
        <w:t>ва: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Богоно́сний Ігна́тію, * до твого́ жада́нного Христа́ злетівши, * винагоро́ду священнодійства Єва́нгелія Христо́вого отри́мав ти че́рез кончи́ну крива́ву. * Тим-то, ста́вши пшени́цею безсме́ртного Жниваря́, * зу́бами звірів був ти зме́лений * і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хлібом соло́дким Йому́ яви́вся; * моли́ за нас, стра́днику блаже́нний.</w:t>
      </w:r>
    </w:p>
    <w:p w14:paraId="0000009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(хрестобогородичний, г. 8, под.: О, преславне чудо):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Бачивши, як тебе, Ісусе, прибивають до хреста* і як ти, Владико, добровільно приймаєш страждання,* Діва і Мати твоя кликала:*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Горе мені, Дитино люба!* Які несправедливі рани терпиш ти, Лікарю людської немочі,* що від зотління визволив усіх своїм милосердям!</w:t>
      </w:r>
    </w:p>
    <w:p w14:paraId="00000092" w14:textId="77777777" w:rsidR="002E3778" w:rsidRPr="00CC55F2" w:rsidRDefault="00CC55F2">
      <w:pPr>
        <w:pStyle w:val="Heading2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Світло тихе</w:t>
      </w:r>
    </w:p>
    <w:p w14:paraId="00000093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4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и побо́жними, Си́ну Бо́жий, що життя́ дає́ш усьому́ сві́ту, тому́ світ уве́сь сла́вить Тебе́.</w:t>
      </w:r>
    </w:p>
    <w:p w14:paraId="0000009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6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7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8" w14:textId="77777777" w:rsidR="002E3778" w:rsidRPr="00CC55F2" w:rsidRDefault="002E3778">
      <w:pPr>
        <w:spacing w:after="120"/>
        <w:rPr>
          <w:rFonts w:ascii="Times New Roman" w:hAnsi="Times New Roman"/>
        </w:rPr>
      </w:pPr>
    </w:p>
    <w:p w14:paraId="00000099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A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CC55F2">
        <w:rPr>
          <w:rFonts w:ascii="Times New Roman" w:eastAsia="Times New Roman" w:hAnsi="Times New Roman" w:cs="Times New Roman"/>
          <w:b/>
          <w:sz w:val="24"/>
          <w:szCs w:val="24"/>
        </w:rPr>
        <w:t xml:space="preserve"> Ми́лість Твоя́, Го́споди, бу́де зі мно́ю* по всі дні життя́ мого́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22,6).</w:t>
      </w:r>
    </w:p>
    <w:p w14:paraId="0000009B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их: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22,1-2).</w:t>
      </w:r>
    </w:p>
    <w:p w14:paraId="0000009C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Сподоби, Господи</w:t>
      </w:r>
    </w:p>
    <w:p w14:paraId="0000009D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9E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не і просла́влене Ім’я́ Твоє́ наві́ки. Амі́нь.</w:t>
      </w:r>
    </w:p>
    <w:p w14:paraId="0000009F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2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3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4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5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Тобі́ на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ле́жить сла́ва:* Отцю́ і Си́ну, і Свято́му Ду́хові,</w:t>
      </w:r>
    </w:p>
    <w:p w14:paraId="000000A6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7" w14:textId="77777777" w:rsidR="002E3778" w:rsidRPr="00CC55F2" w:rsidRDefault="002E3778">
      <w:pPr>
        <w:spacing w:after="120"/>
        <w:jc w:val="both"/>
        <w:rPr>
          <w:rFonts w:ascii="Times New Roman" w:hAnsi="Times New Roman"/>
        </w:rPr>
      </w:pPr>
    </w:p>
    <w:p w14:paraId="000000A8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0A9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A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B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000000AC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E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AF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0B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2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3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4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5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нні завершити у Господа просім.</w:t>
      </w:r>
    </w:p>
    <w:p w14:paraId="000000B6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7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8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9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A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B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C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D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E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BF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0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1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2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ольського, і від думок марних, і спогадів лукавих.</w:t>
      </w:r>
    </w:p>
    <w:p w14:paraId="000000C3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4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5" w14:textId="77777777" w:rsidR="002E3778" w:rsidRPr="00CC55F2" w:rsidRDefault="002E3778">
      <w:pPr>
        <w:spacing w:after="120"/>
        <w:rPr>
          <w:rFonts w:ascii="Times New Roman" w:hAnsi="Times New Roman"/>
        </w:rPr>
      </w:pPr>
    </w:p>
    <w:p w14:paraId="000000C6" w14:textId="77777777" w:rsidR="002E3778" w:rsidRPr="00CC55F2" w:rsidRDefault="00CC55F2">
      <w:pPr>
        <w:pStyle w:val="Heading2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7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Хресту твоєму чесному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поклоняємось, Христе:* охоронцеві світу й спасінню нас грішних,* великому очищенню, царській перемозі* і славі всієї вселенної.</w:t>
      </w:r>
    </w:p>
    <w:p w14:paraId="000000C8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55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подині,* так очі наші дивляться на Господа, Бога нашого, поки не змилосердиться над нами.</w:t>
      </w:r>
    </w:p>
    <w:p w14:paraId="000000C9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Мойсей на горі, хрестовидно піднявши руки, переміг Амалика;* а ти, Спасе, простерши на чеснім хресті долоні,* обнявши мене, вирятував від ворожої неволі* і дав мені ж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иттєве знамення,* щоб утекти мені від лука ворогів.* Тому, Слове, поклоняюся чесному хресту Твоєму.</w:t>
      </w:r>
    </w:p>
    <w:p w14:paraId="000000CA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55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00000CB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Пророки й апостоли Хр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истові і мученики* навчили оспівувати єдиносущну Тройцю* і просвітили обманені народи,* учасниками ангелів вчинивши синів людських.</w:t>
      </w:r>
    </w:p>
    <w:p w14:paraId="000000CC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: Побачивши незахідне Сонце,* що засяяло з твого лона,* як воно зайшло на хресті і притемнило сонячне проміння,*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ти заридала, прибита безмірними болями:* Ти, що добровільно зайшов,* знову засіяй на просвічення моє і всього світу.</w:t>
      </w:r>
    </w:p>
    <w:p w14:paraId="000000CD" w14:textId="77777777" w:rsidR="002E3778" w:rsidRPr="00CC55F2" w:rsidRDefault="002E3778">
      <w:pPr>
        <w:spacing w:after="120"/>
        <w:jc w:val="both"/>
        <w:rPr>
          <w:rFonts w:ascii="Times New Roman" w:hAnsi="Times New Roman"/>
        </w:rPr>
      </w:pPr>
    </w:p>
    <w:p w14:paraId="000000CE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Пісня Симеона</w:t>
      </w:r>
    </w:p>
    <w:p w14:paraId="000000CF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2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3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4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́му Ду́хові,* і ни́ні, і повсякча́с, і на ві́ки вікі́в. Амі́нь.</w:t>
      </w:r>
    </w:p>
    <w:p w14:paraId="000000D5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6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7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8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9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того Духа, нині, і повсякчас, і на віки віків.</w:t>
      </w:r>
    </w:p>
    <w:p w14:paraId="000000DA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B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0DC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Як дар освячений Богові себе принісши,* поспішив ти бути з’їджений звірами,* тому праведний вінець, о Ігнатіє, з небес прийнявши від Бога,* спасай почитаючих тебе як святителя Хри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стового* і учителя, і мучеників співстрадника.</w:t>
      </w:r>
    </w:p>
    <w:p w14:paraId="000000DD" w14:textId="77777777" w:rsidR="002E3778" w:rsidRPr="00CC55F2" w:rsidRDefault="00CC55F2">
      <w:pPr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ощення гріхів.</w:t>
      </w:r>
    </w:p>
    <w:p w14:paraId="000000DE" w14:textId="77777777" w:rsidR="002E3778" w:rsidRPr="00CC55F2" w:rsidRDefault="002E3778">
      <w:pPr>
        <w:rPr>
          <w:rFonts w:ascii="Times New Roman" w:hAnsi="Times New Roman"/>
        </w:rPr>
      </w:pPr>
    </w:p>
    <w:p w14:paraId="000000DF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0E0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E1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2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E3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4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lastRenderedPageBreak/>
        <w:t>Помилуй нас, Боже, з великої милості Твоєї, молимось Тобі, вислухай і помилуй.</w:t>
      </w:r>
    </w:p>
    <w:p w14:paraId="000000E5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6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C55F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C55F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их духовних, і всіх у Христі братів і сестер наших.</w:t>
      </w:r>
    </w:p>
    <w:p w14:paraId="000000E7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8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9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A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ї і багатої милости, за тих, що творять нам милостиню, і за всіх православних християн.</w:t>
      </w:r>
    </w:p>
    <w:p w14:paraId="000000EB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C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D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ому Духові, нині, і повсякчас, і на віки віків.</w:t>
      </w:r>
    </w:p>
    <w:p w14:paraId="000000EE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F" w14:textId="77777777" w:rsidR="002E3778" w:rsidRPr="00CC55F2" w:rsidRDefault="00CC55F2">
      <w:pPr>
        <w:pStyle w:val="Heading2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F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2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3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4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остолів, і святого,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, і святого священномученика Ігнатія Богоносця, що його мощів перенесення сьогодні пам'ять звершуємо, і всіх святих - помилує і спасе нас як благий і людинолюбний.</w:t>
      </w:r>
    </w:p>
    <w:p w14:paraId="000000F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6" w14:textId="77777777" w:rsidR="002E3778" w:rsidRPr="00CC55F2" w:rsidRDefault="002E3778">
      <w:pPr>
        <w:spacing w:after="120"/>
        <w:rPr>
          <w:rFonts w:ascii="Times New Roman" w:hAnsi="Times New Roman"/>
        </w:rPr>
      </w:pPr>
    </w:p>
    <w:p w14:paraId="000000F7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Після Вечірні</w:t>
      </w:r>
    </w:p>
    <w:p w14:paraId="000000F8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́ння слуг твої́х* і ви́зволь нас від уся́кої ну́жди і печа́лі.</w:t>
      </w:r>
    </w:p>
    <w:p w14:paraId="000000F9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hAnsi="Times New Roman"/>
        </w:rPr>
        <w:br w:type="page"/>
      </w:r>
    </w:p>
    <w:p w14:paraId="000000FA" w14:textId="77777777" w:rsidR="002E3778" w:rsidRPr="00CC55F2" w:rsidRDefault="00CC55F2">
      <w:pPr>
        <w:pStyle w:val="Heading1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</w:rPr>
        <w:lastRenderedPageBreak/>
        <w:t>УТРЕНЯ</w:t>
      </w:r>
    </w:p>
    <w:p w14:paraId="000000FB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C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D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Слава во вишніх Богу, і на землі мир,* в людях благов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оління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CC55F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E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CC55F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F" w14:textId="77777777" w:rsidR="002E3778" w:rsidRPr="00CC55F2" w:rsidRDefault="002E3778">
      <w:pPr>
        <w:spacing w:after="120"/>
        <w:jc w:val="both"/>
        <w:rPr>
          <w:rFonts w:ascii="Times New Roman" w:hAnsi="Times New Roman"/>
        </w:rPr>
      </w:pPr>
    </w:p>
    <w:p w14:paraId="00000100" w14:textId="77777777" w:rsidR="002E3778" w:rsidRPr="00CC55F2" w:rsidRDefault="00CC55F2">
      <w:pPr>
        <w:pStyle w:val="Heading2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1" w14:textId="77777777" w:rsidR="002E3778" w:rsidRPr="00CC55F2" w:rsidRDefault="00CC55F2">
      <w:pPr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2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3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4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6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мене зберігає.</w:t>
      </w:r>
    </w:p>
    <w:p w14:paraId="00000107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8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9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A" w14:textId="77777777" w:rsidR="002E3778" w:rsidRPr="00CC55F2" w:rsidRDefault="00CC55F2">
      <w:pPr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B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C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D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Нема здорового нічого на моїм тілі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з-за гніву твого;* немає цілого нічого в моїх костях із-за гріху мого.</w:t>
      </w:r>
    </w:p>
    <w:p w14:paraId="0000010E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0F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0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ходжу я.</w:t>
      </w:r>
    </w:p>
    <w:p w14:paraId="00000111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2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3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4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lastRenderedPageBreak/>
        <w:t>Серце моє розколотилось, сила мене полишил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а,* і навіть очей моїх світло, – і того вже нема в мене.</w:t>
      </w:r>
    </w:p>
    <w:p w14:paraId="0000011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6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ь лукаве.</w:t>
      </w:r>
    </w:p>
    <w:p w14:paraId="00000117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8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9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A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ається моя нога,* нехай не несуться проти мене.</w:t>
      </w:r>
    </w:p>
    <w:p w14:paraId="0000011B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C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D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ть.</w:t>
      </w:r>
    </w:p>
    <w:p w14:paraId="0000011E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F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0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1" w14:textId="77777777" w:rsidR="002E3778" w:rsidRPr="00CC55F2" w:rsidRDefault="00CC55F2">
      <w:pPr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2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3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Тебе ду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ша моя прагне,* тебе бажає тіло моє в землі сухій, спраглій і безводній.</w:t>
      </w:r>
    </w:p>
    <w:p w14:paraId="00000124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6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7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8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9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A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B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ні.</w:t>
      </w:r>
    </w:p>
    <w:p w14:paraId="0000012C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D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lastRenderedPageBreak/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E" w14:textId="77777777" w:rsidR="002E3778" w:rsidRPr="00CC55F2" w:rsidRDefault="002E3778">
      <w:pPr>
        <w:spacing w:after="120"/>
        <w:jc w:val="both"/>
        <w:rPr>
          <w:rFonts w:ascii="Times New Roman" w:hAnsi="Times New Roman"/>
        </w:rPr>
      </w:pPr>
    </w:p>
    <w:p w14:paraId="0000012F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ків. Амінь.</w:t>
      </w:r>
    </w:p>
    <w:p w14:paraId="00000130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3" w14:textId="77777777" w:rsidR="002E3778" w:rsidRPr="00CC55F2" w:rsidRDefault="002E3778">
      <w:pPr>
        <w:spacing w:after="120"/>
        <w:jc w:val="both"/>
        <w:rPr>
          <w:rFonts w:ascii="Times New Roman" w:hAnsi="Times New Roman"/>
        </w:rPr>
      </w:pPr>
    </w:p>
    <w:p w14:paraId="00000134" w14:textId="77777777" w:rsidR="002E3778" w:rsidRPr="00CC55F2" w:rsidRDefault="00CC55F2">
      <w:pPr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каржусь.</w:t>
      </w:r>
    </w:p>
    <w:p w14:paraId="00000136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7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8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9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Поміж мерцями моє ло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же, немов убиті, що лежать у могилі,* що їх не згадуєш уже більше, що їх відтято від руки твоєї.</w:t>
      </w:r>
    </w:p>
    <w:p w14:paraId="0000013A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B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C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ене для них осоружним, мене замкнули, і я не можу вийти.</w:t>
      </w:r>
    </w:p>
    <w:p w14:paraId="0000013D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E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F" w14:textId="6DC1CCEB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</w:t>
      </w:r>
      <w:r w:rsidRPr="00CC55F2">
        <w:rPr>
          <w:rFonts w:ascii="Times New Roman" w:eastAsia="Gungsuh" w:hAnsi="Times New Roman" w:cs="Gungsuh"/>
          <w:sz w:val="24"/>
          <w:szCs w:val="24"/>
        </w:rPr>
        <w:t>ть,* у пропасті глибокій − твою вірність?</w:t>
      </w:r>
    </w:p>
    <w:p w14:paraId="00000140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1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2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3" w14:textId="783E33EC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4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твої страхіття мене погубили.</w:t>
      </w:r>
    </w:p>
    <w:p w14:paraId="0000014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6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7" w14:textId="77777777" w:rsidR="002E3778" w:rsidRPr="00CC55F2" w:rsidRDefault="00CC55F2">
      <w:pPr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 xml:space="preserve">Псалом 102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8" w14:textId="033821CE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</w:t>
      </w:r>
      <w:r w:rsidRPr="00CC55F2">
        <w:rPr>
          <w:rFonts w:ascii="Times New Roman" w:eastAsia="Gungsuh" w:hAnsi="Times New Roman" w:cs="Gungsuh"/>
          <w:sz w:val="24"/>
          <w:szCs w:val="24"/>
        </w:rPr>
        <w:t>те ім'я.</w:t>
      </w:r>
    </w:p>
    <w:p w14:paraId="00000149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A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B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C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D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E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F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Мило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сердний Господь і добрий,* повільний до гніву й вельми милостивий.</w:t>
      </w:r>
    </w:p>
    <w:p w14:paraId="00000150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1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2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Бо як високо небо над землею,* така велика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його милість над тими, що його бояться.</w:t>
      </w:r>
    </w:p>
    <w:p w14:paraId="00000153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4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6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7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8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9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ітей тих,* що бережуть його союз і про заповіді його пам’ятають, щоб їх виконувати.</w:t>
      </w:r>
    </w:p>
    <w:p w14:paraId="0000015A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B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Благословіте Господа, всі ангели його,* могутні силою, ви, що виконуєте його слово, – покірні голосові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його слова.</w:t>
      </w:r>
    </w:p>
    <w:p w14:paraId="0000015C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D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2E3778" w:rsidRPr="00CC55F2" w:rsidRDefault="00CC55F2">
      <w:pPr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F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0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І не входь у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суд із твоїм слугою,* бо ніхто з живих не виправдається перед тобою.</w:t>
      </w:r>
    </w:p>
    <w:p w14:paraId="00000161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2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3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Я згадую дні давні,* р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оздумую над усіма вчинками твоїми і над ділами рук твоїх міркую.</w:t>
      </w:r>
    </w:p>
    <w:p w14:paraId="00000164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у.</w:t>
      </w:r>
    </w:p>
    <w:p w14:paraId="00000166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7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8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ій добрий дух веде мене по рівній землі.</w:t>
      </w:r>
    </w:p>
    <w:p w14:paraId="00000169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A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B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C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D" w14:textId="77777777" w:rsidR="002E3778" w:rsidRPr="00CC55F2" w:rsidRDefault="002E3778">
      <w:pPr>
        <w:spacing w:after="120"/>
        <w:jc w:val="both"/>
        <w:rPr>
          <w:rFonts w:ascii="Times New Roman" w:hAnsi="Times New Roman"/>
        </w:rPr>
      </w:pPr>
    </w:p>
    <w:p w14:paraId="0000016E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Утренні молитви</w:t>
      </w:r>
    </w:p>
    <w:p w14:paraId="0000016F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итування псалмів, Священник читає потиху перед св. дверми оці молитви:</w:t>
      </w:r>
    </w:p>
    <w:p w14:paraId="00000170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ь і поклоніння: Отцю, і Сину, і Святому Духові, нині і повсякчас, і на віки віків. Амінь.</w:t>
      </w:r>
    </w:p>
    <w:p w14:paraId="00000171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нашого. Прихили вухо своє і вислухай нас, і пом'яни, Господи, тих, що є та що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2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3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; і даруй нам те, чого просимо задля спасіння. Вчини н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ас синами світла і дня та спадкоємцями вічних Твоїх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. Амінь.</w:t>
      </w:r>
    </w:p>
    <w:p w14:paraId="00000174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і в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76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7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8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вятим, добрим і животворчим Твоїм Духом, нині й повсякчас, і на віки віків. Амінь.</w:t>
      </w:r>
    </w:p>
    <w:p w14:paraId="00000179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: Отцю, і Сину, і Святому Духові, нині і повсякчас, і на віки віків. Амінь.</w:t>
      </w:r>
    </w:p>
    <w:p w14:paraId="0000017A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11.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B" w14:textId="77777777" w:rsidR="002E3778" w:rsidRPr="00CC55F2" w:rsidRDefault="002E3778">
      <w:pPr>
        <w:spacing w:after="120"/>
        <w:jc w:val="both"/>
        <w:rPr>
          <w:rFonts w:ascii="Times New Roman" w:hAnsi="Times New Roman"/>
        </w:rPr>
      </w:pPr>
    </w:p>
    <w:p w14:paraId="0000017C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Велика єктенія</w:t>
      </w:r>
    </w:p>
    <w:p w14:paraId="0000017D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E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F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2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4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</w:t>
      </w: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C55F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C55F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рство, у Христі дияконство, за весь причет і людей Господеві помолімся.</w:t>
      </w:r>
    </w:p>
    <w:p w14:paraId="00000186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8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A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C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 тих, що плавают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ь, подорожують, за недужих, страждаючих, полонених – і за спасення їх Господеві помолімся.</w:t>
      </w:r>
    </w:p>
    <w:p w14:paraId="0000018E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Заступи, спаси, помилуй і охорони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нас, Боже, Твоєю благодаттю</w:t>
      </w:r>
    </w:p>
    <w:p w14:paraId="00000192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4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гатої милости; і дай нам, що зо страхом і любов'ю завжди Тобі служимо, хвалити несказанну Твою доброту.]</w:t>
      </w:r>
    </w:p>
    <w:p w14:paraId="00000196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7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8" w14:textId="77777777" w:rsidR="002E3778" w:rsidRPr="00CC55F2" w:rsidRDefault="002E3778">
      <w:pPr>
        <w:spacing w:after="120"/>
        <w:jc w:val="both"/>
        <w:rPr>
          <w:rFonts w:ascii="Times New Roman" w:hAnsi="Times New Roman"/>
        </w:rPr>
      </w:pPr>
    </w:p>
    <w:p w14:paraId="00000199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Бог Гос</w:t>
      </w:r>
      <w:r w:rsidRPr="00CC55F2">
        <w:rPr>
          <w:rFonts w:ascii="Times New Roman" w:eastAsia="Times New Roman" w:hAnsi="Times New Roman" w:cs="Times New Roman"/>
          <w:i/>
          <w:color w:val="FF0000"/>
        </w:rPr>
        <w:t>подь...</w:t>
      </w:r>
      <w:r w:rsidRPr="00CC55F2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9A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C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D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E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F" w14:textId="77777777" w:rsidR="002E3778" w:rsidRPr="00CC55F2" w:rsidRDefault="002E3778">
      <w:pPr>
        <w:spacing w:after="120"/>
        <w:jc w:val="both"/>
        <w:rPr>
          <w:rFonts w:ascii="Times New Roman" w:hAnsi="Times New Roman"/>
        </w:rPr>
      </w:pPr>
    </w:p>
    <w:p w14:paraId="000001A0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1A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(г. 4):</w:t>
      </w: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дар освячений Богові себе принісши,* поспішив ти бути з’їджений звірами,* тому праведний вінець, о Ігнатіє, з небес прийнявши від Бога,* спасай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почитаючих тебе як святителя Христового* і учителя, і мучеників співстрадника.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A2" w14:textId="77777777" w:rsidR="002E3778" w:rsidRPr="00CC55F2" w:rsidRDefault="00CC55F2">
      <w:pPr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 w14:paraId="000001A3" w14:textId="77777777" w:rsidR="002E3778" w:rsidRPr="00CC55F2" w:rsidRDefault="002E3778">
      <w:pPr>
        <w:rPr>
          <w:rFonts w:ascii="Times New Roman" w:hAnsi="Times New Roman"/>
        </w:rPr>
      </w:pPr>
    </w:p>
    <w:p w14:paraId="000001A4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A5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6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7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Заступи, спаси, помилуй і охорони нас, Боже, Твоєю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благодаттю</w:t>
      </w:r>
    </w:p>
    <w:p w14:paraId="000001A8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9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A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B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[Від но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C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о Духа, нині, і повсякчас, і на віки віків.</w:t>
      </w:r>
    </w:p>
    <w:p w14:paraId="000001AD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E" w14:textId="77777777" w:rsidR="002E3778" w:rsidRPr="00CC55F2" w:rsidRDefault="002E3778">
      <w:pPr>
        <w:spacing w:after="120"/>
        <w:rPr>
          <w:rFonts w:ascii="Times New Roman" w:hAnsi="Times New Roman"/>
        </w:rPr>
      </w:pPr>
    </w:p>
    <w:p w14:paraId="000001AF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Перший сідальний</w:t>
      </w:r>
    </w:p>
    <w:p w14:paraId="000001B0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Застромлено в землю хрест, що діткнувся неба;* однак не дереву, що досягло висоти,* але Тобі, Господи, що на ньому все виконав, – слава Тобі!</w:t>
      </w:r>
    </w:p>
    <w:p w14:paraId="000001B1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: У хресті Сина твого знайшовши міцну підпору,* ним перемагаємо ворожу гординю, Богородице,* любов'ю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тебе безустанно величаючи.</w:t>
      </w:r>
    </w:p>
    <w:p w14:paraId="000001B2" w14:textId="77777777" w:rsidR="002E3778" w:rsidRPr="00CC55F2" w:rsidRDefault="002E3778">
      <w:pPr>
        <w:spacing w:after="120"/>
        <w:jc w:val="both"/>
        <w:rPr>
          <w:rFonts w:ascii="Times New Roman" w:hAnsi="Times New Roman"/>
        </w:rPr>
      </w:pPr>
    </w:p>
    <w:p w14:paraId="000001B3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4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lastRenderedPageBreak/>
        <w:t>Мала єктенія</w:t>
      </w:r>
    </w:p>
    <w:p w14:paraId="000001B5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6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8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споди, поми́луй.</w:t>
      </w:r>
    </w:p>
    <w:p w14:paraId="000001B9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A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BB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[Боже й Отче Господа нашого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к сильний, захисник життя нашого, і Тебе ми завжди оспівуватимемо.]</w:t>
      </w:r>
    </w:p>
    <w:p w14:paraId="000001BC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D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E" w14:textId="77777777" w:rsidR="002E3778" w:rsidRPr="00CC55F2" w:rsidRDefault="002E3778">
      <w:pPr>
        <w:spacing w:after="120"/>
        <w:rPr>
          <w:rFonts w:ascii="Times New Roman" w:hAnsi="Times New Roman"/>
        </w:rPr>
      </w:pPr>
    </w:p>
    <w:p w14:paraId="000001BF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Другий сідальний</w:t>
      </w:r>
    </w:p>
    <w:p w14:paraId="000001C0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Хрест і см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ерть зволив ти витерпіти,* і посеред творіння його ти застромив.* Коли ж ти, Спасе, дозволив тіло своє цвяхами прибити,* тоді й сонце проміння своє закрило,* а розбійник, бачивши це на хресті, кликнув до тебе,* промовивши побожно: Пом'яни мене, Господи!* –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і віруючи, раю удостоївся.</w:t>
      </w:r>
    </w:p>
    <w:p w14:paraId="000001C1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: Ганебну смерть і розп'яття* витерпів ти добровільно, Щедрий,* а Родителька твоя, бачивши це, страждала.* Тому, за її мольбами, задля твого милосердя, змилуйся і спаси світ,* єдиний предобрий чоловіколюбче Господи,* що взяв на себе гріхи світу.</w:t>
      </w:r>
    </w:p>
    <w:p w14:paraId="000001C2" w14:textId="77777777" w:rsidR="002E3778" w:rsidRPr="00CC55F2" w:rsidRDefault="002E3778">
      <w:pPr>
        <w:spacing w:after="120"/>
        <w:jc w:val="both"/>
        <w:rPr>
          <w:rFonts w:ascii="Times New Roman" w:hAnsi="Times New Roman"/>
        </w:rPr>
      </w:pPr>
    </w:p>
    <w:p w14:paraId="000001C3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Псалом 50</w:t>
      </w:r>
    </w:p>
    <w:p w14:paraId="000001C4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lastRenderedPageBreak/>
        <w:t>Обмий мене повнотою з беззаконня мого,* і від гріха мого очисти мене.</w:t>
      </w:r>
    </w:p>
    <w:p w14:paraId="000001C6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7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Проти тебе єдиного я з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грішив* і перед тобою зло вчинив;</w:t>
      </w:r>
    </w:p>
    <w:p w14:paraId="000001C8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9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A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B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C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D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ззаконня мої очисти.</w:t>
      </w:r>
    </w:p>
    <w:p w14:paraId="000001CE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F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0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1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Вкажу беззаконним д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ороги твої,* і нечестиві до тебе навернуться.</w:t>
      </w:r>
    </w:p>
    <w:p w14:paraId="000001D2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3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4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Бо якби ти жертви захотів, дав би я,* та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всепалення не миле тобі.</w:t>
      </w:r>
    </w:p>
    <w:p w14:paraId="000001D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6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7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і покладуть на вівтар твій тельців.</w:t>
      </w:r>
    </w:p>
    <w:p w14:paraId="000001D8" w14:textId="77777777" w:rsidR="002E3778" w:rsidRPr="00CC55F2" w:rsidRDefault="002E3778">
      <w:pPr>
        <w:spacing w:after="120"/>
        <w:jc w:val="both"/>
        <w:rPr>
          <w:rFonts w:ascii="Times New Roman" w:hAnsi="Times New Roman"/>
        </w:rPr>
      </w:pPr>
    </w:p>
    <w:p w14:paraId="000001D9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людинолюб'ям єдинородного Сина Твог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о, з яким Ти є благословенний з пресвятим, добрим і животворчим Твоїм Духом, нині й повсякчас, і на віки віків. Амінь.]</w:t>
      </w:r>
    </w:p>
    <w:p w14:paraId="000001DA" w14:textId="77777777" w:rsidR="002E3778" w:rsidRPr="00CC55F2" w:rsidRDefault="002E3778">
      <w:pPr>
        <w:spacing w:after="120"/>
        <w:rPr>
          <w:rFonts w:ascii="Times New Roman" w:hAnsi="Times New Roman"/>
        </w:rPr>
      </w:pPr>
    </w:p>
    <w:p w14:paraId="000001DB" w14:textId="77777777" w:rsidR="002E3778" w:rsidRPr="00CC55F2" w:rsidRDefault="00CC55F2">
      <w:pPr>
        <w:pStyle w:val="Heading2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C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D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Води в давнині божественним повелінням в єдине зібрав і розділив море ізраїльським людям. </w:t>
      </w:r>
      <w:r w:rsidRPr="00CC55F2">
        <w:rPr>
          <w:rFonts w:ascii="Times New Roman" w:eastAsia="Times New Roman" w:hAnsi="Times New Roman" w:cs="Times New Roman"/>
          <w:b/>
          <w:sz w:val="24"/>
          <w:szCs w:val="24"/>
        </w:rPr>
        <w:t xml:space="preserve">Він </w:t>
      </w: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є Бог наш; Його єдиного оспівуємо, бо Він прославився.</w:t>
      </w:r>
    </w:p>
    <w:p w14:paraId="000001DE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DF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Пророк Авакум передбачив Духом Тебе, як гору, покриту зеленню; благаю, Пречиста, визволи і покрий мене, пристрастю проколотого, що знаходжуся у тіні смертній, охо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плений гріхами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000001E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Присноблаженна і пренепорочна, обмий мої сердечні рани окропленням божественного струмка із божественного струмка Сина Твого, щоб я величав Тебе і достойно прославляв Тебе.</w:t>
      </w:r>
    </w:p>
    <w:p w14:paraId="000001E2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Ти, Чиста, на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родила рівного Отцю Творця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Слово, що обожило людську істоту, але моли Його, щоб Він сподобив божественної втіхи мене, знесиленого ворожими підступами і безнадійного.</w:t>
      </w:r>
    </w:p>
    <w:p w14:paraId="000001E3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4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Ти, що із небуття усе привів до буття, створив Словом, звершив Духом, Вседержителю Вишній, в любові Твоїй утверди мене.</w:t>
      </w:r>
    </w:p>
    <w:p w14:paraId="000001E5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6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Ти, Всесвята, будучи багатою милістю, моли Того,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то в милості невимовний і багатий в щедротах, щ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об Він ущедрив нас озлоблених.</w:t>
      </w:r>
    </w:p>
    <w:p w14:paraId="000001E7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8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Будучи домом Творця, благай, щоб Утішитель оселився в мені, колишньому вертепі душетлінних розбійників, Чиста Діво.</w:t>
      </w:r>
    </w:p>
    <w:p w14:paraId="000001E9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Ти, що все носиш божественною рукою, носився в обіймах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Богородиці, зглянься на мене і визволи мене від пристрастей, які затьмарили мій розум.</w:t>
      </w:r>
    </w:p>
    <w:p w14:paraId="000001EA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B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C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ED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EE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EF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Богові віддаймо.</w:t>
      </w:r>
    </w:p>
    <w:p w14:paraId="000001F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F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2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 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F3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4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5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Виявив Ти до нас велику любов, Господи, бо Єдинородного Твого Сина за нас на смерть віддав; тому вдячно взиваємо </w:t>
      </w: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до Тебе: слава силі Твоїй, Господи.</w:t>
      </w:r>
    </w:p>
    <w:p w14:paraId="000001F6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7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Ти, Христе, що з волі Своєї перетерпів рани і заколення,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ранену мою душу розбійничим озлобленням демонів зціли молитвами Тої, що народила Тебе, Єдиний Многомилостивий.</w:t>
      </w:r>
    </w:p>
    <w:p w14:paraId="000001F8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Пресв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ятая Богородице, спаси нас.</w:t>
      </w:r>
    </w:p>
    <w:p w14:paraId="000001F9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Тіло моє — творіння рук Твоїх, Сотворителю, зруйнувалося злобою зміїною і житейськими насолодами; тому онови мене святими молитвами Народившої Тебе.</w:t>
      </w:r>
    </w:p>
    <w:p w14:paraId="000001FA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B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Ти невимовно народила Слово Отче, яке ви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зволило людей від усякого безсловесся; Його старанно благай визволити мене із полону безсловесних пристрастей, єдина Приснодіво.</w:t>
      </w:r>
    </w:p>
    <w:p w14:paraId="000001FC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Пречиста Богоневісто, Ти завжди подаєш нам руками Твоїми зцілення, будучи святим покровом, сповненою світлом і миром запашним.</w:t>
      </w:r>
    </w:p>
    <w:p w14:paraId="000001FD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Пісня 5</w:t>
      </w:r>
    </w:p>
    <w:p w14:paraId="000001FE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Коли побачив Ісая образ Бога прославленого на престолі, ангелами слави дориносимого, взивав: о, окаянний я,</w:t>
      </w: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бо передбачив втіленого Бога, Світло невечірнє, і миром володіючого.</w:t>
      </w:r>
    </w:p>
    <w:p w14:paraId="000001FF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Хвороби тіла мого і душевні болісті переміни і хмару лінивства віджени, Діво, хмаро світла, і подай мені здоров’я і від бід визволення, що благаю Тебе і з любов’ю Тебе прославляю.</w:t>
      </w:r>
    </w:p>
    <w:p w14:paraId="0000020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2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Заступницю і молитовницю нині пропону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ю Тебе Тому, хто від Тебе народився, будучи сповненим усякого гріха, Діво, будь моєю заручницею і виправленням моїм, направляючи на путі божественного богопізнання.</w:t>
      </w:r>
    </w:p>
    <w:p w14:paraId="00000203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Освяти мій розум, і душу веди у світлі, Діво, і сотвори причасником божестве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нної слави; бо я переповнився усякими гріхами, і поневолився усяким насолодам, і маю нечисту совість.</w:t>
      </w:r>
    </w:p>
    <w:p w14:paraId="00000204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5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Тих, що дійшли до кінця життя, Чоловіколюбче, схвильованих напастями і бідами загибельними, не зневаж, бо вони взивають: спаси, Спас</w:t>
      </w: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е, як Ти спас від звіра пророка.</w:t>
      </w:r>
    </w:p>
    <w:p w14:paraId="00000206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7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Фарисея я перевершив марнославними помислами і завжди гордістю, і прориваюся до прірви безмежних гріхів; єдина Чиста, ущедри мене, що смирився в бідах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00000208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и нас.</w:t>
      </w:r>
    </w:p>
    <w:p w14:paraId="00000209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мала дивне зачаття і народження, здивуй мене, окаянного, Твоєю милістю, бо я в беззаконнях зачатий і, народившись, поневолився насолодам.</w:t>
      </w:r>
    </w:p>
    <w:p w14:paraId="0000020A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Вигукую, плачу і ридаю, коли згадую про Страшний суд, бо маю лукаві діла; Безневісна Діво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Мати Божа, у час страшний захисти мене.</w:t>
      </w:r>
    </w:p>
    <w:p w14:paraId="0000020B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0C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D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0E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0F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1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12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спасіння нашого, бо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ничих ворогів.]</w:t>
      </w:r>
    </w:p>
    <w:p w14:paraId="00000213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4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CC55F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5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16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Троє юнаків у печі Тройцю прообразували, вогняне покарання подолавши, </w:t>
      </w: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 співаючи взивали: благословенний, Боже отців наших.</w:t>
      </w:r>
    </w:p>
    <w:p w14:paraId="00000217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18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Від діл нема мені спасіння, Владичице, бо я приєдную гріхи до гріхів і злобу до злоби; ущедри ж Твоєю молитвою, Пречиста, і спаси мене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00000219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спаси нас.</w:t>
      </w:r>
    </w:p>
    <w:p w14:paraId="0000021A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Суд біля дверей, судилище готове, приготуйся, смиренна душе, і взивай: Слове, коли Ти будеш судити, не засуди мене, молитвами Народившої Тебе.</w:t>
      </w:r>
    </w:p>
    <w:p w14:paraId="0000021B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Споживши плоди гріха, я умертвився і, маючи неплідну душу, взиваю до тебе: покажи її плодоносною, бо Ти плодом Твоїм знищила тління.</w:t>
      </w:r>
    </w:p>
    <w:p w14:paraId="0000021C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1D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Нестерпимого вогню доторкнувшись, побожні юнаки стояли серед полум’я неушкодженими, співаючи божестве</w:t>
      </w: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нну пісню: благословляйте, всі діла Господні, Господа і прославляйте по всі віки.</w:t>
      </w:r>
    </w:p>
    <w:p w14:paraId="0000021E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1F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Будучи доброю і ближньою до Царя всіх, Богородице, наповни мене добрими ділами, що споживав злобу і в лінивстві закінчив життя; щоб я п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рославляв Тебе по всі віки.</w:t>
      </w:r>
    </w:p>
    <w:p w14:paraId="0000022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Як Ти, Слове Божий, славно визволив у давнині пророка із черева кита, так визволи мою душу із глибини загибелі, маючи, Спасе, молитовницею Діву, яка безмужньо народила Тебе.</w:t>
      </w:r>
    </w:p>
    <w:p w14:paraId="00000222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</w:t>
      </w: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я і Сина і Святого Духа Господа, нині і повсякчас, і на віки віків. Амінь.</w:t>
      </w:r>
    </w:p>
    <w:p w14:paraId="00000223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Мене, одягненого в прекрасну одежу Твоїм богонародженням, Богородице, зустріли ті, що роблять зло, і роздягли мене; але Ти просвіти мене божественною одежею покаяння, молитвами Твої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ми, Діво.</w:t>
      </w:r>
    </w:p>
    <w:p w14:paraId="00000224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Пісня Богородиці</w:t>
      </w:r>
    </w:p>
    <w:p w14:paraId="0000022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26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7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Чеснішу від херувимів,* і незрівнянно славнішу від серафимів,* що без зотління Бога Слово породила,* сущу Богород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ицю, тебе величаємо.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28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29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A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Він виявив потугу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рамени свого,* розвіяв гордих у задумах їхніх сердець.</w:t>
      </w:r>
    </w:p>
    <w:p w14:paraId="0000022B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2C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кам нашим – Авраамові і його потомству повіки.</w:t>
      </w:r>
    </w:p>
    <w:p w14:paraId="0000022D" w14:textId="77777777" w:rsidR="002E3778" w:rsidRPr="00CC55F2" w:rsidRDefault="002E3778">
      <w:pPr>
        <w:spacing w:after="120"/>
        <w:rPr>
          <w:rFonts w:ascii="Times New Roman" w:hAnsi="Times New Roman"/>
        </w:rPr>
      </w:pPr>
    </w:p>
    <w:p w14:paraId="0000022E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2F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b/>
          <w:sz w:val="24"/>
          <w:szCs w:val="24"/>
        </w:rPr>
        <w:t>Кущем і вогнем сповіщену в Синаї законодавцеві Мойсеєві* і ту, що Божий вогонь зачала в лоні неопалимо,* всесвітлу і невгасну свічу, справжню Богородицю,* піснями прославляючи, звеличаймо.</w:t>
      </w:r>
    </w:p>
    <w:p w14:paraId="00000230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55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00000231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Щоб відшук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ати драхму, яку ти загубив, Христе,* запалив ти, Добрий, на хресті своє тіло* і робиш твої небесні сили, Життєдавче, учасниками радости.* Тому, разом з ними оспівуючи тебе, як добродійника, піснями величаємо.</w:t>
      </w:r>
    </w:p>
    <w:p w14:paraId="00000232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55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33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lastRenderedPageBreak/>
        <w:t>Душе, наб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лижається кінець, при дверях суд!* Відступи від діл безсоромних і берись до життя чесного,* бо ж помічницею маєш Богородицю, що визволяє тебе від усякої злоби.</w:t>
      </w:r>
    </w:p>
    <w:p w14:paraId="00000234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: Ти знаєш неміч мого смиренного тіла,* рани душі моєї і серця мого стогін,* ума ж м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ого поблудження і спокусу;* тому твоїм милосердям дай їм обом ізцілення.</w:t>
      </w:r>
    </w:p>
    <w:p w14:paraId="00000235" w14:textId="77777777" w:rsidR="002E3778" w:rsidRPr="00CC55F2" w:rsidRDefault="002E3778">
      <w:pPr>
        <w:spacing w:after="120"/>
        <w:jc w:val="both"/>
        <w:rPr>
          <w:rFonts w:ascii="Times New Roman" w:hAnsi="Times New Roman"/>
        </w:rPr>
      </w:pPr>
    </w:p>
    <w:p w14:paraId="00000236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Достойно</w:t>
      </w:r>
    </w:p>
    <w:p w14:paraId="00000237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́ велича́ємо.</w:t>
      </w:r>
    </w:p>
    <w:p w14:paraId="00000238" w14:textId="77777777" w:rsidR="002E3778" w:rsidRPr="00CC55F2" w:rsidRDefault="002E3778">
      <w:pPr>
        <w:spacing w:after="120"/>
        <w:rPr>
          <w:rFonts w:ascii="Times New Roman" w:hAnsi="Times New Roman"/>
        </w:rPr>
      </w:pPr>
    </w:p>
    <w:p w14:paraId="00000239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3A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3B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C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3D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E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3F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40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півує неосяжну Твою славу, бо Ти Бог правдивий і вельми милостивий.]</w:t>
      </w:r>
    </w:p>
    <w:p w14:paraId="00000241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42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3" w14:textId="77777777" w:rsidR="002E3778" w:rsidRPr="00CC55F2" w:rsidRDefault="002E3778">
      <w:pPr>
        <w:spacing w:after="120"/>
        <w:rPr>
          <w:rFonts w:ascii="Times New Roman" w:hAnsi="Times New Roman"/>
        </w:rPr>
      </w:pPr>
    </w:p>
    <w:p w14:paraId="00000244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lastRenderedPageBreak/>
        <w:t>Світильний</w:t>
      </w:r>
    </w:p>
    <w:p w14:paraId="0000024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Вірою оспівуємо божествен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00000246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: Стоячи біля хреста і бачивши свого Сина на дереві розп'ятого й бездушного,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14:paraId="00000247" w14:textId="77777777" w:rsidR="002E3778" w:rsidRPr="00CC55F2" w:rsidRDefault="002E3778">
      <w:pPr>
        <w:spacing w:after="120"/>
        <w:jc w:val="both"/>
        <w:rPr>
          <w:rFonts w:ascii="Times New Roman" w:hAnsi="Times New Roman"/>
        </w:rPr>
      </w:pPr>
    </w:p>
    <w:p w14:paraId="00000248" w14:textId="77777777" w:rsidR="002E3778" w:rsidRPr="00CC55F2" w:rsidRDefault="00CC55F2">
      <w:pPr>
        <w:pStyle w:val="Heading2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49" w14:textId="77777777" w:rsidR="002E3778" w:rsidRPr="00CC55F2" w:rsidRDefault="00CC55F2">
      <w:pPr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A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4B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Хваліте його, всі ангели його,*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хваліте його, всі воїнства небесні.</w:t>
      </w:r>
    </w:p>
    <w:p w14:paraId="0000024C" w14:textId="2C953D51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4D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4E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F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0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1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2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3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4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56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7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8" w14:textId="77777777" w:rsidR="002E3778" w:rsidRPr="00CC55F2" w:rsidRDefault="00CC55F2">
      <w:pPr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9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едників.</w:t>
      </w:r>
    </w:p>
    <w:p w14:paraId="0000025A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B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C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lastRenderedPageBreak/>
        <w:t>Господь бо ласкавий до народу свого,* оздоблює перемогою покірних.</w:t>
      </w:r>
    </w:p>
    <w:p w14:paraId="0000025D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у славі,* на своїх ложах нехай ликують.</w:t>
      </w:r>
    </w:p>
    <w:p w14:paraId="0000025E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F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0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1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Щоб суд напис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аний над ними вчинити.* Це слава всіх його преподобних.</w:t>
      </w:r>
    </w:p>
    <w:p w14:paraId="00000262" w14:textId="77777777" w:rsidR="002E3778" w:rsidRPr="00CC55F2" w:rsidRDefault="00CC55F2">
      <w:pPr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3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4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й на гуслах.</w:t>
      </w:r>
    </w:p>
    <w:p w14:paraId="00000266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7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8" w14:textId="77777777" w:rsidR="002E3778" w:rsidRPr="00CC55F2" w:rsidRDefault="002E3778">
      <w:pPr>
        <w:spacing w:after="120"/>
        <w:rPr>
          <w:rFonts w:ascii="Times New Roman" w:hAnsi="Times New Roman"/>
        </w:rPr>
      </w:pPr>
    </w:p>
    <w:p w14:paraId="00000269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Мале славослов'я</w:t>
      </w:r>
    </w:p>
    <w:p w14:paraId="0000026A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6B" w14:textId="77777777" w:rsidR="002E3778" w:rsidRPr="00CC55F2" w:rsidRDefault="002E3778">
      <w:pPr>
        <w:spacing w:after="120"/>
        <w:jc w:val="both"/>
        <w:rPr>
          <w:rFonts w:ascii="Times New Roman" w:hAnsi="Times New Roman"/>
        </w:rPr>
      </w:pPr>
    </w:p>
    <w:p w14:paraId="0000026C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6D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6E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F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е, і Святий Душе.</w:t>
      </w:r>
    </w:p>
    <w:p w14:paraId="00000270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2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lastRenderedPageBreak/>
        <w:t>Ти, що сидиш по правиці Отця,* помилуй нас.</w:t>
      </w:r>
    </w:p>
    <w:p w14:paraId="00000273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Отця. Амінь.</w:t>
      </w:r>
    </w:p>
    <w:p w14:paraId="00000274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6" w14:textId="2C08CD5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7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рити твою волю, бо ти Бог мій.</w:t>
      </w:r>
    </w:p>
    <w:p w14:paraId="00000278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9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A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7B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ти, Господи, Боже Отців наших,* і хвальне, і прославлене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ім'я твоє навіки. Амінь.</w:t>
      </w:r>
    </w:p>
    <w:p w14:paraId="0000027C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D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7E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F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овами твоїми.</w:t>
      </w:r>
    </w:p>
    <w:p w14:paraId="00000280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1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2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3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00000284" w14:textId="77777777" w:rsidR="002E3778" w:rsidRPr="00CC55F2" w:rsidRDefault="002E3778">
      <w:pPr>
        <w:spacing w:after="120"/>
        <w:rPr>
          <w:rFonts w:ascii="Times New Roman" w:hAnsi="Times New Roman"/>
        </w:rPr>
      </w:pPr>
    </w:p>
    <w:p w14:paraId="00000285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286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7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8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9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A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8B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C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8D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E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8F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Доброго й пожиточного для душ наших і миру для світу у Господа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29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2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3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4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95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По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да́й, Го́споди.</w:t>
      </w:r>
    </w:p>
    <w:p w14:paraId="00000296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97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98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99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у, і Святому Духові, нині, і повсякчас, і на віки віків.</w:t>
      </w:r>
    </w:p>
    <w:p w14:paraId="0000029A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B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9C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9D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9E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9F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lastRenderedPageBreak/>
        <w:t>недобровільно, як благий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і людинолюбний Бог, прости і даруй нам земні й небесні добра твої:</w:t>
      </w:r>
    </w:p>
    <w:p w14:paraId="000002A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A1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2" w14:textId="77777777" w:rsidR="002E3778" w:rsidRPr="00CC55F2" w:rsidRDefault="002E3778">
      <w:pPr>
        <w:spacing w:after="120"/>
        <w:jc w:val="both"/>
        <w:rPr>
          <w:rFonts w:ascii="Times New Roman" w:hAnsi="Times New Roman"/>
        </w:rPr>
      </w:pPr>
    </w:p>
    <w:p w14:paraId="000002A3" w14:textId="77777777" w:rsidR="002E3778" w:rsidRPr="00CC55F2" w:rsidRDefault="00CC55F2">
      <w:pPr>
        <w:pStyle w:val="Heading2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A4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Дерево непослуху зродило світові смерть,* а хресне дерево – життя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і нетлінність.* Тому молимо тебе, розп'ятого Господа,* щоб освітило нас світло лиця твого.</w:t>
      </w:r>
    </w:p>
    <w:p w14:paraId="000002A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55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зазнали горя.* Нехай виявиться твоїм слугам твоє діло, і слава твоя – їхнім дітям.</w:t>
      </w:r>
    </w:p>
    <w:p w14:paraId="000002A6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Через жадобу насолоди нас прогнано,* бо впали ми вельми низько.* Ти однак, Владико, не погордив нами,* але прийняв, задля нас, належне нам розп'яття,* і так ото спасаєш нас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і вводиш у славу.* Ізбавителю наш, – слава тобі!</w:t>
      </w:r>
    </w:p>
    <w:p w14:paraId="000002A7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C55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000002A8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Сили святих ангелів дивувалися стражданням мучеників;* бо хоч у тіло зодягнені, не зважали н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а муки;* уподібнившись до страждального Спаса Христа,* моляться за душі наші.</w:t>
      </w:r>
    </w:p>
    <w:p w14:paraId="000002A9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: Як всеоспівувана Агниця, і Діва та Мати твоя,* побачила тебе, Христе мій, піднесеного на хресті,* ридаючи і плачучи, кликала:* Сину мій і Боже мій, не вчиняй бездіт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ною мене,* яку ти зберіг чистою і по народженні!</w:t>
      </w:r>
    </w:p>
    <w:p w14:paraId="000002AA" w14:textId="77777777" w:rsidR="002E3778" w:rsidRPr="00CC55F2" w:rsidRDefault="002E3778">
      <w:pPr>
        <w:spacing w:after="120"/>
        <w:jc w:val="both"/>
        <w:rPr>
          <w:rFonts w:ascii="Times New Roman" w:hAnsi="Times New Roman"/>
        </w:rPr>
      </w:pPr>
    </w:p>
    <w:p w14:paraId="000002AB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AC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D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AE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Безсме́ртний, пом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и́луй нас.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AF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І́мени Твого́ ра́ди.</w:t>
      </w:r>
    </w:p>
    <w:p w14:paraId="000002B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2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lastRenderedPageBreak/>
        <w:t>Сла́ва Отцю́, і Си́ну, і Свято́му Ду́хові,* і ни́ні, і повсякча́с, і на ві́ки вікі́в. Амі́нь.</w:t>
      </w:r>
    </w:p>
    <w:p w14:paraId="000002B3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B4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, Отця, і Сина, і Святого Духа, нині, і повсякчас, і на віки віків.</w:t>
      </w:r>
    </w:p>
    <w:p w14:paraId="000002B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CC55F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B6" w14:textId="77777777" w:rsidR="002E3778" w:rsidRPr="00CC55F2" w:rsidRDefault="002E3778">
      <w:pPr>
        <w:spacing w:after="120"/>
        <w:jc w:val="both"/>
        <w:rPr>
          <w:rFonts w:ascii="Times New Roman" w:hAnsi="Times New Roman"/>
        </w:rPr>
      </w:pPr>
    </w:p>
    <w:p w14:paraId="000002B7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2B8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Як дар освячений Богові себе принісши,* поспішив ти бути з’їджений звірами,* тому праведний вінець, о Ігнатіє, з небес прийнявши від Бога,* спасай почитаючих тебе як святителя Христового* і учителя, і мучеників співстрадника.</w:t>
      </w:r>
    </w:p>
    <w:p w14:paraId="000002B9" w14:textId="77777777" w:rsidR="002E3778" w:rsidRPr="00CC55F2" w:rsidRDefault="00CC55F2">
      <w:pPr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Тебе ве</w:t>
      </w:r>
      <w:r w:rsidRPr="00CC55F2">
        <w:rPr>
          <w:rFonts w:ascii="Times New Roman" w:eastAsia="Times New Roman" w:hAnsi="Times New Roman" w:cs="Times New Roman"/>
          <w:color w:val="000000"/>
          <w:sz w:val="24"/>
          <w:szCs w:val="24"/>
        </w:rPr>
        <w:t>личаємо, Богородице, промовляючи:* Ти ота гора, від якої несказанно відколовся камінь* і зруйнував адські брами.</w:t>
      </w:r>
    </w:p>
    <w:p w14:paraId="000002BA" w14:textId="77777777" w:rsidR="002E3778" w:rsidRPr="00CC55F2" w:rsidRDefault="002E3778">
      <w:pPr>
        <w:rPr>
          <w:rFonts w:ascii="Times New Roman" w:hAnsi="Times New Roman"/>
        </w:rPr>
      </w:pPr>
    </w:p>
    <w:p w14:paraId="000002BB" w14:textId="77777777" w:rsidR="002E3778" w:rsidRPr="00CC55F2" w:rsidRDefault="00CC55F2">
      <w:pPr>
        <w:pStyle w:val="Heading3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2BC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BD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E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архиєпископа і митрополита нашого кир </w:t>
      </w: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C55F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C55F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BF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1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2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C3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C55F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4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5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C6" w14:textId="77777777" w:rsidR="002E3778" w:rsidRPr="00CC55F2" w:rsidRDefault="002E3778">
      <w:pPr>
        <w:spacing w:after="120"/>
        <w:rPr>
          <w:rFonts w:ascii="Times New Roman" w:hAnsi="Times New Roman"/>
        </w:rPr>
      </w:pPr>
    </w:p>
    <w:p w14:paraId="000002C7" w14:textId="77777777" w:rsidR="002E3778" w:rsidRPr="00CC55F2" w:rsidRDefault="00CC55F2">
      <w:pPr>
        <w:pStyle w:val="Heading2"/>
        <w:spacing w:after="120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C8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C9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Чесні́шу від херуви́мів*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і незрівня́нно славні́шу від серафи́мів,* що без зотлі́ння Бо́га Сло́во породи́ла,* су́щу Богоро́дицю, тебе́ велича́ємо.</w:t>
      </w:r>
    </w:p>
    <w:p w14:paraId="000002CA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CB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сякча́с, і на ві́ки вікі́в. Амі́нь. Го́споди, поми́луй.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CC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</w:t>
      </w: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є храм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, і святого священномученика Ігнатія Богоносця, що його мощів перенесення сьогодні пам'ять звершуємо, і всіх святих - помилує і спасе нас як благий і людинолюбний.</w:t>
      </w:r>
    </w:p>
    <w:p w14:paraId="000002CD" w14:textId="77777777" w:rsidR="002E3778" w:rsidRPr="00CC55F2" w:rsidRDefault="00CC55F2">
      <w:pPr>
        <w:spacing w:after="120"/>
        <w:jc w:val="both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E" w14:textId="77777777" w:rsidR="002E3778" w:rsidRPr="00CC55F2" w:rsidRDefault="002E3778">
      <w:pPr>
        <w:spacing w:after="120"/>
        <w:rPr>
          <w:rFonts w:ascii="Times New Roman" w:hAnsi="Times New Roman"/>
        </w:rPr>
      </w:pPr>
    </w:p>
    <w:p w14:paraId="000002CF" w14:textId="77777777" w:rsidR="002E3778" w:rsidRPr="00CC55F2" w:rsidRDefault="00CC55F2">
      <w:pPr>
        <w:pStyle w:val="Heading3"/>
        <w:jc w:val="center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D0" w14:textId="77777777" w:rsidR="002E3778" w:rsidRPr="00CC55F2" w:rsidRDefault="00CC55F2">
      <w:pPr>
        <w:spacing w:after="120"/>
        <w:rPr>
          <w:rFonts w:ascii="Times New Roman" w:hAnsi="Times New Roman"/>
        </w:rPr>
      </w:pPr>
      <w:r w:rsidRPr="00CC55F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 xml:space="preserve"> Силою хреста* твого, Христе,* утверди моє розумінн</w:t>
      </w:r>
      <w:r w:rsidRPr="00CC55F2">
        <w:rPr>
          <w:rFonts w:ascii="Times New Roman" w:eastAsia="Times New Roman" w:hAnsi="Times New Roman" w:cs="Times New Roman"/>
          <w:sz w:val="24"/>
          <w:szCs w:val="24"/>
        </w:rPr>
        <w:t>я,* щоби піснями прославляти* спасительне твоє розп'яття.</w:t>
      </w:r>
    </w:p>
    <w:sectPr w:rsidR="002E3778" w:rsidRPr="00CC55F2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14041C"/>
    <w:multiLevelType w:val="multilevel"/>
    <w:tmpl w:val="B0CC28F6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778"/>
    <w:rsid w:val="002E3778"/>
    <w:rsid w:val="00CC5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69F7FC8-9334-41A5-9969-DAE1207AC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VYVMzTIcwVpgO14OUJtq1qhEI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URUloZnZBYzRER090TTdIV09LcWlzLTlsRW5fOTYz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46076</Words>
  <Characters>26264</Characters>
  <Application>Microsoft Office Word</Application>
  <DocSecurity>0</DocSecurity>
  <Lines>218</Lines>
  <Paragraphs>144</Paragraphs>
  <ScaleCrop>false</ScaleCrop>
  <Company/>
  <LinksUpToDate>false</LinksUpToDate>
  <CharactersWithSpaces>72196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2013-12-23T23:15:00Z</dcterms:created>
  <dcterms:modified xsi:type="dcterms:W3CDTF">2025-01-01T20:18:00Z</dcterms:modified>
</cp:coreProperties>
</file>