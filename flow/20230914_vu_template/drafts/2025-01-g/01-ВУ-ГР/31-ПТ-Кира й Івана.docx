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F453C" w:rsidRPr="00F04CB7" w:rsidRDefault="00F04CB7">
      <w:pPr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Січень 31, П'ятниця</w:t>
      </w:r>
    </w:p>
    <w:p w14:paraId="00000002" w14:textId="77777777" w:rsidR="00BF453C" w:rsidRPr="00F04CB7" w:rsidRDefault="00F04CB7">
      <w:pPr>
        <w:rPr>
          <w:rFonts w:ascii="Times New Roman" w:hAnsi="Times New Roman"/>
          <w:lang w:val="ru-MD"/>
        </w:rPr>
      </w:pPr>
      <w:r w:rsidRPr="00F04CB7">
        <w:rPr>
          <w:rFonts w:ascii="Segoe UI Symbol" w:eastAsia="Times New Roman" w:hAnsi="Segoe UI Symbol" w:cs="Segoe UI Symbol"/>
          <w:sz w:val="24"/>
          <w:szCs w:val="24"/>
        </w:rPr>
        <w:t>🕃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Свв. чудотв. і безср. </w:t>
      </w:r>
      <w:r w:rsidRPr="00F04CB7">
        <w:rPr>
          <w:rFonts w:ascii="Times New Roman" w:eastAsia="Times New Roman" w:hAnsi="Times New Roman" w:cs="Times New Roman"/>
          <w:sz w:val="24"/>
          <w:szCs w:val="24"/>
          <w:lang w:val="ru-MD"/>
        </w:rPr>
        <w:t>Кира й Івана Прп. Івана Боско</w:t>
      </w:r>
    </w:p>
    <w:p w14:paraId="00000003" w14:textId="77777777" w:rsidR="00BF453C" w:rsidRPr="00F04CB7" w:rsidRDefault="00F04CB7">
      <w:pPr>
        <w:pStyle w:val="Heading1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</w:rPr>
        <w:t>ВЕЧІРНЯ</w:t>
      </w:r>
    </w:p>
    <w:p w14:paraId="0000000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0000000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0000000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0000000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000000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Святи́й Бо́же, святи́й Крі́пкий, святи́й Без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сме́ртний, поми́луй нас.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е́мочі на́ші, І́мени Твого́ ра́ди.</w:t>
      </w:r>
    </w:p>
    <w:p w14:paraId="0000000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0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0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00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сила, і слава, Отця, і Сина, і Святого Духа, нині, і повсякчас, і на віки віків.</w:t>
      </w:r>
    </w:p>
    <w:p w14:paraId="0000000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000001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1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му – Бо́гу.</w:t>
      </w:r>
    </w:p>
    <w:p w14:paraId="0000001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0000001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00000014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15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103</w:t>
      </w:r>
    </w:p>
    <w:p w14:paraId="0000001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!</w:t>
      </w:r>
    </w:p>
    <w:p w14:paraId="0000001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Ти одягну́вся ве́личчю і красо́ю,* Ти сві́тлом, на́че ри́зою, покри́вся.</w:t>
      </w:r>
    </w:p>
    <w:p w14:paraId="0000001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0000001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0000001A" w14:textId="6F01E31F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Вітри́ Свої́ми посланця́ми учиня́єш,* по́лум’</w:t>
      </w:r>
      <w:r w:rsidRPr="00F04CB7">
        <w:rPr>
          <w:rFonts w:ascii="Times New Roman" w:eastAsia="Arial Unicode MS" w:hAnsi="Times New Roman" w:cs="Arial Unicode MS"/>
          <w:sz w:val="24"/>
          <w:szCs w:val="24"/>
        </w:rPr>
        <w:t>я вогне́нне − слу́гами Свої́ми.</w:t>
      </w:r>
    </w:p>
    <w:p w14:paraId="0000001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0000001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0000001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0000001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000001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000002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ечу́ть по́між го́рами.</w:t>
      </w:r>
    </w:p>
    <w:p w14:paraId="0000002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0000002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0000002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вої́х.</w:t>
      </w:r>
    </w:p>
    <w:p w14:paraId="0000002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000002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0000002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кі, що посади́в їх.</w:t>
      </w:r>
    </w:p>
    <w:p w14:paraId="0000002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00000028" w14:textId="79587938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0000002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0000002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Наво́диш те́мряву, і ніч надхо́дить,* що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 ній вору́шаться усі́ зві́рі дібро́вні.</w:t>
      </w:r>
    </w:p>
    <w:p w14:paraId="0000002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0000002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0000002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0000002E" w14:textId="230BD659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Я</w:t>
      </w:r>
      <w:r w:rsidRPr="00F04CB7">
        <w:rPr>
          <w:rFonts w:ascii="Times New Roman" w:eastAsia="Arial Unicode MS" w:hAnsi="Times New Roman" w:cs="Arial Unicode MS"/>
          <w:sz w:val="24"/>
          <w:szCs w:val="24"/>
        </w:rPr>
        <w:t>ка́ їх, Твої́х діл, Го́споди, си́ла!* У му́дрості все Ти створи́в, − по́вна земля́ Твої́х створі́нь.</w:t>
      </w:r>
    </w:p>
    <w:p w14:paraId="0000002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0000003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ним ба́витися.</w:t>
      </w:r>
    </w:p>
    <w:p w14:paraId="0000003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000003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Коли́ дає́ш їм, вони́ її́ збира́ють,* як розту́люєш Твою́ ру́ку, вони́ наси́чуються бла́гом.</w:t>
      </w:r>
    </w:p>
    <w:p w14:paraId="0000003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поверта́ються у свій по́рох.</w:t>
      </w:r>
    </w:p>
    <w:p w14:paraId="0000003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0000003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000003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у́ють.</w:t>
      </w:r>
    </w:p>
    <w:p w14:paraId="0000003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0000003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бу́де приє́мна Йому́ моя́ пі́сня;* у Го́споді я весели́тимусь.</w:t>
      </w:r>
    </w:p>
    <w:p w14:paraId="0000003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0000003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0000003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0000003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Си́ну, і Свято́му Ду́хові,* І ни́ні, і повсякча́с, і на ві́ки вікі́в. Амі́нь.</w:t>
      </w:r>
    </w:p>
    <w:p w14:paraId="0000003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3E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3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Вечірні молитви</w:t>
      </w:r>
    </w:p>
    <w:p w14:paraId="0000004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Священник мовить перед св. дверми вечірні молитви. </w:t>
      </w:r>
    </w:p>
    <w:p w14:paraId="0000004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4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святих. Бо Твоя влада і Твоє царство, і сила, і слава: Отця, і Сина, і Святого Духа, нині і повсякчас, і на віки віків. Амінь.</w:t>
      </w:r>
    </w:p>
    <w:p w14:paraId="0000004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мо милости Твоєї, але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ві, нині і повсякчас, і на віки віків. Амінь.</w:t>
      </w:r>
    </w:p>
    <w:p w14:paraId="0000004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6" w14:textId="20EE3E9E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 w:rsidRPr="00F04CB7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</w:t>
      </w:r>
      <w:r w:rsidRPr="00F04CB7">
        <w:rPr>
          <w:rFonts w:ascii="Times New Roman" w:eastAsia="Gungsuh" w:hAnsi="Times New Roman" w:cs="Gungsuh"/>
          <w:sz w:val="24"/>
          <w:szCs w:val="24"/>
        </w:rPr>
        <w:t xml:space="preserve">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</w:t>
      </w:r>
      <w:r w:rsidRPr="00F04CB7">
        <w:rPr>
          <w:rFonts w:ascii="Times New Roman" w:eastAsia="Gungsuh" w:hAnsi="Times New Roman" w:cs="Gungsuh"/>
          <w:sz w:val="24"/>
          <w:szCs w:val="24"/>
        </w:rPr>
        <w:t>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0000004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0000004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ідпочинок нашій немічності, вільний від усякого маріння диявольського. Владико,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іків. Амінь.</w:t>
      </w:r>
    </w:p>
    <w:p w14:paraId="00000049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4A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Велика єктенія</w:t>
      </w:r>
    </w:p>
    <w:p w14:paraId="0000004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04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04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4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05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05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тво, у Христі дияконство, за весь причет і людей Господеві помолімся.</w:t>
      </w:r>
    </w:p>
    <w:p w14:paraId="0000005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05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кожне село, місто, країну, і за тих, що вірою живуть у них, Господеві помолімся.</w:t>
      </w:r>
    </w:p>
    <w:p w14:paraId="0000005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05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дужих, страждаючих, полонених – і за спасення їх Господеві помолімся.</w:t>
      </w:r>
    </w:p>
    <w:p w14:paraId="0000005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Щоб визволитися нам від усякої скорботи, гніву й нужди, Господеві помолімся.</w:t>
      </w:r>
    </w:p>
    <w:p w14:paraId="0000005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5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06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06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06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6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]</w:t>
      </w:r>
    </w:p>
    <w:p w14:paraId="0000006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0000006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66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Псалом 140</w:t>
      </w:r>
    </w:p>
    <w:p w14:paraId="0000006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3.</w:t>
      </w:r>
    </w:p>
    <w:p w14:paraId="0000006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Го́споди, взива́ю я до Те́бе, ви́слухай мене́.* Ви́слухай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000006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.* Ви́слухай мене́, Го́споди.</w:t>
      </w:r>
    </w:p>
    <w:p w14:paraId="0000006A" w14:textId="22D4A2A2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0000006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0000006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́сти.</w:t>
      </w:r>
    </w:p>
    <w:p w14:paraId="0000006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0000006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0000006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0000007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000007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Бо до Те́бе, Го́споди, мій Бо́же, мої́ о́чі;* до Те́бе прибіга́ю, не губи́ душі́ моє́ї.</w:t>
      </w:r>
    </w:p>
    <w:p w14:paraId="0000007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Збе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режи́ мене́ від пе́тлі, що її́ наста́вили на ме́не,* і від сильця́ тих, що тво́рять беззако́ння.</w:t>
      </w:r>
    </w:p>
    <w:p w14:paraId="0000007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00000074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0000007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лю́ся.</w:t>
      </w:r>
    </w:p>
    <w:p w14:paraId="0000007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0000007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0000007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за ме́не.</w:t>
      </w:r>
    </w:p>
    <w:p w14:paraId="0000007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000007A" w14:textId="6A3CA84A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000007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0000007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Спаси́ мене́ від гони́т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елів мої́х,* бо вони́ сильні́ші від ме́не.</w:t>
      </w:r>
    </w:p>
    <w:p w14:paraId="0000007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Ви́веди з в’язни́ці мою́ ду́шу,* щоб дя́кувати І́мені Твоє́му.</w:t>
      </w:r>
    </w:p>
    <w:p w14:paraId="0000007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Мене́ обсту́плять пра́ведники,* бо Ти добро́ мені́ вчи́ниш.</w:t>
      </w:r>
    </w:p>
    <w:p w14:paraId="0000007F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000008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 глиби́н взива́ю до Те́бе, Го́споди,* Го́споди, почу́й мій го́лос.</w:t>
      </w:r>
    </w:p>
    <w:p w14:paraId="0000008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бу́д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уть Твої́ ву́ха ува́жні,* до го́лосу бла́гання мого́.</w:t>
      </w:r>
    </w:p>
    <w:p w14:paraId="00000082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Стихири</w:t>
      </w:r>
    </w:p>
    <w:p w14:paraId="0000008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0000008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Чуде́с промі́нням ося́явши вселе́нну всю,* Ки́ре і Й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оа́не,* пресві́тлі світи́льники,* до небе́с уподі́бнилися ви благода́ттю,* висо́кого громадя́н-ства чесно́тами,* зо́рі первося́йні.</w:t>
      </w:r>
    </w:p>
    <w:p w14:paraId="0000008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000008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1, подібний: Небесних хорів):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Чуде́с промі́нням ося́явши вселе́нну всю,* Ки́ре і Йоа́не,* пресві́тлі світи́льники,* до небе́с у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поді́бнилися ви благода́ттю,* висо́кого громадя́н-ства чесно́тами,* зо́рі первося́йні.</w:t>
      </w:r>
    </w:p>
    <w:p w14:paraId="0000008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0000008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Хма́ри, що ро́дять рясні́ дощі́* – многотеку́чі чудеса́ благода́тей,* му́че-ники Госпо́дні,* всю зе́млю умозри́мо ви напо́юєте,* піснеспі́ви здоро́в’я Бо́гові* прино́сити спонука́ючи.</w:t>
      </w:r>
    </w:p>
    <w:p w14:paraId="0000008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олить Ізра́їля від усьо́го беззако́ння його́.</w:t>
      </w:r>
    </w:p>
    <w:p w14:paraId="0000008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Зціля́ти стражда́ння душі́ і ті́ла* вмі́ння од Бо́га і́стинно отри́мавши,* му́ченики Госпо́дні,* надприро́дньо ви зціля́єте всіх* не лю́дськими лічба́ми лі́карськими,* а од Бо́га натхне́ннями.</w:t>
      </w:r>
    </w:p>
    <w:p w14:paraId="0000008B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000008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0000008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Небе́сні Си́ли обхо́дячи,* світлося́йні світи́льники, Ки́ре і Йоа́не,* до́блес-ні стражда́льці,* ви су́щих на землі́ зціля́єте тіла́* і душе́вні ра́ни ра́ди Христа́.* Його́ молі́те спасти́ нас.</w:t>
      </w:r>
    </w:p>
    <w:p w14:paraId="0000008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000008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Як за пото́ком сла́ви, за Христо́м слі́дуючи,* джере́лами безсме́ртя ви яви́лися нам,* соло́дкі вито́чуєте стру́мені* тіле́сні і душе́вні – цілю́щі лікува́ння,* ви, що кро́ви стру́ме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ні за Христа́* проли́ли усе́рдно.</w:t>
      </w:r>
    </w:p>
    <w:p w14:paraId="00000090" w14:textId="77777777" w:rsidR="00BF453C" w:rsidRPr="00F04CB7" w:rsidRDefault="00F04C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Дво́йця му́чеників днесь возсія́ла нам,* душе́вні бо́лісті на́ші зціля́ючи,* Кир і Йоа́н чудоді́йні:* оди́н, привіта́вши рівноа́нгельне життя́,* одино́-ким аж до кінця́ прожи́вши,* кро́в’ю му́ченицькою присво́юється Хрис-то́ві;* і́нший, у во́їнському прос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ія́вши ста́ні,* громадяни́ном небе́сних во́їнств запи́сується.* Тим-то і зці́лення подаю́ть вони́* тим, що па́м’ять їх з ві́рою зве́ршують,* мо́лячись за ду́ші на́ші.</w:t>
      </w:r>
    </w:p>
    <w:p w14:paraId="00000091" w14:textId="77777777" w:rsidR="00BF453C" w:rsidRPr="00F04CB7" w:rsidRDefault="00F04CB7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хрестобогородичний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«Не те́рплю, Дитя́, ба́чити на Дре́ві засну́лим* – Тебе́, що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пробу́дження всім подає́ш!* Аби́ тим, що у дре́вності че́рез плід пере́ступу* засну́ли сном поги́бельним,* Ти боже́ственне і спаси́тельне пробу́дження пода́в»,* – промовля́ла з голосі́нням Ді́ва,* Яку́ велича́ємо.</w:t>
      </w:r>
    </w:p>
    <w:p w14:paraId="00000092" w14:textId="77777777" w:rsidR="00BF453C" w:rsidRPr="00F04CB7" w:rsidRDefault="00BF453C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00000093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Світло тихе</w:t>
      </w:r>
    </w:p>
    <w:p w14:paraId="0000009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Диякон – якщо його нема, то С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вященник: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0000009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повсякча́с прославля́ти Тебе́ голоса́ми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побо́жними, Си́ну Бо́жий, що життя́ дає́ш усьому́ сві́ту, тому́ світ уве́сь сла́вить Тебе́.</w:t>
      </w:r>
    </w:p>
    <w:p w14:paraId="0000009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0000009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9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00000099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09A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0000009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Допомо́га моя́ від Го́спода* що сотвори́в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не́бо і зе́млю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120,2).</w:t>
      </w:r>
    </w:p>
    <w:p w14:paraId="0000009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О́чі мої́ підво́джу я вго́ру, зві́дки при́йде моя́ допомо́га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120,1).</w:t>
      </w:r>
    </w:p>
    <w:p w14:paraId="0000009D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Сподоби, Господи</w:t>
      </w:r>
    </w:p>
    <w:p w14:paraId="0000009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0000009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000000A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00000A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000000A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000000A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000000A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́х.</w:t>
      </w:r>
    </w:p>
    <w:p w14:paraId="000000A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000000A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000000A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000000A8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A9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0A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Заступи,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спаси, помилуй і охорони нас, Боже, Твоєю благодаттю</w:t>
      </w:r>
    </w:p>
    <w:p w14:paraId="000000A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A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000000A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0B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lastRenderedPageBreak/>
        <w:t>В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0B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000000B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шити у Господа просім.</w:t>
      </w:r>
    </w:p>
    <w:p w14:paraId="000000B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0B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0B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0B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0B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000000B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0B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B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0C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0C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Тобі, Госп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оди.</w:t>
      </w:r>
    </w:p>
    <w:p w14:paraId="000000C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Священник читає молитву: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00000C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000000C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C6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0C7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0C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Хресту твоєму чесному поклоняємось, Христе:* охоронцеві світу й спасінню 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ас грішних,* великому очищенню, царській перемозі* і славі всієї вселенної.</w:t>
      </w:r>
    </w:p>
    <w:p w14:paraId="000000C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000000C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Мойсей на горі, хрестовидно піднявши руки, пе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реміг Амалика;* а ти, Спасе, простерши на чеснім хресті долоні,* обнявши мене, вирятував від ворожої неволі,* і дав мені життєве знамення,* щоб утекти мені від лука ворогів.* Тому, Слове, поклоняюся чесному хресту твоєму.</w:t>
      </w:r>
    </w:p>
    <w:p w14:paraId="000000C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нас, Господи, помилу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й нас, бо надто ми наситилися зневаги.* Надто наситилася душа наша глузування ситих, зневаги гордих.</w:t>
      </w:r>
    </w:p>
    <w:p w14:paraId="000000C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Велика, Господи, хреста твого сила!* Поставлений на одному місці, діє він у світі,* з рибалок зробивши апостолів, з поган – мучеників,* аби молилися за душ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наші.</w:t>
      </w:r>
    </w:p>
    <w:p w14:paraId="000000C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Бачивши тебе піднесеного на дереві, Христе мій предобрий,* Всенепорочна, плачучи, кликала по-материнському:* Сину мій найлюбіший!* Як же ж то зборище беззаконників піднесло тебе на хрест?</w:t>
      </w:r>
    </w:p>
    <w:p w14:paraId="000000CE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0C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Пісня Симеона</w:t>
      </w:r>
    </w:p>
    <w:p w14:paraId="000000D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Влади́ко,* за Твої́м сло́вом у ми́рі.</w:t>
      </w:r>
    </w:p>
    <w:p w14:paraId="000000D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000000D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000000D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000000D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Святи́й Бо́же, святи́й Крі́пкий, святи́й Безсме́ртний, поми́луй на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0D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000000D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0D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с, і на ві́ки вікі́в. Амі́нь.</w:t>
      </w:r>
    </w:p>
    <w:p w14:paraId="000000D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ми проща́ємо винува́тцям на́шим;* і не введи́ нас у споку́су,* але́ ви́зволи нас від лука́вого.</w:t>
      </w:r>
    </w:p>
    <w:p w14:paraId="000000D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00000D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DC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0D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чоловіколюбця Бога,* безперестанними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вашими молитвами душевні наші пристрасті зціліть.</w:t>
      </w:r>
    </w:p>
    <w:p w14:paraId="000000DE" w14:textId="77777777" w:rsidR="00BF453C" w:rsidRPr="00F04CB7" w:rsidRDefault="00F04CB7">
      <w:pPr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Хрестом Сина твого, Богоблагодатна,* знищена вся ідольська омана і здолана демонська сила.* Тому ми, вірні, як годиться,* завжди тебе оспівуємо та благословляємо* і, визнаючи справжн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ьою Богородицею, тебе величаємо.</w:t>
      </w:r>
    </w:p>
    <w:p w14:paraId="000000DF" w14:textId="77777777" w:rsidR="00BF453C" w:rsidRPr="00F04CB7" w:rsidRDefault="00BF453C">
      <w:pPr>
        <w:rPr>
          <w:rFonts w:ascii="Times New Roman" w:hAnsi="Times New Roman"/>
        </w:rPr>
      </w:pPr>
    </w:p>
    <w:p w14:paraId="000000E0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0E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000000E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000000E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000000E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Помилуй на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с, Боже, з великої милості Твоєї, молимось Тобі, вислухай і помилуй.</w:t>
      </w:r>
    </w:p>
    <w:p w14:paraId="000000E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па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00000E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0E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 р.)</w:t>
      </w:r>
    </w:p>
    <w:p w14:paraId="000000E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0E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0E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00000E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людинолюбний Бог єси, і Тобі славу возсилаємо, Отцю, і Сину, і Святому Духові, нині, і повсякчас, і на віки віків.</w:t>
      </w:r>
    </w:p>
    <w:p w14:paraId="000000E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0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0F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0F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0F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0F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0F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ап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000000F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0F7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0F8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Після Вечірні</w:t>
      </w:r>
    </w:p>
    <w:p w14:paraId="000000F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Влади́чице, прийми́ молі́ння слуг твої́х* і ви́зволь нас від уся́кої ну́жди і печа́лі.</w:t>
      </w:r>
    </w:p>
    <w:p w14:paraId="000000F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hAnsi="Times New Roman"/>
        </w:rPr>
        <w:lastRenderedPageBreak/>
        <w:br w:type="page"/>
      </w:r>
    </w:p>
    <w:p w14:paraId="000000FB" w14:textId="77777777" w:rsidR="00BF453C" w:rsidRPr="00F04CB7" w:rsidRDefault="00F04CB7">
      <w:pPr>
        <w:pStyle w:val="Heading1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</w:rPr>
        <w:lastRenderedPageBreak/>
        <w:t>УТРЕНЯ</w:t>
      </w:r>
    </w:p>
    <w:p w14:paraId="000000F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000000F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0F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Слава во вишніх Богу, і на 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емлі мир,* в людях благовоління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0F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100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01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Шестипсалм'я</w:t>
      </w:r>
    </w:p>
    <w:p w14:paraId="00000102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сіння в Бозі».</w:t>
      </w:r>
    </w:p>
    <w:p w14:paraId="0000010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0000010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B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0000010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0000010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мої пров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ини голову мою перевищили,* немов важкий тягар, що тяжить над мою силу.</w:t>
      </w:r>
    </w:p>
    <w:p w14:paraId="0000011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Зомлів я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розбитий понад міру,* і скиглю від стогону серця мого.</w:t>
      </w:r>
    </w:p>
    <w:p w14:paraId="0000011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0000011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Серце моє розколотилось, сила мене полишила,* і навіть очей моїх світло, – і того вже нема в мене.</w:t>
      </w:r>
    </w:p>
    <w:p w14:paraId="0000011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екі від моєї рани,* і родичі мої стоять оподаль.</w:t>
      </w:r>
    </w:p>
    <w:p w14:paraId="0000011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став,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немов людина, що не чує,* в устах якої одвіту немає.</w:t>
      </w:r>
    </w:p>
    <w:p w14:paraId="0000011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0000011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0000011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ль мій передо мною завжди.</w:t>
      </w:r>
    </w:p>
    <w:p w14:paraId="0000011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0000011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2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по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кидай мене, о Господи,* не віддаляйся від мене, мій Боже.</w:t>
      </w:r>
    </w:p>
    <w:p w14:paraId="0000012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2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 імені здійматиму мої руки.</w:t>
      </w:r>
    </w:p>
    <w:p w14:paraId="0000012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ватиму.</w:t>
      </w:r>
    </w:p>
    <w:p w14:paraId="0000012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А цар возвеселиться в Бозі, хвалитиметься кожен, хто ним клянеться,* уст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 бо тих, що неправду кажуть, будуть закриті.</w:t>
      </w:r>
    </w:p>
    <w:p w14:paraId="0000012F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3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3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4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35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ння.</w:t>
      </w:r>
    </w:p>
    <w:p w14:paraId="0000013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000013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уки твоєї.</w:t>
      </w:r>
    </w:p>
    <w:p w14:paraId="0000013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0000013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;* до тебе, Господи, щодня взиваю, до тебе простягаю мої руки.</w:t>
      </w:r>
    </w:p>
    <w:p w14:paraId="0000013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40" w14:textId="4EB188A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4" w14:textId="51FA4BB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відд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8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 xml:space="preserve">Псалом 102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9" w14:textId="3547104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прощає всі твої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оги,* синам Ізраїля діла свої.</w:t>
      </w:r>
    </w:p>
    <w:p w14:paraId="0000015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000015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0000015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Як батько милосер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диться над синами,* так милосердиться Господь над тими, що його бояться.</w:t>
      </w:r>
    </w:p>
    <w:p w14:paraId="0000015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Потягне над ним вітер, і його немає,* і місце, де він був,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його не впізнає вже більше.</w:t>
      </w:r>
    </w:p>
    <w:p w14:paraId="0000015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0000015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арство його всім володіє.</w:t>
      </w:r>
    </w:p>
    <w:p w14:paraId="0000015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0000015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000015F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6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ті нахили вухо своє до мольби моєї; вислухай мене в твоїй правді.</w:t>
      </w:r>
    </w:p>
    <w:p w14:paraId="0000016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І не входь у суд із твоїм слугою,* бо ніхто з живих не виправдається перед тобою.</w:t>
      </w:r>
    </w:p>
    <w:p w14:paraId="0000016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Дух мій три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вожиться в мені* і серце моє жахається в мені всередині.</w:t>
      </w:r>
    </w:p>
    <w:p w14:paraId="0000016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0000016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Вислухай мене скоро, Господи, бо знемагає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дух мій.* Не крий твого обличчя від мене, щоб я не став, як ті, що сходять у яму.</w:t>
      </w:r>
    </w:p>
    <w:p w14:paraId="0000016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* – бо до тебе прибігаю.</w:t>
      </w:r>
    </w:p>
    <w:p w14:paraId="0000016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0000016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вигуби всіх гнобителів душі моєї, бо я твій слуга.</w:t>
      </w:r>
    </w:p>
    <w:p w14:paraId="0000016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000016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16E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6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Утренні молитви</w:t>
      </w:r>
    </w:p>
    <w:p w14:paraId="0000017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Під час рецитування псалмів, Священник читає потиху пер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ед св. дверми оці молитви:</w:t>
      </w:r>
    </w:p>
    <w:p w14:paraId="0000017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0000017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моляться з 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ого Духа, нині і повсякчас, і на віки віків. Амінь.</w:t>
      </w:r>
    </w:p>
    <w:p w14:paraId="0000017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оє є царство і сила, і слава Отця, і Сина, і Святого Духа, нині і повсякчас, і на віки віків. Амінь.</w:t>
      </w:r>
    </w:p>
    <w:p w14:paraId="0000017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що даєш себе умолити задля свого милосердя, прийми і нині нас, що поклоняємося Тобі й по силі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. Пом'яни, Господи, за багатством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0000017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нице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бо Ти Бог наш, і Тобі славу возсилаємо: Отцю, і Сину, і Святому Духові, нині і повсякчас, і на віки віків. Амінь.</w:t>
      </w:r>
    </w:p>
    <w:p w14:paraId="0000017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і войовничих ворогів. Бо Ти Цар миру і Спас душ наших, і Тобі славу возсилаємо: Отцю і Сину,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 Святому Духові, нині і повсякчас, і на віки віків. Амінь.</w:t>
      </w:r>
    </w:p>
    <w:p w14:paraId="0000017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000017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царство: Отця, і Сина, і Святого Духа, нині і повсякчас, і на віки віків. Амінь.</w:t>
      </w:r>
    </w:p>
    <w:p w14:paraId="0000017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14:paraId="0000017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>10.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Боже, Боже наш! Ти сотворив розумні й духовні сили своєю волею. Тебе просимо й Тобі мо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00017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lastRenderedPageBreak/>
        <w:t xml:space="preserve">11.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ебе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озсилаємо: Отцю, і Сину, і Святому Духові, нині і повсякчас, і на віки віків. Амінь.</w:t>
      </w:r>
    </w:p>
    <w:p w14:paraId="0000017C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7D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Велика єктенія</w:t>
      </w:r>
    </w:p>
    <w:p w14:paraId="0000017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0000017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000018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000018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000018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споди, поми́луй.</w:t>
      </w:r>
    </w:p>
    <w:p w14:paraId="0000018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Христі дияконство, за весь причет і людей Господеві помолімся.</w:t>
      </w:r>
    </w:p>
    <w:p w14:paraId="0000018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000018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, і з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а кожне село, місто, країну, і за тих, що вірою живуть у них, Господеві помолімся.</w:t>
      </w:r>
    </w:p>
    <w:p w14:paraId="0000018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0000018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8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За тих, що плавають, подорожують, за недужи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х, страждаючих, полонених – і за спасення їх Господеві помолімся.</w:t>
      </w:r>
    </w:p>
    <w:p w14:paraId="0000018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0000019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9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9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9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9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0000019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тцю, і Сину, і Святому Духові, нині, і повсякчас, і на віки віків.</w:t>
      </w:r>
    </w:p>
    <w:p w14:paraId="0000019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99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9A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Бог Господь...</w:t>
      </w:r>
      <w:r w:rsidRPr="00F04CB7">
        <w:rPr>
          <w:rFonts w:ascii="Times New Roman" w:eastAsia="Times New Roman" w:hAnsi="Times New Roman" w:cs="Times New Roman"/>
          <w:i/>
          <w:color w:val="FF0000"/>
        </w:rPr>
        <w:t xml:space="preserve"> (Пс. 117), глас 5</w:t>
      </w:r>
    </w:p>
    <w:p w14:paraId="0000019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A0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A1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1A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 дерзновення до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чоловіколюбця Бога,* безперес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танними вашими молитвами душевні наші пристрасті зціліть.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000001A3" w14:textId="77777777" w:rsidR="00BF453C" w:rsidRPr="00F04CB7" w:rsidRDefault="00F04CB7">
      <w:pPr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 Боже, що з Діви просіяв світові* і нею появив дітей світла, помилуй нас.</w:t>
      </w:r>
    </w:p>
    <w:p w14:paraId="000001A4" w14:textId="77777777" w:rsidR="00BF453C" w:rsidRPr="00F04CB7" w:rsidRDefault="00BF453C">
      <w:pPr>
        <w:rPr>
          <w:rFonts w:ascii="Times New Roman" w:hAnsi="Times New Roman"/>
        </w:rPr>
      </w:pPr>
    </w:p>
    <w:p w14:paraId="000001A5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A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A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1A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A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ту Богові віддаймо.</w:t>
      </w:r>
    </w:p>
    <w:p w14:paraId="000001A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A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000001A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000001A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AF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1B0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Перший сідальний</w:t>
      </w:r>
    </w:p>
    <w:p w14:paraId="000001B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Дерево твого хреста, Спасе наш, появило світові спасіння,* бо на ньому ти добровільно розп'явся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вибавив землян від прокляття.* Господи всіх радосте, – слава тобі!</w:t>
      </w:r>
    </w:p>
    <w:p w14:paraId="000001B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Нескверна Агниця Слова, нетлінна Діва й Мати,* бачивши на хресті повішеного того, хто з неї без болів народився,* по-материнськи оплакуючи, кликала:* Горе мені, моя Дитино!* Я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 то ти страждаєш добровільно,* бажаючи визволити людину від пристрастей нікчемних!</w:t>
      </w:r>
    </w:p>
    <w:p w14:paraId="000001B3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B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>Відтак читець читає другу чергову катизму, диякон виголошує другу малу єктенію:</w:t>
      </w:r>
    </w:p>
    <w:p w14:paraId="000001B5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Мала єктенія</w:t>
      </w:r>
    </w:p>
    <w:p w14:paraId="000001B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B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помилуй і охорони нас, Боже, Твоєю благодаттю</w:t>
      </w:r>
    </w:p>
    <w:p w14:paraId="000001B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1B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00001B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1B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ик життя нашого, і Тебе ми завжди оспівуватимемо.]</w:t>
      </w:r>
    </w:p>
    <w:p w14:paraId="000001B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000001B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BF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1C0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Другий сідальний</w:t>
      </w:r>
    </w:p>
    <w:p w14:paraId="000001C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Безмежній твоїй владі й доб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ровільному розп'яттю* дивувалися ангельські воїнства, споглядаючи,* як то невидимий прийняв рани тілом, бажаючи вибавити з тління людство.* Тому, як до Життяподавця, кличемо до тебе:* Слава, Христе, милосердю твоєму!</w:t>
      </w:r>
    </w:p>
    <w:p w14:paraId="000001C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Ганебну смерть і розп'ятт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я* витерпів ти добровільно, Щедрий,* а Родителька твоя, бачивши це, страждала.* Тому, за її мольбами, задля твого милосердя, змилуйся і спаси світ,* єдиний предобрий чоловіколюбче Господи,* що взяв на себе гріхи світу.</w:t>
      </w:r>
    </w:p>
    <w:p w14:paraId="000001C3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C4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lastRenderedPageBreak/>
        <w:t>Псалом 50</w:t>
      </w:r>
    </w:p>
    <w:p w14:paraId="000001C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кої милости твоєї,* і багатством щедрот твоїх очисти мене з беззаконня мого.</w:t>
      </w:r>
    </w:p>
    <w:p w14:paraId="000001C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ні.</w:t>
      </w:r>
    </w:p>
    <w:p w14:paraId="000001C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C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00001C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иві до тебе навернуться.</w:t>
      </w:r>
    </w:p>
    <w:p w14:paraId="000001D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000001D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бі.</w:t>
      </w:r>
    </w:p>
    <w:p w14:paraId="000001D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00001D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твій тельців.</w:t>
      </w:r>
    </w:p>
    <w:p w14:paraId="000001D9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1D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агатстві ласк Твоїх очисти беззаконня наші, бо перед Тобою згрішили ми, Господи, що невідомі й таємні речі серця людського знаєш, і єдиний Ти маєш владу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прощати гріхи. Серце ж чисте вчини в нас і Духом владичним утверди нас, і радість спасіння Твого яви на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ловенний з пресвятим, добрим і животворчим Твоїм Духом, нині й повсякчас, і на віки віків. Амінь.]</w:t>
      </w:r>
    </w:p>
    <w:p w14:paraId="000001DB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1DC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Канон</w:t>
      </w:r>
    </w:p>
    <w:p w14:paraId="000001DD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1</w:t>
      </w:r>
    </w:p>
    <w:p w14:paraId="000001D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Води в давнину божественним повелінням в єдине зібрав і розділив море ізраїльським людям.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Він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є Бог наш препрославлений; Йому єд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иному співаємо, бо Він прославився.</w:t>
      </w:r>
    </w:p>
    <w:p w14:paraId="000001D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Очищення гріхів подай мені божественними Твоїми молитвами, Діво; бо Ти маєш сильну молитву, Пречиста, і тих, що шанують Тебе, визволяєш від гріхів, і пристрастей, і скорбот, і бід.</w:t>
      </w:r>
    </w:p>
    <w:p w14:paraId="000001E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Водами молитов Твоїх, Діво, зроси смиренну мою душу, виснажену спекою моїх гріхів і пристрастей, щоб я одержав божественну прохолоду і піснями Тебе величав, як теплу заступницю.</w:t>
      </w:r>
    </w:p>
    <w:p w14:paraId="000001E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Чиста, Ти простягни руку Твог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 милосердя мені, що весь занурений гріхами і перебуваю у відчаї, і підніми на висоту покаяння, подаючи мені джерело сліз.</w:t>
      </w:r>
    </w:p>
    <w:p w14:paraId="000001E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Роздери, Пречиста, рукописання моїх гріхів Твоїми молитвами, бо Ти маєш сміливість перед Сином Твоїм тепло молитися за нас; Тебе бо маємо християни єдину Заступницю.</w:t>
      </w:r>
    </w:p>
    <w:p w14:paraId="000001E6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3</w:t>
      </w:r>
    </w:p>
    <w:p w14:paraId="000001E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Ти, що з небуття до буття все привів, Словом сотворив, звершив Духом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, Вседержителю Вишній, в любові Твоїй утверди мене.</w:t>
      </w:r>
    </w:p>
    <w:p w14:paraId="000001E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Відкрий мені, Пречиста Богородице, двері благоутробного милосердя Твого і будь моєю теплою помічницею в спокусах і спасінням.</w:t>
      </w:r>
    </w:p>
    <w:p w14:paraId="000001E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Визволи мене, Пречиста, раба Твого, від усякої лютої гріховної бурі і направ мене до спасительного пристановища Твоїми молитвами.</w:t>
      </w:r>
    </w:p>
    <w:p w14:paraId="000001E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E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Спаси мене, Мати Діво Чиста, від бісівських каламутних пристрастей, що охопили нині сми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ренну душу мою і ганьблять.</w:t>
      </w:r>
    </w:p>
    <w:p w14:paraId="000001E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Подай мені, блага Богородице, хмару сліз, і ними погаси піч моїх пристрастей, і омий всілякі скверни душі моєї.</w:t>
      </w:r>
    </w:p>
    <w:p w14:paraId="000001EF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1F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1F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хорони нас, Боже, твоєю благодаттю.</w:t>
      </w:r>
    </w:p>
    <w:p w14:paraId="000001F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1F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1F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бі, Господи.</w:t>
      </w:r>
    </w:p>
    <w:p w14:paraId="000001F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14:paraId="000001F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возсилаємо: Отцю, і Сину, і Святому Духові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1F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1F9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4</w:t>
      </w:r>
    </w:p>
    <w:p w14:paraId="000001F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Виявив Ти до нас велику любов, Господи, бо Єдинородного Твого Сина за нас на смерть віддав: тому вдячно взиваємо до Тебе: слава силі Твоїй, Господи.</w:t>
      </w:r>
    </w:p>
    <w:p w14:paraId="000001F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Всю надію покладаючи на Тебе. Владичице, припадаючи, молюся від душі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; визволи мене від смертоносної хвороби і приведи до спасительного життя, бо Ти народила Життя.</w:t>
      </w:r>
    </w:p>
    <w:p w14:paraId="000001F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1F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Чиста, кріпка Помічнице світові, не відкинь мене від Себе, і не відсилай мене від лиця Твого осоромленим, і не віддавай мене бісам на радість.</w:t>
      </w:r>
    </w:p>
    <w:p w14:paraId="000001F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Я, окаянний, весь 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аги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й до божественних діл, і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по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ранений гострим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 стрілами насолод, і покритий струпами; тому взиваю до Тебе, Владичице: спаси мене, Пречиста.</w:t>
      </w:r>
    </w:p>
    <w:p w14:paraId="0000020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Дійшли води нечистих діянь до окаянної моєї душі, Чиста, і, земними помислами обтяжений, взиваю до Тебе в скорботі: не зневаж, Владичице, раба Тво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го.</w:t>
      </w:r>
    </w:p>
    <w:p w14:paraId="00000202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5</w:t>
      </w:r>
    </w:p>
    <w:p w14:paraId="0000020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Коли побачив Ісая образ на престолі прославленого Бога, ангелами слави дориносимого, взивав: о, окаянний я, бо передбачив втілення Бога, Світла невечірнього, і світом володіючого.</w:t>
      </w:r>
    </w:p>
    <w:p w14:paraId="0000020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Винограду б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ожественний, що виростила прекрасне гроно і подаєш душам пиття божественне, Діво; визволи душу мою від гіркого напою, і пристрасті пияцтва, і насолод, і вогню вічного.</w:t>
      </w:r>
    </w:p>
    <w:p w14:paraId="0000020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Із болота гріхів витягни мене, Пресвята Діво, що впав у бруд пристрастей; і, обмивши мене струмками молитов Твоїх від скверни пристрастей, одягни в світлосяйну ризу спасіння.</w:t>
      </w:r>
    </w:p>
    <w:p w14:paraId="0000020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Ти, що подала світові мир і спасіння всім,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 народила божественний мир, Діво Чиста, втихомир душі і тіла мого війну пристрастей страхом і любов’ю Спаса Христа.</w:t>
      </w:r>
    </w:p>
    <w:p w14:paraId="0000020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Хвору гріхами душу мою, Пречиста, зціли Твоїм милосердям і сподоби мене зі смиренням завжди виконувати повеління Сина Твог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о, щоб прийняти Його благість.</w:t>
      </w:r>
    </w:p>
    <w:p w14:paraId="0000020B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6</w:t>
      </w:r>
    </w:p>
    <w:p w14:paraId="0000020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Безодня остання гріхів охопила мене, і щезає дух мій, але простягни, Владико, всемогутню силу Твою, і як Петра, спаси мене, Керманичу.</w:t>
      </w:r>
    </w:p>
    <w:p w14:paraId="0000020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0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Визволення від гріхів подай р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абу Твоєму, Пречиста, як блага, бо я благаю з вірою Твоє заступництво, і вирви мене із майбутнього суду.</w:t>
      </w:r>
    </w:p>
    <w:p w14:paraId="0000020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Владичице і Мати Визволителя, Ти прийди на поміч мені в час кончини моєї, коли злі духи будуть звинувачувати мен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е в тому, що я безумно вчинив думками.</w:t>
      </w:r>
    </w:p>
    <w:p w14:paraId="0000021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1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Я весь окаянний, завжди охоплений нечистотами, і, побачивши позаду себе ногу моєї смерті, взиваю до Тебе, Богородице: допоможи мені.</w:t>
      </w:r>
    </w:p>
    <w:p w14:paraId="0000021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Хвилі пристрасних помислів зав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жди засмучують мене, Пречиста, і буря лукавих духів потопляє мене, але утверди мене на камені безстрастя.</w:t>
      </w:r>
    </w:p>
    <w:p w14:paraId="00000214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000021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1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помилуй.</w:t>
      </w:r>
    </w:p>
    <w:p w14:paraId="0000021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Заступи, спаси, помилуй і охорони нас, Боже, твоєю благодаттю.</w:t>
      </w:r>
    </w:p>
    <w:p w14:paraId="0000021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и, помилуй.</w:t>
      </w:r>
    </w:p>
    <w:p w14:paraId="0000021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14:paraId="0000021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Тобі, Господи.</w:t>
      </w:r>
    </w:p>
    <w:p w14:paraId="0000021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і помилуй, і круши під ноги їх невидимих і войовничих ворогів.]</w:t>
      </w:r>
    </w:p>
    <w:p w14:paraId="0000021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Священик: 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і Тобі славу возсилаємо: Отцю, і Сину, і Святому Духові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1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000021E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7</w:t>
      </w:r>
    </w:p>
    <w:p w14:paraId="0000021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Як у давнині зросив Ти трьох побожних юнаків у полум’ї халдейському, світлим вогнем Божества і нас осяй, що взиваємо: благословенний, Боже отців наших.</w:t>
      </w:r>
    </w:p>
    <w:p w14:paraId="0000022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lastRenderedPageBreak/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До Тебе, Матері Божої, чистої і непорочної, молюся, осквернений 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ілом і душею і забруднений нечистими ділами, надіючись на милість Твою, Владичице, Ти мене ущедри, Пречиста.</w:t>
      </w:r>
    </w:p>
    <w:p w14:paraId="0000022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Множество гріхів моїх, і спокуси лукавого дуже засмучують мене і тягнуть у глибину відчаю; Пречиста Владичиц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е, спаси мене, що гину і потопаю.</w:t>
      </w:r>
    </w:p>
    <w:p w14:paraId="0000022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Помилуй, Блага, душу мою, яка смирилася через лукаві діяння, і настанови мене на путь покаяння, і сподоби мене творити волю Сина Твого, і визволи від мук.</w:t>
      </w:r>
    </w:p>
    <w:p w14:paraId="0000022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І нині: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Заради велики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х щедрот Твоєї благості прости безліч гріхів наших, Блага, і будь благоперемінною для тих, що невмовкно взивають: благословенний, Пречиста, плід утроби Твоєї.</w:t>
      </w:r>
    </w:p>
    <w:p w14:paraId="00000227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8</w:t>
      </w:r>
    </w:p>
    <w:p w14:paraId="0000022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Ірмос (г. 3): </w:t>
      </w: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У полум’я до юнаків єврейських Ти зійшов Божою силою і явився; Господа, священики, благословляйте і прославляйте по всі віки.</w:t>
      </w:r>
    </w:p>
    <w:p w14:paraId="0000022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Гіркота насолод пройняла всі почуття тілесні і душу мою безглуздо оскверняє і до смерті тяг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не; Владичице світу, будь мені спасінням.</w:t>
      </w:r>
    </w:p>
    <w:p w14:paraId="0000022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Богородице, спаси нас.</w:t>
      </w:r>
    </w:p>
    <w:p w14:paraId="0000022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На Тебе, Владичице, покладаю серце, і душу, і тіло: бо не маю іншої надії, крім Тебе, і від Тебе одержу милість; тому подай мені Твою багату благодать.</w:t>
      </w:r>
    </w:p>
    <w:p w14:paraId="0000022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Пресвятая Богород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ице, спаси нас.</w:t>
      </w:r>
    </w:p>
    <w:p w14:paraId="0000022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Змій приповз до мене з отрутою і плотською насолодою окаянну мою душу умертвив; але оживи її протилежними ліками, Чиста, Твоїми молитвами.</w:t>
      </w:r>
    </w:p>
    <w:p w14:paraId="0000022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3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Темна ніч г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ріхів покриває мене, свята Владичице, бо не маю я світильника, що просвіщає душу єлеєм благодіянь; тому викинули мене із чертога небесного.</w:t>
      </w:r>
    </w:p>
    <w:p w14:paraId="00000231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Пісня Богородиці</w:t>
      </w:r>
    </w:p>
    <w:p w14:paraId="0000023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3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Величає душа моя Господа,* і дух мій радіє в Б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озі, Спасі моїм.</w:t>
      </w:r>
    </w:p>
    <w:p w14:paraId="0000023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3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іх сердець.</w:t>
      </w:r>
    </w:p>
    <w:p w14:paraId="0000023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и.</w:t>
      </w:r>
    </w:p>
    <w:p w14:paraId="0000023A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3B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Пісня 9</w:t>
      </w:r>
    </w:p>
    <w:p w14:paraId="0000023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В законній тіні і прообразі бачимо, вірні, образ:* кожний чоловічої статі, що розкриває лоно – святий Богові!* Тому й первородне Слово, Сина Отця вічного,* первородного з непорочної Матері, величаємо.</w:t>
      </w:r>
    </w:p>
    <w:p w14:paraId="0000023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Слава, Господи, святому хресту твоєму і розп'яттю.</w:t>
      </w:r>
    </w:p>
    <w:p w14:paraId="0000023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На хресті, Ісусе, розп'явся ти, що оснував землю;* нас же з поганими навичками, загрузлих у гріховнім болоті, як щедрий,* помилував ти, Христе, і витягнув;* своєю ж ганебною смертю підніс ти нас, Багатомил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остивий.</w:t>
      </w:r>
    </w:p>
    <w:p w14:paraId="0000023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Святі Мученики, моліть Бога за нас.</w:t>
      </w:r>
    </w:p>
    <w:p w14:paraId="00000240" w14:textId="6BF1AE52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Всеславні Спасові страстотерпці, священне воїнство, обране на подобу ангелів!* Ви − рай, що має посередині життєдайне дерево – Христа;* ви стали славним збором Богом украшеної Церкви.</w:t>
      </w:r>
    </w:p>
    <w:p w14:paraId="0000024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Ми ці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лком зневірились і розгубились, окаянні, роздумуючи над нашими лихими вчинками;* але ти з ласки своєї змилуйся над нами, Богородице, і спаси нас.</w:t>
      </w:r>
    </w:p>
    <w:p w14:paraId="00000242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43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Достойно</w:t>
      </w:r>
    </w:p>
    <w:p w14:paraId="0000024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Досто́йно є воі́стину* велича́ти блаже́нною тебе́, Богоро́дицю,* присноблаже́нну і пренепоро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45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46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lastRenderedPageBreak/>
        <w:t>Мала єктенія</w:t>
      </w:r>
    </w:p>
    <w:p w14:paraId="0000024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0000024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аступи, спаси, помилуй і охорони нас, Боже, Твоєю благодаттю</w:t>
      </w:r>
    </w:p>
    <w:p w14:paraId="0000024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000024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у Богові віддаймо.</w:t>
      </w:r>
    </w:p>
    <w:p w14:paraId="0000024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4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0000024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 w14:paraId="0000024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50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51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Світильний</w:t>
      </w:r>
    </w:p>
    <w:p w14:paraId="0000025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</w:p>
    <w:p w14:paraId="0000025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: Бачивши тебе до хреста прибитого* Пречиста 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</w:p>
    <w:p w14:paraId="00000254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55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Хвалитні</w:t>
      </w:r>
    </w:p>
    <w:p w14:paraId="00000256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5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Господа з неба,* хваліте й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ого на висотах.</w:t>
      </w:r>
    </w:p>
    <w:p w14:paraId="0000025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9" w14:textId="40CAB043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000025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Нехай вони ім'я Господнє хвалять,* бо він повелів, і створились.</w:t>
      </w:r>
    </w:p>
    <w:p w14:paraId="0000025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Вогонь і град, сніг і ту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ман,* і буйний вітер, який виконує його слово;</w:t>
      </w:r>
    </w:p>
    <w:p w14:paraId="0000025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0000026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6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6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6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ім'я Господнє хв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алять, високе бо ім'я його єдине.* Велич його понад землю й небо.</w:t>
      </w:r>
    </w:p>
    <w:p w14:paraId="0000026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00000265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6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6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Ізраїль с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воїм Творцем радіє,* нехай своїм царем сини Сіону веселяться.</w:t>
      </w:r>
    </w:p>
    <w:p w14:paraId="0000026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000026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алізні окови.</w:t>
      </w:r>
    </w:p>
    <w:p w14:paraId="0000026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0000026F" w14:textId="77777777" w:rsidR="00BF453C" w:rsidRPr="00F04CB7" w:rsidRDefault="00F04CB7">
      <w:pPr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7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7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7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звуком 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огу,* хваліте його на гарфі й на гуслах.</w:t>
      </w:r>
    </w:p>
    <w:p w14:paraId="0000027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7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75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76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lastRenderedPageBreak/>
        <w:t>Мале славослов'я</w:t>
      </w:r>
    </w:p>
    <w:p w14:paraId="0000027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0000278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7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Слава во вишніх Богу, і на землі мир,* в людях благовоління.</w:t>
      </w:r>
    </w:p>
    <w:p w14:paraId="0000027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е, і Святий Душе.</w:t>
      </w:r>
    </w:p>
    <w:p w14:paraId="0000027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000027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0000027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8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Отця. Амінь.</w:t>
      </w:r>
    </w:p>
    <w:p w14:paraId="0000028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0000028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83" w14:textId="7128417B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8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8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8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8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ти, Господи,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Боже Отців наших,* і хвальне, і прославлене ім'я твоє навіки. Амінь.</w:t>
      </w:r>
    </w:p>
    <w:p w14:paraId="0000028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Благословенний ти, Господи,* навчи мене установ твоїх.</w:t>
      </w:r>
    </w:p>
    <w:p w14:paraId="0000028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0000028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Бла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гословенний ти, Святий,* просвіти мене установами твоїми.</w:t>
      </w:r>
    </w:p>
    <w:p w14:paraId="0000028D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F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90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І нині і повсякчас,* і на віки віків. Амінь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000291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92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Прохальна єктенія</w:t>
      </w:r>
    </w:p>
    <w:p w14:paraId="0000029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9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00000296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000029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0000029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0000029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000029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ля світу у Господа просім.</w:t>
      </w:r>
    </w:p>
    <w:p w14:paraId="0000029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9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000002A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000002A2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000002A3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м’янувши, самих себе, і один одного, і все життя наше Христу Богові віддаймо.</w:t>
      </w:r>
    </w:p>
    <w:p w14:paraId="000002A4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000002A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lastRenderedPageBreak/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авили чудне й благословенне ім'я Твоє.]</w:t>
      </w:r>
    </w:p>
    <w:p w14:paraId="000002A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00002A7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000002A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000002A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Голови ва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ші перед Господом схиліть.</w:t>
      </w:r>
    </w:p>
    <w:p w14:paraId="000002AB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000002AC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000002A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000002AE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AF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B0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Стихири на стиховні</w:t>
      </w:r>
    </w:p>
    <w:p w14:paraId="000002B1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3):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Дерево непослуху зродило світові смерть,* а хресне дерево – життя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нетлінність.* Тому молимо тебе, розп'ятого Господа,* щоб освітило нас світло лиця твого.</w:t>
      </w:r>
    </w:p>
    <w:p w14:paraId="000002B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зазнали горя.* Нехай виявиться твоїм слугам твоє діло, і слава твоя – їхнім дітям.</w:t>
      </w:r>
    </w:p>
    <w:p w14:paraId="000002B3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Через жадобу насолоди нас прогнано,* бо впали ми вельми низько.* Ти однак, Владико, не погордив нами,* але прийняв, задля нас, належне нам розп'яття,* і так ото спасаєш нас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і вводиш у славу.* Ізбавителю наш, – слава тобі!</w:t>
      </w:r>
    </w:p>
    <w:p w14:paraId="000002B4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 w14:paraId="000002B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Прийдіть, усі люди,* пошануймо пам'ять святих страстотерпців,* вони бо, ставши подивом для 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нгелів і людей,* прийняли від Христа перемогу* і моляться за душі наші.</w:t>
      </w:r>
    </w:p>
    <w:p w14:paraId="000002B6" w14:textId="1489CD68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 w:rsidRPr="00F04CB7">
        <w:rPr>
          <w:rFonts w:ascii="Times New Roman" w:eastAsia="Gungsuh" w:hAnsi="Times New Roman" w:cs="Gungsuh"/>
          <w:sz w:val="24"/>
          <w:szCs w:val="24"/>
        </w:rPr>
        <w:t>: Бачучи свого Сина, прибитого до хреста,* ти, Всенепорочна, промовляла, кличучи:* Солодка моя дитино! Де поділась осяйна краса твоя,* − ти, що добро вчинив людському родов</w:t>
      </w:r>
      <w:r w:rsidRPr="00F04CB7">
        <w:rPr>
          <w:rFonts w:ascii="Times New Roman" w:eastAsia="Gungsuh" w:hAnsi="Times New Roman" w:cs="Gungsuh"/>
          <w:sz w:val="24"/>
          <w:szCs w:val="24"/>
        </w:rPr>
        <w:t>і?</w:t>
      </w:r>
    </w:p>
    <w:p w14:paraId="000002B7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B8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Добре воно – прославляти Господа, і співати імені твоєму, Всевишній.</w:t>
      </w:r>
    </w:p>
    <w:p w14:paraId="000002B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 w14:paraId="000002B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B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зако́ння на́ші; Святи́й, завіта́й і зціли́ не́мочі на́ші, І́мени Твого́ ра́ди.</w:t>
      </w:r>
    </w:p>
    <w:p w14:paraId="000002B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000002B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00002C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00002C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с, і на віки віків.</w:t>
      </w:r>
    </w:p>
    <w:p w14:paraId="000002C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</w:p>
    <w:p w14:paraId="000002C3" w14:textId="77777777" w:rsidR="00BF453C" w:rsidRPr="00F04CB7" w:rsidRDefault="00BF453C">
      <w:pPr>
        <w:spacing w:after="120"/>
        <w:jc w:val="both"/>
        <w:rPr>
          <w:rFonts w:ascii="Times New Roman" w:hAnsi="Times New Roman"/>
        </w:rPr>
      </w:pPr>
    </w:p>
    <w:p w14:paraId="000002C4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Тропарі</w:t>
      </w:r>
    </w:p>
    <w:p w14:paraId="000002C5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Через троїчну благодать, яка оселилась у чистих серцях ваших, преблаженні Кире та Йоане,* явились ви духів нечистих страшними прогонителями.* І не лише явних, а й тайних недугів лікарями були,* тому маючи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дерзновення до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чоловіколюбця Бога,* безперестанними вашими молитвами душевні наші пристрасті зціліть.</w:t>
      </w:r>
    </w:p>
    <w:p w14:paraId="000002C6" w14:textId="77777777" w:rsidR="00BF453C" w:rsidRPr="00F04CB7" w:rsidRDefault="00F04CB7">
      <w:pPr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Слава, і нині: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(г. 5): </w:t>
      </w:r>
      <w:r w:rsidRPr="00F04CB7">
        <w:rPr>
          <w:rFonts w:ascii="Times New Roman" w:eastAsia="Times New Roman" w:hAnsi="Times New Roman" w:cs="Times New Roman"/>
          <w:color w:val="000000"/>
          <w:sz w:val="24"/>
          <w:szCs w:val="24"/>
        </w:rPr>
        <w:t>Ти, Христе Боже, що з Діви просіяв світові* і нею появив дітей світла, помилуй нас.</w:t>
      </w:r>
    </w:p>
    <w:p w14:paraId="000002C7" w14:textId="77777777" w:rsidR="00BF453C" w:rsidRPr="00F04CB7" w:rsidRDefault="00BF453C">
      <w:pPr>
        <w:rPr>
          <w:rFonts w:ascii="Times New Roman" w:hAnsi="Times New Roman"/>
        </w:rPr>
      </w:pPr>
    </w:p>
    <w:p w14:paraId="000002C8" w14:textId="77777777" w:rsidR="00BF453C" w:rsidRPr="00F04CB7" w:rsidRDefault="00F04CB7">
      <w:pPr>
        <w:pStyle w:val="Heading3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</w:rPr>
        <w:t>Єктенія усильного благання</w:t>
      </w:r>
    </w:p>
    <w:p w14:paraId="000002C9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Помилуй нас, Боже,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 великої милості Твоєї, молимось Тобі, вислухай і помилуй.</w:t>
      </w:r>
    </w:p>
    <w:p w14:paraId="000002CA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B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 w:rsidRPr="00F04CB7"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ужили у святім храмі цьому, і за отців наших духовних, і всіх у Христі братів і сестер наших.</w:t>
      </w:r>
    </w:p>
    <w:p w14:paraId="000002CC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00002CE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CF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Ще молимось за тут пр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000002D0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 w:rsidRPr="00F04CB7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000002D1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ятому Духові, нині, і повсякчас, і на віки віків.</w:t>
      </w:r>
    </w:p>
    <w:p w14:paraId="000002D2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0002D3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D4" w14:textId="77777777" w:rsidR="00BF453C" w:rsidRPr="00F04CB7" w:rsidRDefault="00F04CB7">
      <w:pPr>
        <w:pStyle w:val="Heading2"/>
        <w:spacing w:after="120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Середній відпуст</w:t>
      </w:r>
    </w:p>
    <w:p w14:paraId="000002D5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000002D6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00002D7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00002D8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у Ду́хові, і ни́ні, і повсякча́с, і на ві́ки вікі́в. Амі́нь. Го́споди, поми́луй.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00002D9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Христос, істинний Бог наш - молитвами пречистої Своєї Матері, силою чесного і животворчого хреста, заступництвом святих славних і всехвальних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lastRenderedPageBreak/>
        <w:t>ап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остолів, і святого, </w:t>
      </w: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якого є храм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, і святих чудотворців і безсрібників Кира й Івана, преподобного отця нашого Івана Боско, і всіх святих - помилує і спасе нас як благий і людинолюбний.</w:t>
      </w:r>
    </w:p>
    <w:p w14:paraId="000002DA" w14:textId="77777777" w:rsidR="00BF453C" w:rsidRPr="00F04CB7" w:rsidRDefault="00F04CB7">
      <w:pPr>
        <w:spacing w:after="120"/>
        <w:jc w:val="both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00002DB" w14:textId="77777777" w:rsidR="00BF453C" w:rsidRPr="00F04CB7" w:rsidRDefault="00BF453C">
      <w:pPr>
        <w:spacing w:after="120"/>
        <w:rPr>
          <w:rFonts w:ascii="Times New Roman" w:hAnsi="Times New Roman"/>
        </w:rPr>
      </w:pPr>
    </w:p>
    <w:p w14:paraId="000002DC" w14:textId="77777777" w:rsidR="00BF453C" w:rsidRPr="00F04CB7" w:rsidRDefault="00F04CB7">
      <w:pPr>
        <w:pStyle w:val="Heading3"/>
        <w:jc w:val="center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утрені</w:t>
      </w:r>
    </w:p>
    <w:p w14:paraId="000002DD" w14:textId="77777777" w:rsidR="00BF453C" w:rsidRPr="00F04CB7" w:rsidRDefault="00F04CB7">
      <w:pPr>
        <w:spacing w:after="120"/>
        <w:rPr>
          <w:rFonts w:ascii="Times New Roman" w:hAnsi="Times New Roman"/>
        </w:rPr>
      </w:pPr>
      <w:r w:rsidRPr="00F04CB7"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 w:rsidRPr="00F04CB7">
        <w:rPr>
          <w:rFonts w:ascii="Times New Roman" w:eastAsia="Times New Roman" w:hAnsi="Times New Roman" w:cs="Times New Roman"/>
          <w:sz w:val="24"/>
          <w:szCs w:val="24"/>
        </w:rPr>
        <w:t xml:space="preserve"> Силою хреста* твого, Христе,* утверди моє розуміння,* щоби піснями прославляти* спасительне твоє розп'яття.</w:t>
      </w:r>
    </w:p>
    <w:sectPr w:rsidR="00BF453C" w:rsidRPr="00F04CB7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1B5122"/>
    <w:multiLevelType w:val="multilevel"/>
    <w:tmpl w:val="84C4D9B8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53C"/>
    <w:rsid w:val="00BF453C"/>
    <w:rsid w:val="00F04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D1B2105-CF74-4C1E-B42F-4E68F86D1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sz w:val="22"/>
        <w:szCs w:val="22"/>
        <w:lang w:val="en-US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gcMM68MkZO89LQ41pN0ZllmWQQ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4AHIhMVVoR3Y1c3BUSFA1Ql9OMzkzWFRUQzN1QkhzYWFKMWx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46419</Words>
  <Characters>26460</Characters>
  <Application>Microsoft Office Word</Application>
  <DocSecurity>0</DocSecurity>
  <Lines>220</Lines>
  <Paragraphs>145</Paragraphs>
  <ScaleCrop>false</ScaleCrop>
  <Company/>
  <LinksUpToDate>false</LinksUpToDate>
  <CharactersWithSpaces>72734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Andrii Dutko</cp:lastModifiedBy>
  <cp:revision>3</cp:revision>
  <dcterms:created xsi:type="dcterms:W3CDTF">2013-12-23T23:15:00Z</dcterms:created>
  <dcterms:modified xsi:type="dcterms:W3CDTF">2025-01-01T20:18:00Z</dcterms:modified>
</cp:coreProperties>
</file>