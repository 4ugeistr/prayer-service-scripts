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5, Неділя</w:t>
      </w:r>
    </w:p>
    <w:p>
      <w:r>
        <w:rPr>
          <w:rFonts w:ascii="Times New Roman" w:hAnsi="Times New Roman"/>
          <w:sz w:val="24"/>
        </w:rPr>
        <w:t>Неділя перед Богоявленням Навечір’я Богоявлення Свв. мчч. Теопемпта й Теони Прп. Синклитікії Олександрійської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Тео́ну і Теопе́мпта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оспіва́ймо му́дрих!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Вони́ бо, Христо́вим догма́там підкоря́ючись,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уся́ке нечести́ве служі́ння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сві́тло припини́ли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свя́то, благогові́йно та благочести́во послужи́ли,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єди́ного Го́спода і Бо́га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пе́ред лице́м мучи́телів безстра́шно іспові́дали,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 уві́нчані були́ з висоти́.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Прина́ди до́лішні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вдово́лення від насоло́д,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квіту́чу сла́ву обли́-шивши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доча́сну, всехва́льні,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Христа́ ви пригорну́лися,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розпа́лювані Його́ прина́дною красо́ю,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принесли́ себе́, мов солодкопаху́чі троя́нди,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вінце́м нетлі́нного Ца́рства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богоподі́бно увінча́лися!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Ви, що світ знена́виділи,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понадсві́тніми яви́лися,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Це́ркві перворо́дних зібра́лися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 а́нгелами співа́єте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пі́сню нетлі́нну,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стоячи́ пе́ред Лице́м Бо́жим,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скве́рний і́дольський обма́н відки́нувши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ви, що мучи́телів наві-же́нство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му́ченицьки посоро́мили.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До́брої сла́ви Отці́в спра́вді жада́ючи,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до́брої сла́ви нетлі́нної забажа́ла ти;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тим-то, відступи́вши від насоло́д,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ви́дала своє́ ті́ло на вся́кі труди́.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ни́ні за труди́ винагоро́ду отри́муєш,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із Христо́м царю́ючи.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Хто допусти́в підсту́пного Проси́теля му́чити Йо́ва,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Той і тебе́, як зо́лото хотячи́ ви́пробувати,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зоста́вив ті́ло твоє́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терпі́ти наси́льство Лука́вого.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ти, посоро́мивши Споку́сника терпі́нням неду́г,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перемо́ги вінце́м увінча́лася.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Запра́гнувши квіту́чої краси́ Жениха́ – Христа́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пра́гнучи ста́ти Йому́ неві́-стою,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че́рез труди́ аске́зи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всіма́ ви́дами благ себе́ прикра́сила;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ни́ні з Ним царю́єш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весі́льній світли́ці Його́.</w:t>
      </w:r>
    </w:p>
    <w:p>
      <w:pPr>
        <w:pStyle w:val="NormalWeb"/>
        <w:spacing w:after="120"/>
      </w:pPr>
      <w:r>
        <w:rPr>
          <w:rFonts w:ascii="Times New Roman" w:hAnsi="Times New Roman"/>
          <w:b/>
          <w:color w:val="000000"/>
          <w:sz w:val="24"/>
        </w:rPr>
        <w:t>Слава, і нині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6):</w:t>
      </w:r>
      <w:r>
        <w:rPr>
          <w:rFonts w:ascii="Times New Roman" w:hAnsi="Times New Roman"/>
          <w:color w:val="000000"/>
          <w:sz w:val="24"/>
        </w:rPr>
        <w:t xml:space="preserve"> Готу́йся, Йорда́не-ріко́: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ось бо прихо́дить Христо́с Бог охрести́тися від Йоа́на,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змі́їв неви́димі го́лови сокруши́ти Божество́м у во́дах твої́х.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Ра́дуйся, пусте́ле Йорда́нська,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го́ри, танцю́йте з весе́лістю: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адже́ прихо́-дить Ві́чне Життя́, щоб зно́ву прикли́кати Ада́ма.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Го́лосе вопію́щого,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завола́й, о Йоа́не Предте́че: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«Приготу́йте путі́ Го́сподеві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стежки́ Його́ прями́ми вчині́ть!»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>
      <w:pPr>
        <w:pStyle w:val="Normal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>
      <w:pPr>
        <w:pStyle w:val="Normal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сонну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неміч</w:t>
      </w:r>
      <w:r>
        <w:rPr>
          <w:rFonts w:ascii="Times New Roman" w:hAnsi="Times New Roman"/>
          <w:sz w:val="24"/>
          <w:u w:val="single"/>
        </w:rPr>
        <w:t xml:space="preserve"> забрав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підносити</w:t>
      </w:r>
      <w:r>
        <w:rPr>
          <w:rFonts w:ascii="Times New Roman" w:hAnsi="Times New Roman"/>
          <w:sz w:val="24"/>
          <w:u w:val="single"/>
        </w:rPr>
        <w:t xml:space="preserve"> руки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прославляти</w:t>
      </w:r>
      <w:r>
        <w:rPr>
          <w:rFonts w:ascii="Times New Roman" w:hAnsi="Times New Roman"/>
          <w:sz w:val="24"/>
          <w:u w:val="single"/>
        </w:rPr>
        <w:t xml:space="preserve"> тебе за </w:t>
      </w:r>
      <w:r>
        <w:rPr>
          <w:rFonts w:ascii="Times New Roman" w:hAnsi="Times New Roman"/>
          <w:sz w:val="24"/>
          <w:u w:val="single"/>
        </w:rPr>
        <w:t>справедливі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присуди.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моління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визнавання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нічні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служби</w:t>
      </w:r>
      <w:r>
        <w:rPr>
          <w:rFonts w:ascii="Times New Roman" w:hAnsi="Times New Roman"/>
          <w:sz w:val="24"/>
          <w:u w:val="single"/>
        </w:rPr>
        <w:t xml:space="preserve"> і даруй нам, Боже, </w:t>
      </w:r>
      <w:r>
        <w:rPr>
          <w:rFonts w:ascii="Times New Roman" w:hAnsi="Times New Roman"/>
          <w:sz w:val="24"/>
          <w:u w:val="single"/>
        </w:rPr>
        <w:t>віру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бездоганну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впевнену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любов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нелицемірну</w:t>
      </w:r>
      <w:r>
        <w:rPr>
          <w:rFonts w:ascii="Times New Roman" w:hAnsi="Times New Roman"/>
          <w:sz w:val="24"/>
          <w:u w:val="single"/>
        </w:rPr>
        <w:t xml:space="preserve">. Благослови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входи й </w:t>
      </w:r>
      <w:r>
        <w:rPr>
          <w:rFonts w:ascii="Times New Roman" w:hAnsi="Times New Roman"/>
          <w:sz w:val="24"/>
          <w:u w:val="single"/>
        </w:rPr>
        <w:t>виходи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вчинки</w:t>
      </w:r>
      <w:r>
        <w:rPr>
          <w:rFonts w:ascii="Times New Roman" w:hAnsi="Times New Roman"/>
          <w:sz w:val="24"/>
          <w:u w:val="single"/>
        </w:rPr>
        <w:t xml:space="preserve">, слова, </w:t>
      </w:r>
      <w:r>
        <w:rPr>
          <w:rFonts w:ascii="Times New Roman" w:hAnsi="Times New Roman"/>
          <w:sz w:val="24"/>
          <w:u w:val="single"/>
        </w:rPr>
        <w:t>діла</w:t>
      </w:r>
      <w:r>
        <w:rPr>
          <w:rFonts w:ascii="Times New Roman" w:hAnsi="Times New Roman"/>
          <w:sz w:val="24"/>
          <w:u w:val="single"/>
        </w:rPr>
        <w:t xml:space="preserve"> й думки; і дай нам </w:t>
      </w:r>
      <w:r>
        <w:rPr>
          <w:rFonts w:ascii="Times New Roman" w:hAnsi="Times New Roman"/>
          <w:sz w:val="24"/>
          <w:u w:val="single"/>
        </w:rPr>
        <w:t>дочекатися</w:t>
      </w:r>
      <w:r>
        <w:rPr>
          <w:rFonts w:ascii="Times New Roman" w:hAnsi="Times New Roman"/>
          <w:sz w:val="24"/>
          <w:u w:val="single"/>
        </w:rPr>
        <w:t xml:space="preserve"> початку дня, нам,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хвалять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оспівують</w:t>
      </w:r>
      <w:r>
        <w:rPr>
          <w:rFonts w:ascii="Times New Roman" w:hAnsi="Times New Roman"/>
          <w:sz w:val="24"/>
          <w:u w:val="single"/>
        </w:rPr>
        <w:t xml:space="preserve">, і благословлять </w:t>
      </w:r>
      <w:r>
        <w:rPr>
          <w:rFonts w:ascii="Times New Roman" w:hAnsi="Times New Roman"/>
          <w:sz w:val="24"/>
          <w:u w:val="single"/>
        </w:rPr>
        <w:t>добрість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несказанної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Дякуємо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, Господи, Боже </w:t>
      </w:r>
      <w:r>
        <w:rPr>
          <w:rFonts w:ascii="Times New Roman" w:hAnsi="Times New Roman"/>
          <w:sz w:val="24"/>
          <w:u w:val="single"/>
        </w:rPr>
        <w:t>спасіння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все </w:t>
      </w:r>
      <w:r>
        <w:rPr>
          <w:rFonts w:ascii="Times New Roman" w:hAnsi="Times New Roman"/>
          <w:sz w:val="24"/>
          <w:u w:val="single"/>
        </w:rPr>
        <w:t>робиш</w:t>
      </w:r>
      <w:r>
        <w:rPr>
          <w:rFonts w:ascii="Times New Roman" w:hAnsi="Times New Roman"/>
          <w:sz w:val="24"/>
          <w:u w:val="single"/>
        </w:rPr>
        <w:t xml:space="preserve"> для добра </w:t>
      </w:r>
      <w:r>
        <w:rPr>
          <w:rFonts w:ascii="Times New Roman" w:hAnsi="Times New Roman"/>
          <w:sz w:val="24"/>
          <w:u w:val="single"/>
        </w:rPr>
        <w:t>життя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завжди</w:t>
      </w:r>
      <w:r>
        <w:rPr>
          <w:rFonts w:ascii="Times New Roman" w:hAnsi="Times New Roman"/>
          <w:sz w:val="24"/>
          <w:u w:val="single"/>
        </w:rPr>
        <w:t xml:space="preserve"> на тебе </w:t>
      </w:r>
      <w:r>
        <w:rPr>
          <w:rFonts w:ascii="Times New Roman" w:hAnsi="Times New Roman"/>
          <w:sz w:val="24"/>
          <w:u w:val="single"/>
        </w:rPr>
        <w:t>споглядали</w:t>
      </w:r>
      <w:r>
        <w:rPr>
          <w:rFonts w:ascii="Times New Roman" w:hAnsi="Times New Roman"/>
          <w:sz w:val="24"/>
          <w:u w:val="single"/>
        </w:rPr>
        <w:t xml:space="preserve">, Спасителю й </w:t>
      </w:r>
      <w:r>
        <w:rPr>
          <w:rFonts w:ascii="Times New Roman" w:hAnsi="Times New Roman"/>
          <w:sz w:val="24"/>
          <w:u w:val="single"/>
        </w:rPr>
        <w:t>Доброчинцю</w:t>
      </w:r>
      <w:r>
        <w:rPr>
          <w:rFonts w:ascii="Times New Roman" w:hAnsi="Times New Roman"/>
          <w:sz w:val="24"/>
          <w:u w:val="single"/>
        </w:rPr>
        <w:t xml:space="preserve"> душ наших.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дав </w:t>
      </w:r>
      <w:r>
        <w:rPr>
          <w:rFonts w:ascii="Times New Roman" w:hAnsi="Times New Roman"/>
          <w:sz w:val="24"/>
          <w:u w:val="single"/>
        </w:rPr>
        <w:t>спокій</w:t>
      </w:r>
      <w:r>
        <w:rPr>
          <w:rFonts w:ascii="Times New Roman" w:hAnsi="Times New Roman"/>
          <w:sz w:val="24"/>
          <w:u w:val="single"/>
        </w:rPr>
        <w:t xml:space="preserve"> нам </w:t>
      </w:r>
      <w:r>
        <w:rPr>
          <w:rFonts w:ascii="Times New Roman" w:hAnsi="Times New Roman"/>
          <w:sz w:val="24"/>
          <w:u w:val="single"/>
        </w:rPr>
        <w:t>у час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минулої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ночі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підвів</w:t>
      </w:r>
      <w:r>
        <w:rPr>
          <w:rFonts w:ascii="Times New Roman" w:hAnsi="Times New Roman"/>
          <w:sz w:val="24"/>
          <w:u w:val="single"/>
        </w:rPr>
        <w:t xml:space="preserve"> нас,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поклонялися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величному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 xml:space="preserve">. Тому молимо тебе, Господи: Дай нам ласку й силу,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стали </w:t>
      </w:r>
      <w:r>
        <w:rPr>
          <w:rFonts w:ascii="Times New Roman" w:hAnsi="Times New Roman"/>
          <w:sz w:val="24"/>
          <w:u w:val="single"/>
        </w:rPr>
        <w:t>гідними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співати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розумно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молитися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безупинно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тремтінні</w:t>
      </w:r>
      <w:r>
        <w:rPr>
          <w:rFonts w:ascii="Times New Roman" w:hAnsi="Times New Roman"/>
          <w:sz w:val="24"/>
          <w:u w:val="single"/>
        </w:rPr>
        <w:t xml:space="preserve"> над нашим </w:t>
      </w:r>
      <w:r>
        <w:rPr>
          <w:rFonts w:ascii="Times New Roman" w:hAnsi="Times New Roman"/>
          <w:sz w:val="24"/>
          <w:u w:val="single"/>
        </w:rPr>
        <w:t>спасінням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працювали</w:t>
      </w:r>
      <w:r>
        <w:rPr>
          <w:rFonts w:ascii="Times New Roman" w:hAnsi="Times New Roman"/>
          <w:sz w:val="24"/>
          <w:u w:val="single"/>
        </w:rPr>
        <w:t xml:space="preserve">, при </w:t>
      </w:r>
      <w:r>
        <w:rPr>
          <w:rFonts w:ascii="Times New Roman" w:hAnsi="Times New Roman"/>
          <w:sz w:val="24"/>
          <w:u w:val="single"/>
        </w:rPr>
        <w:t>заступництві</w:t>
      </w:r>
      <w:r>
        <w:rPr>
          <w:rFonts w:ascii="Times New Roman" w:hAnsi="Times New Roman"/>
          <w:sz w:val="24"/>
          <w:u w:val="single"/>
        </w:rPr>
        <w:t xml:space="preserve"> Христа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Пом'яни</w:t>
      </w:r>
      <w:r>
        <w:rPr>
          <w:rFonts w:ascii="Times New Roman" w:hAnsi="Times New Roman"/>
          <w:sz w:val="24"/>
          <w:u w:val="single"/>
        </w:rPr>
        <w:t xml:space="preserve">, Господи, і тих,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до тебе </w:t>
      </w:r>
      <w:r>
        <w:rPr>
          <w:rFonts w:ascii="Times New Roman" w:hAnsi="Times New Roman"/>
          <w:sz w:val="24"/>
          <w:u w:val="single"/>
        </w:rPr>
        <w:t>кличуть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Вислухай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і помилуй, і круши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ноги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невидимих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войовничих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сотворив </w:t>
      </w:r>
      <w:r>
        <w:rPr>
          <w:rFonts w:ascii="Times New Roman" w:hAnsi="Times New Roman"/>
          <w:sz w:val="24"/>
          <w:u w:val="single"/>
        </w:rPr>
        <w:t>розумні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духовні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своєю</w:t>
      </w:r>
      <w:r>
        <w:rPr>
          <w:rFonts w:ascii="Times New Roman" w:hAnsi="Times New Roman"/>
          <w:sz w:val="24"/>
          <w:u w:val="single"/>
        </w:rPr>
        <w:t xml:space="preserve"> волею. Тебе просимо й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молимося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посильні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величання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усіма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творіннями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збагати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щедрими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ласки.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перед тобою </w:t>
      </w:r>
      <w:r>
        <w:rPr>
          <w:rFonts w:ascii="Times New Roman" w:hAnsi="Times New Roman"/>
          <w:sz w:val="24"/>
          <w:u w:val="single"/>
        </w:rPr>
        <w:t>згинається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всяке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коліно</w:t>
      </w:r>
      <w:r>
        <w:rPr>
          <w:rFonts w:ascii="Times New Roman" w:hAnsi="Times New Roman"/>
          <w:sz w:val="24"/>
          <w:u w:val="single"/>
        </w:rPr>
        <w:t xml:space="preserve">: на </w:t>
      </w:r>
      <w:r>
        <w:rPr>
          <w:rFonts w:ascii="Times New Roman" w:hAnsi="Times New Roman"/>
          <w:sz w:val="24"/>
          <w:u w:val="single"/>
        </w:rPr>
        <w:t>небі</w:t>
      </w:r>
      <w:r>
        <w:rPr>
          <w:rFonts w:ascii="Times New Roman" w:hAnsi="Times New Roman"/>
          <w:sz w:val="24"/>
          <w:u w:val="single"/>
        </w:rPr>
        <w:t xml:space="preserve">, на </w:t>
      </w:r>
      <w:r>
        <w:rPr>
          <w:rFonts w:ascii="Times New Roman" w:hAnsi="Times New Roman"/>
          <w:sz w:val="24"/>
          <w:u w:val="single"/>
        </w:rPr>
        <w:t>землі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землею, і все,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 xml:space="preserve">, і все </w:t>
      </w:r>
      <w:r>
        <w:rPr>
          <w:rFonts w:ascii="Times New Roman" w:hAnsi="Times New Roman"/>
          <w:sz w:val="24"/>
          <w:u w:val="single"/>
        </w:rPr>
        <w:t>створіння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оспівує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неосяжну</w:t>
      </w:r>
      <w:r>
        <w:rPr>
          <w:rFonts w:ascii="Times New Roman" w:hAnsi="Times New Roman"/>
          <w:sz w:val="24"/>
          <w:u w:val="single"/>
        </w:rPr>
        <w:t xml:space="preserve"> твою славу,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Бог </w:t>
      </w:r>
      <w:r>
        <w:rPr>
          <w:rFonts w:ascii="Times New Roman" w:hAnsi="Times New Roman"/>
          <w:sz w:val="24"/>
          <w:u w:val="single"/>
        </w:rPr>
        <w:t>правдивий</w:t>
      </w:r>
      <w:r>
        <w:rPr>
          <w:rFonts w:ascii="Times New Roman" w:hAnsi="Times New Roman"/>
          <w:sz w:val="24"/>
          <w:u w:val="single"/>
        </w:rPr>
        <w:t xml:space="preserve"> і вельми </w:t>
      </w:r>
      <w:r>
        <w:rPr>
          <w:rFonts w:ascii="Times New Roman" w:hAnsi="Times New Roman"/>
          <w:sz w:val="24"/>
          <w:u w:val="single"/>
        </w:rPr>
        <w:t>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pStyle w:val="Normal"/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