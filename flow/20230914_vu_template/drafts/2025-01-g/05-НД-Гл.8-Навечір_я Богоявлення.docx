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A7F1F" w:rsidRPr="000915D4" w:rsidRDefault="000915D4">
      <w:pPr>
        <w:rPr>
          <w:rFonts w:ascii="Times New Roman" w:hAnsi="Times New Roman"/>
          <w:lang w:val="ru-MD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5, Неділя</w:t>
      </w:r>
    </w:p>
    <w:p w14:paraId="00000002" w14:textId="77777777" w:rsidR="001A7F1F" w:rsidRPr="000915D4" w:rsidRDefault="000915D4">
      <w:pPr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Неділя перед Богоявленням Навечір’я Богоявлення Свв. мчч.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Теопемпта й Теони Прп. Синклитікії Олександрійської</w:t>
      </w:r>
    </w:p>
    <w:p w14:paraId="00000003" w14:textId="77777777" w:rsidR="001A7F1F" w:rsidRPr="000915D4" w:rsidRDefault="000915D4">
      <w:pPr>
        <w:pStyle w:val="Heading1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0E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4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15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рниці у во́дах.</w:t>
      </w:r>
    </w:p>
    <w:p w14:paraId="0000001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0649CE60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788307E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0915D4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2A0F7B32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сла́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ва Госпо́дня бу́де пові́ки,* неха́й Госпо́дь раді́є тво́рами Свої́ми.</w:t>
      </w:r>
    </w:p>
    <w:p w14:paraId="0000003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3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5CEB87AC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0915D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0915D4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0915D4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4A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6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72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07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07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7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3F0B8C52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>Поста́в, Го́сп</w:t>
      </w:r>
      <w:r w:rsidRPr="000915D4">
        <w:rPr>
          <w:rFonts w:ascii="Times New Roman" w:eastAsia="Arial Unicode MS" w:hAnsi="Times New Roman" w:cs="Arial Unicode MS"/>
          <w:sz w:val="24"/>
          <w:szCs w:val="24"/>
        </w:rPr>
        <w:t>оди, мої́м уста́м сторо́жу;* до двере́й губ мої́х − ва́рту!</w:t>
      </w:r>
    </w:p>
    <w:p w14:paraId="0000008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8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8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езпе́чно.</w:t>
      </w:r>
    </w:p>
    <w:p w14:paraId="0000008A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 розста́вили сильце́ на ме́не.</w:t>
      </w:r>
    </w:p>
    <w:p w14:paraId="0000008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23F67CD1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Arial Unicode MS" w:hAnsi="Times New Roman" w:cs="Arial Unicode MS"/>
          <w:sz w:val="24"/>
          <w:szCs w:val="24"/>
        </w:rPr>
        <w:t xml:space="preserve">До Те́бе, Го́споди, взива́ю й кажу́:* Ти моє́ прибі́жище, в землі́ живи́х Ти − моя́ </w:t>
      </w:r>
      <w:r w:rsidRPr="000915D4">
        <w:rPr>
          <w:rFonts w:ascii="Times New Roman" w:eastAsia="Arial Unicode MS" w:hAnsi="Times New Roman" w:cs="Arial Unicode MS"/>
          <w:sz w:val="24"/>
          <w:szCs w:val="24"/>
        </w:rPr>
        <w:t>до́ля!</w:t>
      </w:r>
    </w:p>
    <w:p w14:paraId="0000009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Вечі́рню пі́сню і слове́сну слу́жбу*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прино́симо Тобі́, Хри́сте,* бо Ти зво́лив поми́лувати нас воскресі́нням.</w:t>
      </w:r>
    </w:p>
    <w:p w14:paraId="0000009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Го́споди, Го́споди,* не відки́нь нас від Твого́ лиця́,* але́ зволь поми́лувати нас воскресі́нням.</w:t>
      </w:r>
    </w:p>
    <w:p w14:paraId="00000098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Ра́дуйся, Сіо́не святи́й,* ма́ти церко́в, Бо́же посе́лення!* Бо ти пе́рши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й прийня́в проще́ння гріхі́в воскресі́нням.</w:t>
      </w:r>
    </w:p>
    <w:p w14:paraId="0000009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Сло́во Бо́га Отця́ пе́ред віка́ми наро́джене,* оста́ннім же ча́сом доброві́льно вопло́чене від Пречи́стої,* ви́терпіло сме́ртне розп’я́ття* 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 й спасло́ зда́вна уме́рлу люди́ну Свої́м воскресі́нням.</w:t>
      </w:r>
    </w:p>
    <w:p w14:paraId="0000009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(г. 4, подібний: Як хороброго):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Тео́ну і Теопе́мпта* оспіва́ймо му́дрих!* Вони́ бо, Христо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́вим догма́там підкоря́ючись,* уся́ке нечести́ве служі́ння* сві́тло припини́ли* і свя́то, благогові́йно та благочести́во послужи́ли,* єди́ного Го́спода і Бо́га* пе́ред лице́м мучи́телів безстра́шно іспові́дали,* й уві́нчані були́ з висоти́.</w:t>
      </w:r>
    </w:p>
    <w:p w14:paraId="0000009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мени Твого́ наді́юсь на Те́бе, Го́споди, наді́ється душа́ моя́ на сло́во Твоє́;* наді́ється душа́ моя́ на Го́спода.</w:t>
      </w:r>
    </w:p>
    <w:p w14:paraId="000000A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Прина́ди до́лішні життя́,* і вдово́лення від насоло́д,* і квіту́чу сла́ву обли́шивши* як доча́сну, всехва́льні,* до Христа́ ви пригорну́лися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,* розпа́лювані Його́ прина́дною красо́ю,* і принесли́ себе́, мов солодкопаху́чі троя́нди,* і вінце́м нетлі́нного Ца́рства* богоподі́бно увінча́лися!</w:t>
      </w:r>
    </w:p>
    <w:p w14:paraId="000000A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Ви, що світ знена́виділи,* понадсві́тніми яви́лися,* у Це́ркві перворо́дних зібра́лися* і з а́нгелами співа́єте* пі́сню нетлі́нну,* стоячи́ пе́ред Лице́м Бо́жим,* ск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ве́рний і́дольський обма́н відки́нувши* – ви, що мучи́телів наві-же́нство* му́ченицьки посоро́мили.</w:t>
      </w:r>
    </w:p>
    <w:p w14:paraId="000000A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До́б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рої сла́ви Отці́в спра́вді жада́ючи,* до́брої сла́ви нетлі́нної забажа́ла ти;* тим-то, відступи́вши від насоло́д,* ви́дала своє́ ті́ло на вся́кі труди́.* І ни́ні за труди́ винагоро́ду отри́муєш,* із Христо́м царю́ючи.</w:t>
      </w:r>
    </w:p>
    <w:p w14:paraId="000000A5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Хто допусти́в підсту́пного Проси́теля му́чити Йо́ва,* Той і тебе́, як зо́лото хотячи́ ви́пробувати,* зоста́вив ті́ло твоє́* терпі́ти наси́льство Лука́вого.* Тим-то ти, посоро́мивши Споку́сника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терпі́нням неду́г,* перемо́ги вінце́м увінча́лася.</w:t>
      </w:r>
    </w:p>
    <w:p w14:paraId="000000A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Запра́гнувши квіту́чої краси́ Жениха́ – Христа́* і пра́гнучи ста́ти Йому́ неві́стою,* ти че́рез труди́ аске́зи* всіма́ ви́дами благ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себе́ прикра́сила;* тим-то ни́ні з Ним царю́єш* у весі́льній світли́ці Його́.</w:t>
      </w:r>
    </w:p>
    <w:p w14:paraId="000000A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6):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Готу́йся, Йорда́не-ріко́:* ось бо прихо́дить Христо́с Бог охрести́тися від Йоа́на,* щоб змі́їв неви́димі го́лови сокруши́ти Божество́м у во́дах твої́х.* Ра́дуйся, п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усте́ле Йорда́нська,* го́ри, танцю́йте з весе́лістю:* адже́ прихо́дить Ві́чне Життя́, щоб зно́ву прикли́кати Ада́ма.* Го́лосе вопію́щого,* завола́й, о Йоа́не Предте́че:* «Приготу́йте путі́ Го́сподеві* і стежки́ Його́ прями́ми вчині́ть!»</w:t>
      </w:r>
    </w:p>
    <w:p w14:paraId="000000A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(догмат, г.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14:paraId="000000AC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B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якон, вказуючи орарем на схід, каже до Священника: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кадження і закінчення пісні диякон, підійшовши до св. двер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ей і дивлячись на людей, виголошує: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B8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D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0BE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lastRenderedPageBreak/>
        <w:t>Єктенія усильного благання</w:t>
      </w:r>
    </w:p>
    <w:p w14:paraId="000000B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ших духовних, і всіх у Христі братів і сестер наших.</w:t>
      </w:r>
    </w:p>
    <w:p w14:paraId="000000C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ої і багатої милости, за тих, що творять нам милостиню, і за всіх православних християн.</w:t>
      </w:r>
    </w:p>
    <w:p w14:paraId="000000C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C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E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C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D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Святи́й,* просвіти́ мене́ устано́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вами Твої́ми.</w:t>
      </w:r>
    </w:p>
    <w:p w14:paraId="000000D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0DA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D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D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мирного і безгрішного у Господа просім.</w:t>
      </w:r>
    </w:p>
    <w:p w14:paraId="000000E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0E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рної – і оправдання на страшному суді Христовому просім.</w:t>
      </w:r>
    </w:p>
    <w:p w14:paraId="000000E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 віддаймо.</w:t>
      </w:r>
    </w:p>
    <w:p w14:paraId="000000E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достойними і в те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E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E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F5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7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0F8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На хрест ви́йшов Ти,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14:paraId="000000F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14:paraId="000000F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14:paraId="000000F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є́му, Го́споди,* нале́жить свя́тість на до́вгі лі́та.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F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 нам ві́чне життя́ і очи́щення з гріхі́в,* як єди́ний людинолю́бний!</w:t>
      </w:r>
    </w:p>
    <w:p w14:paraId="0000010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Ді́во пречи́ста, що невимо́вно зачала́ ті́лом Бо́га!* Ма́ти Бо́га ви́шнього!* Прийми́ мольби́ твої́х слуг, Всенепоро́чна,* даючи́ всім проще́ння гріхі́в.* Прийня́вши ни́ні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на́ші блага́ння,* моли́, щоб усі́ ми спасли́ся.</w:t>
      </w:r>
    </w:p>
    <w:p w14:paraId="00000101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02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10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́ву лю́ду Твого́, Ізра́їля.</w:t>
      </w:r>
    </w:p>
    <w:p w14:paraId="0000010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гріхи́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на́ші; Влади́ко, прости́ беззако́ння на́ші; Святи́й, завіта́й і зціли́ не́мочі на́ші, І́мени Твого́ ра́ди.</w:t>
      </w:r>
    </w:p>
    <w:p w14:paraId="0000010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0D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0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0000011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 </w:t>
      </w: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</w:t>
      </w:r>
      <w:r w:rsidRPr="000915D4">
        <w:rPr>
          <w:rFonts w:ascii="Times New Roman" w:hAnsi="Times New Roman"/>
        </w:rPr>
        <w:t xml:space="preserve">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11" w14:textId="77777777" w:rsidR="001A7F1F" w:rsidRPr="000915D4" w:rsidRDefault="001A7F1F">
      <w:pPr>
        <w:rPr>
          <w:rFonts w:ascii="Times New Roman" w:hAnsi="Times New Roman"/>
        </w:rPr>
      </w:pPr>
    </w:p>
    <w:p w14:paraId="00000112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5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11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7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11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19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1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 і ни́ні, і повсякча́с, і на ві́ки вікі́в. Амі́нь. 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0000011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D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11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1F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20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21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122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12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hAnsi="Times New Roman"/>
        </w:rPr>
        <w:br w:type="page"/>
      </w:r>
    </w:p>
    <w:p w14:paraId="00000124" w14:textId="77777777" w:rsidR="001A7F1F" w:rsidRPr="000915D4" w:rsidRDefault="000915D4">
      <w:pPr>
        <w:pStyle w:val="Heading1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2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2A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B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0000013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Воскресни, Господи, спаси мене, мій Боже!* По щелепах вдарив ти всіх ворогів моїх,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розторощив зуби злих.</w:t>
      </w:r>
    </w:p>
    <w:p w14:paraId="0000013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4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Принижений, зіг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нувсь я вельми,* повсякденно сумний ходжу я.</w:t>
      </w:r>
    </w:p>
    <w:p w14:paraId="0000013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3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0000014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Кажу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4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0000014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B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Бож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е, ти Бог мій!* Тебе шукаю пильно.</w:t>
      </w:r>
    </w:p>
    <w:p w14:paraId="0000014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Отак буду те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бе хвалити поки життя мого,* у твоїм імені здійматиму мої руки.</w:t>
      </w:r>
    </w:p>
    <w:p w14:paraId="0000015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ти прийшов мені на до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помогу,* і в тіні крил твоїх я ликуватиму.</w:t>
      </w:r>
    </w:p>
    <w:p w14:paraId="0000015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ться кожен, хто ним клянеться,* уста бо тих, що неправду кажуть, будуть закриті.</w:t>
      </w:r>
    </w:p>
    <w:p w14:paraId="00000158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5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D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5E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6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6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6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9" w14:textId="370794F6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6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D" w14:textId="7C7DA654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6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Твій пал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кий гнів пронісся наді мною,* твої страхіття мене погубили.</w:t>
      </w:r>
    </w:p>
    <w:p w14:paraId="0000016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1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2" w14:textId="4EC4A19D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Gungsuh" w:hAnsi="Times New Roman" w:cs="Gungsuh"/>
          <w:sz w:val="24"/>
          <w:szCs w:val="24"/>
        </w:rPr>
        <w:t>Благослови, душе моя, Господа</w:t>
      </w:r>
      <w:r w:rsidRPr="000915D4">
        <w:rPr>
          <w:rFonts w:ascii="Times New Roman" w:eastAsia="Gungsuh" w:hAnsi="Times New Roman" w:cs="Gungsuh"/>
          <w:sz w:val="24"/>
          <w:szCs w:val="24"/>
        </w:rPr>
        <w:t>,* і все нутро моє − його святе ім'я.</w:t>
      </w:r>
    </w:p>
    <w:p w14:paraId="0000017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7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вітне, і мов квітка в полі.</w:t>
      </w:r>
    </w:p>
    <w:p w14:paraId="0000018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аповіді його пам’ятають, щоб їх виконувати.</w:t>
      </w:r>
    </w:p>
    <w:p w14:paraId="0000018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 небесні сили,* слуги його, що чините його волю.</w:t>
      </w:r>
    </w:p>
    <w:p w14:paraId="0000018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8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 моєї; вислухай мене в твоїй правді.</w:t>
      </w:r>
    </w:p>
    <w:p w14:paraId="0000018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8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жахається в мені всередині.</w:t>
      </w:r>
    </w:p>
    <w:p w14:paraId="0000018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ччя від мене, щоб я не став, як ті, що сходять у яму.</w:t>
      </w:r>
    </w:p>
    <w:p w14:paraId="0000019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уші моєї, бо я твій слуга.</w:t>
      </w:r>
    </w:p>
    <w:p w14:paraId="0000019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7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98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9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9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9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войовничих ворогів. Бо Ти Цар миру і Спас душ наших, і Тобі славу возсилаємо: Отцю і Сину,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A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A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5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A6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A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сподеві помолімся.</w:t>
      </w:r>
    </w:p>
    <w:p w14:paraId="000001A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A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B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B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B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нужди, Господеві помолімся.</w:t>
      </w:r>
    </w:p>
    <w:p w14:paraId="000001B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C0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2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C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0915D4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0915D4">
        <w:rPr>
          <w:rFonts w:ascii="Times New Roman" w:eastAsia="Times New Roman" w:hAnsi="Times New Roman" w:cs="Times New Roman"/>
          <w:i/>
          <w:color w:val="FF0000"/>
        </w:rPr>
        <w:t xml:space="preserve"> (Пс. 117), глас 8 </w:t>
      </w:r>
    </w:p>
    <w:p w14:paraId="000001C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CA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000001C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на́ше,* Го́споди, сла́ва Тобі́.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русло життя проходимо.* Христос явився у Йордані освятити води.</w:t>
      </w:r>
    </w:p>
    <w:p w14:paraId="000001CD" w14:textId="77777777" w:rsidR="001A7F1F" w:rsidRPr="000915D4" w:rsidRDefault="001A7F1F">
      <w:pPr>
        <w:rPr>
          <w:rFonts w:ascii="Times New Roman" w:hAnsi="Times New Roman"/>
        </w:rPr>
      </w:pPr>
    </w:p>
    <w:p w14:paraId="000001CE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C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D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6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8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1D9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D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ння* та співайте, що воскрес Христос Господь.* Він, як Бог, зволив спасти рід людський.</w:t>
      </w:r>
    </w:p>
    <w:p w14:paraId="000001D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о світові спасіння й відпущення давніх прогріхів.* Тому й співаємо тобі:*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Моли Сина твого й Бога, щоб дав прощення гріхів нам,* що поклоняємося пресвятому твоєму народженню.</w:t>
      </w:r>
    </w:p>
    <w:p w14:paraId="000001D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D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DE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</w:t>
      </w:r>
      <w:r w:rsidRPr="000915D4">
        <w:rPr>
          <w:rFonts w:ascii="Times New Roman" w:eastAsia="Times New Roman" w:hAnsi="Times New Roman" w:cs="Times New Roman"/>
          <w:i/>
          <w:color w:val="FF0000"/>
        </w:rPr>
        <w:t>ала єктенія</w:t>
      </w:r>
    </w:p>
    <w:p w14:paraId="000001D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6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8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1E9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 xml:space="preserve">Другий </w:t>
      </w:r>
      <w:r w:rsidRPr="000915D4">
        <w:rPr>
          <w:rFonts w:ascii="Times New Roman" w:eastAsia="Times New Roman" w:hAnsi="Times New Roman" w:cs="Times New Roman"/>
          <w:i/>
          <w:color w:val="FF0000"/>
        </w:rPr>
        <w:t>сідальний</w:t>
      </w:r>
    </w:p>
    <w:p w14:paraId="000001E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000001E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(співа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ється стоячи):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.* Тобою, Благодатна, радіє все творіння, слава Тобі!</w:t>
      </w:r>
    </w:p>
    <w:p w14:paraId="000001E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ED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Полієлей</w:t>
      </w:r>
    </w:p>
    <w:p w14:paraId="000001E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ім'я твоє повіки, і пам'ять твоя, о Господи, 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ід роду й до роду.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6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1F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1F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 твоїх.</w:t>
      </w:r>
    </w:p>
    <w:p w14:paraId="000001F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Рано на світанку* мир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20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20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від життя повернув до нього той,* що з тебе тіло прийняв – Бог і чоловік.</w:t>
      </w:r>
    </w:p>
    <w:p w14:paraId="0000020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3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04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даттю</w:t>
      </w:r>
    </w:p>
    <w:p w14:paraId="0000020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E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0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Іпакой</w:t>
      </w:r>
      <w:r w:rsidRPr="000915D4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000021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00000211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12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Степенна пісня</w:t>
      </w:r>
      <w:r w:rsidRPr="000915D4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000021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Від юности моєї вор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ог мене спокушає і палить пристрастями,* а я надіюсь на тебе, Господи, і перемагаю його.</w:t>
      </w:r>
    </w:p>
    <w:p w14:paraId="0000021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0000021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Святий Дух оживляє все.* Він Світло від Світла, великий Бог;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* з Отцем співаємо йому та зі Словом.</w:t>
      </w:r>
    </w:p>
    <w:p w14:paraId="0000021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0000021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14:paraId="0000021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ожество й трисяйне, але єдиноначальне.</w:t>
      </w:r>
    </w:p>
    <w:p w14:paraId="0000021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0000021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Усякий, хто відходить до матері своєї – землі, знову повернеться, щоб прийняти страждання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або почесті за прожите життя.</w:t>
      </w:r>
    </w:p>
    <w:p w14:paraId="0000021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0000021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0000022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Як добре, як гарно, коли б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рати живуть разом, бо в цьому Господь життя обіцяв вічне.</w:t>
      </w:r>
    </w:p>
    <w:p w14:paraId="0000022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14:paraId="0000022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ін бо Бог Єдиносущний з Отцем і Сином.</w:t>
      </w:r>
    </w:p>
    <w:p w14:paraId="0000022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24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2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Будьм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 уважні.</w:t>
      </w:r>
    </w:p>
    <w:p w14:paraId="0000022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2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8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29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Прокімен</w:t>
      </w:r>
      <w:r w:rsidRPr="000915D4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000022A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0000022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Повік царюватиме Господь, Бог твій, Сіоне, з роду в рід.</w:t>
      </w:r>
    </w:p>
    <w:p w14:paraId="0000022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0000022D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2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3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31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3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3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7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3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3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Івана святого Євангелія читання.</w:t>
      </w:r>
    </w:p>
    <w:p w14:paraId="0000023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4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ти знаєш, що я люблю тебе. І мовить йому: – Паси і мої вівці! Тоді він ут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67 зач.; 21, 15-25)</w:t>
      </w:r>
    </w:p>
    <w:p w14:paraId="0000024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44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Воскресіння Хр</w:t>
      </w:r>
      <w:r w:rsidRPr="000915D4">
        <w:rPr>
          <w:rFonts w:ascii="Times New Roman" w:eastAsia="Times New Roman" w:hAnsi="Times New Roman" w:cs="Times New Roman"/>
          <w:i/>
          <w:color w:val="FF0000"/>
        </w:rPr>
        <w:t>истове</w:t>
      </w:r>
    </w:p>
    <w:p w14:paraId="0000024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46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4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4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Помилуй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мене, Боже, з великої милости твоєї,* і багатством щедрот твоїх очисти мене з беззаконня мого.</w:t>
      </w:r>
    </w:p>
    <w:p w14:paraId="0000024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перед тобою зло вчинив;</w:t>
      </w:r>
    </w:p>
    <w:p w14:paraId="0000024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000024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25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5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25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5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5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6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оже, з великої милости твоєї,* і багатством щедрот твоїх очисти мене з беззаконня мого.</w:t>
      </w:r>
    </w:p>
    <w:p w14:paraId="0000026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62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6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6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чесно́го і животворя́щого Хреста́, засту́пництвом чесни́х Небе́сних Сил бе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сних отців на́ших; святи́х і пра́ведних богоотців Йоаки́ма і Анни; і свято́го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і святих мучеників Теопемпта й Теони, преподобної Синклитікії Олександрійської, і всіх святи́х: мо́лимо Тебе́, многоми́лостивий Го́споди, ви́слухай 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ас грішних, що мо́лимось Тобі, і поми́луй нас.</w:t>
      </w:r>
    </w:p>
    <w:p w14:paraId="0000026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67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9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6A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  <w:i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 воскресний</w:t>
      </w:r>
    </w:p>
    <w:p w14:paraId="0000026B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1</w:t>
      </w:r>
    </w:p>
    <w:p w14:paraId="0000026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0000026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Як не дивуватися нам Всемогутньому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0000026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Який красний ангел нині жонам з’явився! І осяйн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знаки природної невещественної чистоти носячи, а виглядом світло воскресіння являючи, він взиває: «Воскрес Господь».</w:t>
      </w:r>
    </w:p>
    <w:p w14:paraId="0000027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Преславне провіщено в родах родів про Тебе, Богородице Діво, що в утробі Бога Слово вмістила і чистою зостала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ся. Тому всі ми Тебе, як нашу перед Богом оборону, шануємо.</w:t>
      </w:r>
    </w:p>
    <w:p w14:paraId="00000272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7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3</w:t>
      </w:r>
    </w:p>
    <w:p w14:paraId="0000027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Людинолюбче.</w:t>
      </w:r>
    </w:p>
    <w:p w14:paraId="0000027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0000027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Бог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0000027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Ти, Богородице, вищою за Херувимів і Серафимів стала, Ти бо, Пречиста, одна в Твою утробу невмістимо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 Бога прийняла єси; тому ми всі, вірні, в піснях Тебе завжди ублажаємо.</w:t>
      </w:r>
    </w:p>
    <w:p w14:paraId="0000027A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7B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7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8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83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8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5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</w:p>
    <w:p w14:paraId="00000286" w14:textId="77777777" w:rsidR="001A7F1F" w:rsidRPr="000915D4" w:rsidRDefault="001A7F1F">
      <w:pPr>
        <w:pStyle w:val="Heading3"/>
        <w:spacing w:after="120"/>
        <w:jc w:val="center"/>
        <w:rPr>
          <w:rFonts w:ascii="Times New Roman" w:eastAsia="Times New Roman" w:hAnsi="Times New Roman" w:cs="Times New Roman"/>
          <w:color w:val="FF0000"/>
        </w:rPr>
      </w:pPr>
    </w:p>
    <w:p w14:paraId="0000028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4</w:t>
      </w:r>
    </w:p>
    <w:p w14:paraId="0000028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 вбого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сти завітав.* Тому з пророком Авакумом взиваю до тебе:* Слава силі твоїй, Людинолюбче!</w:t>
      </w:r>
    </w:p>
    <w:p w14:paraId="0000028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Милосердний Спасе, мене, ворога, надто возлюбив; Ти з пониженням дивним на землю зійшов, від крайньої нечестив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ости моєї не відвернувшись; і зоставшись на висоті невимовної слави Твоєї, Ти мене, колись зневаженого, прославив.</w:t>
      </w:r>
    </w:p>
    <w:p w14:paraId="0000028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Владико, хто не дивується нині, бачачи, що страждання смерть нищить, хрест тління виганя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є і смерть багатство аду пустошить? Це предивне діло Божественної могутности Тебе розп’ятого, Людинолюбче.</w:t>
      </w:r>
    </w:p>
    <w:p w14:paraId="0000028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Ти, Неневісна, похвала вірних, Ти християн заступниця й пристановище, стіна й захист; Ти бо, Всенепорочна, молитви возн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осиш до Сина Твого й спасаєш від недолі тих, що з вірою й Любов’ю Тебе визнають за Чисту Богородицю.</w:t>
      </w:r>
    </w:p>
    <w:p w14:paraId="0000028E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8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5</w:t>
      </w:r>
    </w:p>
    <w:p w14:paraId="0000029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0000029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Перед стражданням Своїм зневаже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0000029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Христе, воскресши із пилу сме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ртного, моє впале єство відбудував і нетлінним його вчинив, явивши знов як образ царський, що світлом нетління сяє.</w:t>
      </w:r>
    </w:p>
    <w:p w14:paraId="0000029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Материнську сміливість до Сина Твого маючи, Ти, Пречиста, не занедбай, як рідна, про нас піклування, благаємо, м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 бо, християни, одну Тебе ласкавою Заступницею перед Владикою маємо.</w:t>
      </w:r>
    </w:p>
    <w:p w14:paraId="00000296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9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6</w:t>
      </w:r>
    </w:p>
    <w:p w14:paraId="0000029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000029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святому Воскресінню Твоєму.</w:t>
      </w:r>
    </w:p>
    <w:p w14:paraId="0000029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0000029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Хрис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14:paraId="0000029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0000029E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9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A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A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A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A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A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A7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A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A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000002AB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AC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7</w:t>
      </w:r>
    </w:p>
    <w:p w14:paraId="000002A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З Божог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000002A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14:paraId="000002B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Під час Тв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14:paraId="000002B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Православно богословствуючи, Тебе Господом усього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000002B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B4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8</w:t>
      </w:r>
    </w:p>
    <w:p w14:paraId="000002B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У сім раз більше піч напалив халдейський гнобитель для угодників у люті,* але побачивши їх спасенних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 xml:space="preserve"> вищою силою, Творцеві й Визволителеві закликав:* Юнаки, благословляйте! Священики, співайте! Люди, прославляйте по всі віки!</w:t>
      </w:r>
    </w:p>
    <w:p w14:paraId="000002B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Пребожественна сила Божества Ісусового в ділі нашого спасіння боголіпно засяя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000002B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000002B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 xml:space="preserve">Благословім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Отця, і Сина, і Святого Духа – Господа завжди, нині і повсякчас  і на віки віків.</w:t>
      </w:r>
    </w:p>
    <w:p w14:paraId="000002B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отроки, благословіть, священики, оспівуйте, люди, прославляйте по всі віки.</w:t>
      </w:r>
    </w:p>
    <w:p w14:paraId="000002B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BD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B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C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C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C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C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C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C6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C7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FF0000"/>
        </w:rPr>
        <w:t>Пісня 9</w:t>
      </w:r>
    </w:p>
    <w:p w14:paraId="000002C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м у тілі, а твоє лоно стало просторіше від неба.* Тому й величають тебе, Богородице, ангельські й людські хори.</w:t>
      </w:r>
    </w:p>
    <w:p w14:paraId="000002C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Бувши нескладний Божою і вічною природою,* сприйнявши тіло, ти, Слове Божий, став складним,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000002C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– Вишній за Божою при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000002C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Ти, Діво, стала Божою матір'ю, тілом проти природи породивши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000002CE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C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D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D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D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D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D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Священик: 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9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2DA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ена.</w:t>
      </w:r>
    </w:p>
    <w:p w14:paraId="000002D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E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D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E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Після божественного воскресіння Господь,* тричі питаючи Петра: Чи любиш мене?* – настановляє його пастироначальником овець своїх.* Бачивши, що слідом іде той, якого любив Ісус,* він спитав Владику: А цей що?* Як я хочу, – сказав Ісус,* – щоб він зостався,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аж я знову прийду,* – що тобі до цього, друже Петре?</w:t>
      </w:r>
    </w:p>
    <w:p w14:paraId="000002E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: О, страшне таїнство! О, преславне чудо!* Смертю до краю знищена смерть.* Хто ж не прославить тебе* і хто не поклониться Твоєму, Слове, воскресінню і Богородиці,* що непорочно Тебе тілом пор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одила?!* Її молитвами визволь всіх від вогню вічного.</w:t>
      </w:r>
    </w:p>
    <w:p w14:paraId="000002E2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2E3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2E4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E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E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 xml:space="preserve">Хваліте його, всі ангели </w:t>
      </w: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його,* хваліте його, всі воїнства небесні.* Тобі належить пісня, о Боже.</w:t>
      </w:r>
    </w:p>
    <w:p w14:paraId="000002E8" w14:textId="082D383A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E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ились.</w:t>
      </w:r>
    </w:p>
    <w:p w14:paraId="000002E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000002E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онад землю й небо.</w:t>
      </w:r>
    </w:p>
    <w:p w14:paraId="000002F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4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ну веселяться.</w:t>
      </w:r>
    </w:p>
    <w:p w14:paraId="000002F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у них,* і двосічний меч у руці в них.</w:t>
      </w:r>
    </w:p>
    <w:p w14:paraId="000002F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D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2F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г. 8):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00000300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30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рдині сили його.</w:t>
      </w:r>
    </w:p>
    <w:p w14:paraId="0000030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0000030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ого подвиги великі,* хваліте його в його величі безмежній.</w:t>
      </w:r>
    </w:p>
    <w:p w14:paraId="0000030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0000030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0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00000307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8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 Христос, як добросердий, іде змити гріх Адама.</w:t>
      </w:r>
    </w:p>
    <w:p w14:paraId="00000309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A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З чистими устами і душами обмитими,* лишивши Вифлеєм,* прийдіть духом, усі земні покоління,* з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Христом на Йордан* і заспівайте йому весело, промовляючи з вірою:* Благословенний ти, що прийшов, Боже наш, – слава тобі!</w:t>
      </w:r>
    </w:p>
    <w:p w14:paraId="0000030B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0C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30D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30E" w14:textId="77777777" w:rsidR="001A7F1F" w:rsidRPr="000915D4" w:rsidRDefault="000915D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Квіт Дав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30F" w14:textId="77777777" w:rsidR="001A7F1F" w:rsidRPr="000915D4" w:rsidRDefault="000915D4">
      <w:pPr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1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Явл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яючись учням твоїм, Спасе, після воскресіння,* в нагороду за любов ти доручив Симонові стадо овець,* вимагаючи уважного піклування.* Тому й казав Ти: Якщо любиш Мене, Петре,* паси ягнята Мої, паси вівці Мої!* А він зараз же, виявивши дружню любов,* запитав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про іншого учня.* Їхніми молитвами, Христе, охороняй стадо Твоє* від вовків, що вигубляють його.</w:t>
      </w:r>
    </w:p>
    <w:p w14:paraId="00000311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31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13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314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Велике славосл</w:t>
      </w:r>
      <w:r w:rsidRPr="000915D4">
        <w:rPr>
          <w:rFonts w:ascii="Times New Roman" w:eastAsia="Times New Roman" w:hAnsi="Times New Roman" w:cs="Times New Roman"/>
          <w:i/>
          <w:color w:val="FF0000"/>
        </w:rPr>
        <w:t>ов'я</w:t>
      </w:r>
    </w:p>
    <w:p w14:paraId="0000031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прибігаєм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16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31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1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Богу*, і на землі мир*, в людях благовоління.</w:t>
      </w:r>
    </w:p>
    <w:p w14:paraId="0000031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1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C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F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дня буду тебе благословити* і хвалити ім'я твоє на віки віків.</w:t>
      </w:r>
    </w:p>
    <w:p w14:paraId="0000032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2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е творити твою волю, бо ти Бог мій.</w:t>
      </w:r>
    </w:p>
    <w:p w14:paraId="0000032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A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Святий Боже, святий Кріпкий, святий Безсмертний, помилуй нас.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якчас, і на віки віків. Амінь.</w:t>
      </w:r>
    </w:p>
    <w:p w14:paraId="0000032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E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F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330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Тропар</w:t>
      </w:r>
    </w:p>
    <w:p w14:paraId="0000033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00000332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333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Єктенія усильного</w:t>
      </w:r>
      <w:r w:rsidRPr="000915D4">
        <w:rPr>
          <w:rFonts w:ascii="Times New Roman" w:eastAsia="Times New Roman" w:hAnsi="Times New Roman" w:cs="Times New Roman"/>
          <w:i/>
          <w:color w:val="FF0000"/>
        </w:rPr>
        <w:t xml:space="preserve"> благання</w:t>
      </w:r>
    </w:p>
    <w:p w14:paraId="00000334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3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щеннішого архиєпископа і митрополита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915D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3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лимось за Богом бережений народ наш, за правління і за все військо.</w:t>
      </w:r>
    </w:p>
    <w:p w14:paraId="0000033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C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D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E" w14:textId="77777777" w:rsidR="001A7F1F" w:rsidRPr="000915D4" w:rsidRDefault="001A7F1F">
      <w:pPr>
        <w:spacing w:after="120"/>
        <w:rPr>
          <w:rFonts w:ascii="Times New Roman" w:hAnsi="Times New Roman"/>
        </w:rPr>
      </w:pPr>
    </w:p>
    <w:p w14:paraId="0000033F" w14:textId="77777777" w:rsidR="001A7F1F" w:rsidRPr="000915D4" w:rsidRDefault="000915D4">
      <w:pPr>
        <w:pStyle w:val="Heading3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340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1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342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343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4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4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6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аших у Господа просім.</w:t>
      </w:r>
    </w:p>
    <w:p w14:paraId="00000347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8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A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4B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C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D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34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0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35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52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</w:t>
      </w:r>
      <w:r w:rsidRPr="000915D4">
        <w:rPr>
          <w:rFonts w:ascii="Times New Roman" w:eastAsia="Times New Roman" w:hAnsi="Times New Roman" w:cs="Times New Roman"/>
          <w:sz w:val="24"/>
          <w:szCs w:val="24"/>
          <w:u w:val="single"/>
        </w:rPr>
        <w:t>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53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54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5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56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358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9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5A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5B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C" w14:textId="77777777" w:rsidR="001A7F1F" w:rsidRPr="000915D4" w:rsidRDefault="001A7F1F">
      <w:pPr>
        <w:spacing w:after="120"/>
        <w:jc w:val="both"/>
        <w:rPr>
          <w:rFonts w:ascii="Times New Roman" w:hAnsi="Times New Roman"/>
        </w:rPr>
      </w:pPr>
    </w:p>
    <w:p w14:paraId="0000035D" w14:textId="77777777" w:rsidR="001A7F1F" w:rsidRPr="000915D4" w:rsidRDefault="000915D4">
      <w:pPr>
        <w:pStyle w:val="Heading2"/>
        <w:spacing w:after="120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E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F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60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361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62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363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364" w14:textId="77777777" w:rsidR="001A7F1F" w:rsidRPr="000915D4" w:rsidRDefault="000915D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65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00000367" w14:textId="77777777" w:rsidR="001A7F1F" w:rsidRPr="000915D4" w:rsidRDefault="000915D4">
      <w:pPr>
        <w:spacing w:after="120"/>
        <w:jc w:val="both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915D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8" w14:textId="77777777" w:rsidR="001A7F1F" w:rsidRPr="000915D4" w:rsidRDefault="000915D4">
      <w:pPr>
        <w:pStyle w:val="Heading3"/>
        <w:jc w:val="center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69" w14:textId="77777777" w:rsidR="001A7F1F" w:rsidRPr="000915D4" w:rsidRDefault="000915D4">
      <w:pPr>
        <w:spacing w:after="120"/>
        <w:rPr>
          <w:rFonts w:ascii="Times New Roman" w:hAnsi="Times New Roman"/>
        </w:rPr>
      </w:pPr>
      <w:r w:rsidRPr="000915D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</w:t>
      </w:r>
      <w:r w:rsidRPr="000915D4">
        <w:rPr>
          <w:rFonts w:ascii="Times New Roman" w:eastAsia="Times New Roman" w:hAnsi="Times New Roman" w:cs="Times New Roman"/>
          <w:sz w:val="24"/>
          <w:szCs w:val="24"/>
        </w:rPr>
        <w:t xml:space="preserve"> спі́вом прославля́ти.</w:t>
      </w:r>
    </w:p>
    <w:sectPr w:rsidR="001A7F1F" w:rsidRPr="000915D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472F3"/>
    <w:multiLevelType w:val="multilevel"/>
    <w:tmpl w:val="60F4F13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F1F"/>
    <w:rsid w:val="000915D4"/>
    <w:rsid w:val="001A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D8F306-2D59-4E3C-A10C-19BA678A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9WRsCTjLHwDepcTkqaaeSZMy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Xg2QnA2T1dpSDlUVlk1ZXFiOXR5T2YyeEUyZEV6S29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56078</Words>
  <Characters>31966</Characters>
  <Application>Microsoft Office Word</Application>
  <DocSecurity>0</DocSecurity>
  <Lines>266</Lines>
  <Paragraphs>175</Paragraphs>
  <ScaleCrop>false</ScaleCrop>
  <Company/>
  <LinksUpToDate>false</LinksUpToDate>
  <CharactersWithSpaces>87869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2025-01-01T20:11:00Z</dcterms:modified>
</cp:coreProperties>
</file>