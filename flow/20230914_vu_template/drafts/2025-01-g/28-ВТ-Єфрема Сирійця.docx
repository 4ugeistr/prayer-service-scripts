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0212AF" w:rsidRPr="00933DAA" w:rsidRDefault="00933DAA">
      <w:pPr>
        <w:rPr>
          <w:rFonts w:ascii="Times New Roman" w:hAnsi="Times New Roman"/>
          <w:lang w:val="ru-MD"/>
        </w:rPr>
      </w:pPr>
      <w:r w:rsidRPr="00933DAA">
        <w:rPr>
          <w:rFonts w:ascii="Times New Roman" w:eastAsia="Times New Roman" w:hAnsi="Times New Roman" w:cs="Times New Roman"/>
          <w:b/>
          <w:sz w:val="24"/>
          <w:szCs w:val="24"/>
          <w:lang w:val="ru-MD"/>
        </w:rPr>
        <w:t>Січень 28, Вівторок</w:t>
      </w:r>
    </w:p>
    <w:p w14:paraId="00000002" w14:textId="77777777" w:rsidR="000212AF" w:rsidRPr="00933DAA" w:rsidRDefault="00933DAA">
      <w:pPr>
        <w:rPr>
          <w:rFonts w:ascii="Times New Roman" w:hAnsi="Times New Roman"/>
          <w:lang w:val="ru-MD"/>
        </w:rPr>
      </w:pPr>
      <w:r w:rsidRPr="00933DAA">
        <w:rPr>
          <w:rFonts w:ascii="Segoe UI Symbol" w:eastAsia="Times New Roman" w:hAnsi="Segoe UI Symbol" w:cs="Segoe UI Symbol"/>
          <w:sz w:val="24"/>
          <w:szCs w:val="24"/>
        </w:rPr>
        <w:t>🕃</w:t>
      </w:r>
      <w:r w:rsidRPr="00933DAA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Прп. Єфрема Сирійця</w:t>
      </w:r>
    </w:p>
    <w:p w14:paraId="00000003" w14:textId="77777777" w:rsidR="000212AF" w:rsidRPr="00933DAA" w:rsidRDefault="00933DAA">
      <w:pPr>
        <w:pStyle w:val="Heading1"/>
        <w:spacing w:after="120"/>
        <w:jc w:val="center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</w:rPr>
        <w:t>ВЕЧІРНЯ</w:t>
      </w:r>
    </w:p>
    <w:p w14:paraId="00000004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00000005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33DA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Амі́нь.</w:t>
      </w:r>
    </w:p>
    <w:p w14:paraId="00000006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Сла́ва Тобі́, Бо́же наш, сла́ва Тобі́.</w:t>
      </w:r>
    </w:p>
    <w:p w14:paraId="00000007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0000008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Святи́й Бо́же, святи́й Крі́пкий, святи́й Без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сме́ртний, поми́луй нас. </w:t>
      </w: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09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0A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е́мочі на́ші, І́мени Твого́ ра́ди.</w:t>
      </w:r>
    </w:p>
    <w:p w14:paraId="0000000B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0C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0D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000000E" w14:textId="77777777" w:rsidR="000212AF" w:rsidRPr="00933DAA" w:rsidRDefault="00933DAA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0F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33DA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Амі́нь. Го́споди, поми́луй. </w:t>
      </w: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(12 р.)</w:t>
      </w:r>
    </w:p>
    <w:p w14:paraId="00000010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11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Прийді́те, поклоні́мся* царе́ві на́шо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му – Бо́гу.</w:t>
      </w:r>
    </w:p>
    <w:p w14:paraId="00000012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Прийді́те, поклоні́мся* Христо́ві, царе́ві на́шому – Бо́гу.</w:t>
      </w:r>
    </w:p>
    <w:p w14:paraId="00000013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Прийді́те, поклоні́мся і припаді́м* до само́го Го́спода Ісу́са Христа́ – царя́ і Бо́га на́шого.</w:t>
      </w:r>
    </w:p>
    <w:p w14:paraId="00000014" w14:textId="77777777" w:rsidR="000212AF" w:rsidRPr="00933DAA" w:rsidRDefault="000212AF">
      <w:pPr>
        <w:spacing w:after="120"/>
        <w:jc w:val="both"/>
        <w:rPr>
          <w:rFonts w:ascii="Times New Roman" w:hAnsi="Times New Roman"/>
        </w:rPr>
      </w:pPr>
    </w:p>
    <w:p w14:paraId="00000015" w14:textId="77777777" w:rsidR="000212AF" w:rsidRPr="00933DAA" w:rsidRDefault="00933DAA">
      <w:pPr>
        <w:pStyle w:val="Heading2"/>
        <w:spacing w:after="120"/>
        <w:jc w:val="center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103</w:t>
      </w:r>
    </w:p>
    <w:p w14:paraId="00000016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Благослови́, душе́ моя́, Го́спода!* Го́споди, Бо́же мій, Ти ве́льми вели́кий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!</w:t>
      </w:r>
    </w:p>
    <w:p w14:paraId="00000017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lastRenderedPageBreak/>
        <w:t>Ти одягну́вся ве́личчю і красо́ю,* Ти сві́тлом, на́че ри́зою, покри́вся.</w:t>
      </w:r>
    </w:p>
    <w:p w14:paraId="00000018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14:paraId="00000019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Із хмар собі́ ро́биш колісни́цю,* хо́диш на кри́лах ві́тру.</w:t>
      </w:r>
    </w:p>
    <w:p w14:paraId="0000001A" w14:textId="18709536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Arial Unicode MS" w:hAnsi="Times New Roman" w:cs="Arial Unicode MS"/>
          <w:sz w:val="24"/>
          <w:szCs w:val="24"/>
        </w:rPr>
        <w:t>Вітри́ Свої́ми посланця́ми учиня́єш,* по́лум’</w:t>
      </w:r>
      <w:r w:rsidRPr="00933DAA">
        <w:rPr>
          <w:rFonts w:ascii="Times New Roman" w:eastAsia="Arial Unicode MS" w:hAnsi="Times New Roman" w:cs="Arial Unicode MS"/>
          <w:sz w:val="24"/>
          <w:szCs w:val="24"/>
        </w:rPr>
        <w:t>я вогне́нне − слу́гами Свої́ми.</w:t>
      </w:r>
    </w:p>
    <w:p w14:paraId="0000001B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Ти заснува́в зе́млю на її́ підва́линах,* не захита́ється по ві́ки вікі́в.</w:t>
      </w:r>
    </w:p>
    <w:p w14:paraId="0000001C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Безо́днею, немо́в оде́жею, покри́в її́,* по́над го́рами ста́ли во́ди.</w:t>
      </w:r>
    </w:p>
    <w:p w14:paraId="0000001D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Пе́ред погро́зою Твоє́ю вони́ тіка́ли,* пе́ред го́лосом гро́му Твого́ тремті́ли.</w:t>
      </w:r>
    </w:p>
    <w:p w14:paraId="0000001E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Підвели́ся го́ри, зійшли́ доли́ни до мі́сця,* що Ти їм призна́чив.</w:t>
      </w:r>
    </w:p>
    <w:p w14:paraId="0000001F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Поста́вив їм грани́цю, яко́ї не пере́йдуть,* щоб зно́ву покри́ти зе́млю.</w:t>
      </w:r>
    </w:p>
    <w:p w14:paraId="00000020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Джере́ла посила́єш у рі́ки,* які́ т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ечу́ть по́між го́рами.</w:t>
      </w:r>
    </w:p>
    <w:p w14:paraId="00000021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Усю́ звірину́, що в по́лі, вони́ напува́ють,* ди́кі осли́ там га́сять свою́ спра́гу.</w:t>
      </w:r>
    </w:p>
    <w:p w14:paraId="00000022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Над ни́ми ку́блиться небе́сне пта́ство,* з-по́між гілля́к дає́ свій го́лос.</w:t>
      </w:r>
    </w:p>
    <w:p w14:paraId="00000023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Ти напува́єш го́ри з Твої́х го́рниць,* земля́ наси́чується пло́дом діл Т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вої́х.</w:t>
      </w:r>
    </w:p>
    <w:p w14:paraId="00000024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14:paraId="00000025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 w14:paraId="00000026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Наси́чуються дере́ва Госпо́дні,* ке́дри лива́нсь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кі, що посади́в їх.</w:t>
      </w:r>
    </w:p>
    <w:p w14:paraId="00000027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На них гніздя́ться пти́ці;* бу́сли – на кипари́сах ї́хнє житло́.</w:t>
      </w:r>
    </w:p>
    <w:p w14:paraId="00000028" w14:textId="686B1A55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Arial Unicode MS" w:hAnsi="Times New Roman" w:cs="Arial Unicode MS"/>
          <w:sz w:val="24"/>
          <w:szCs w:val="24"/>
        </w:rPr>
        <w:t>Висо́кі го́ри для о́ленів,* ске́лі − для за́йців приту́лок.</w:t>
      </w:r>
    </w:p>
    <w:p w14:paraId="00000029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Ти створи́в мі́сяць, щоб значи́ти по́ри;* со́нце зна́є свій за́хід.</w:t>
      </w:r>
    </w:p>
    <w:p w14:paraId="0000002A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Наво́диш те́мряву, і ніч надхо́дить,* що 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в ній вору́шаться усі́ зві́рі дібро́вні.</w:t>
      </w:r>
    </w:p>
    <w:p w14:paraId="0000002B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Левеня́та рика́ють за здо́биччю своє́ю,* пожи́ви від Бо́га для се́бе про́сять.</w:t>
      </w:r>
    </w:p>
    <w:p w14:paraId="0000002C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Хова́ються, як ті́льки зі́йде со́нце,* ляга́ють у свої́х но́рах.</w:t>
      </w:r>
    </w:p>
    <w:p w14:paraId="0000002D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Вихо́дить люди́на до свого́ ді́ла,* і до своє́ї пра́ці аж до ве́чора.</w:t>
      </w:r>
    </w:p>
    <w:p w14:paraId="0000002E" w14:textId="25E3099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Arial Unicode MS" w:hAnsi="Times New Roman" w:cs="Arial Unicode MS"/>
          <w:sz w:val="24"/>
          <w:szCs w:val="24"/>
        </w:rPr>
        <w:t>Я</w:t>
      </w:r>
      <w:r w:rsidRPr="00933DAA">
        <w:rPr>
          <w:rFonts w:ascii="Times New Roman" w:eastAsia="Arial Unicode MS" w:hAnsi="Times New Roman" w:cs="Arial Unicode MS"/>
          <w:sz w:val="24"/>
          <w:szCs w:val="24"/>
        </w:rPr>
        <w:t>ка́ їх, Твої́х діл, Го́споди, си́ла!* У му́дрості все Ти створи́в, − по́вна земля́ Твої́х створі́нь.</w:t>
      </w:r>
    </w:p>
    <w:p w14:paraId="0000002F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Ось мо́ре вели́ке, преширо́ке,* у ньо́му плазуні́в без лі́ку, зві́рів мали́х і вели́ких.</w:t>
      </w:r>
    </w:p>
    <w:p w14:paraId="00000030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Там кораблі́ прохо́дять,* є і левіята́н, яко́го Ти створи́в, щоб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 ним ба́витися.</w:t>
      </w:r>
    </w:p>
    <w:p w14:paraId="00000031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Усі́ вони́ від Те́бе дожида́ють,* щоб дав їм у свій час пожи́ву.</w:t>
      </w:r>
    </w:p>
    <w:p w14:paraId="00000032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lastRenderedPageBreak/>
        <w:t>Коли́ дає́ш їм, вони́ її́ збира́ють,* як розту́люєш Твою́ ру́ку, вони́ наси́чуються бла́гом.</w:t>
      </w:r>
    </w:p>
    <w:p w14:paraId="00000033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Вони́ бенте́жаться, коли́ хова́єш вид Свій;* як забира́єш дух у них, вони́ ги́нуть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 і поверта́ються у свій по́рох.</w:t>
      </w:r>
    </w:p>
    <w:p w14:paraId="00000034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Зішле́ш Свій дух, – вони́ ожива́ють,* і Ти відно́влюєш лице́ землі́.</w:t>
      </w:r>
    </w:p>
    <w:p w14:paraId="00000035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Неха́й сла́ва Госпо́дня бу́де пові́ки,* неха́й Госпо́дь раді́є тво́рами Свої́ми.</w:t>
      </w:r>
    </w:p>
    <w:p w14:paraId="00000036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Спогля́не Він на зе́млю, і вона́ стряса́ється,* торкне́ться гір, вони́ дим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у́ють.</w:t>
      </w:r>
    </w:p>
    <w:p w14:paraId="00000037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Я бу́ду Го́сподеві спі́вати по́ки життя́ мого́,* псалми́ співа́тиму, по́ки бу́ду жи́ти.</w:t>
      </w:r>
    </w:p>
    <w:p w14:paraId="00000038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Неха́й бу́де приє́мна Йому́ моя́ пі́сня;* у Го́споді я весели́тимусь.</w:t>
      </w:r>
    </w:p>
    <w:p w14:paraId="00000039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 w14:paraId="0000003A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Со́нце зна́є свій за́хід,* наво́диш те́мряву, і надхо́дить ніч.</w:t>
      </w:r>
    </w:p>
    <w:p w14:paraId="0000003B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Яка́ їх, Твої́х діл, Го́споди, си́ла!* У му́дрості все Ти створи́в.</w:t>
      </w:r>
    </w:p>
    <w:p w14:paraId="0000003C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Сла́ва Отцю́,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 і Си́ну, і Свято́му Ду́хові,* І ни́ні, і повсякча́с, і на ві́ки вікі́в. Амі́нь.</w:t>
      </w:r>
    </w:p>
    <w:p w14:paraId="0000003D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Алилу́я, алилу́я, алилу́я, сла́ва Тобі́, Бо́же. </w:t>
      </w: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3E" w14:textId="77777777" w:rsidR="000212AF" w:rsidRPr="00933DAA" w:rsidRDefault="000212AF">
      <w:pPr>
        <w:spacing w:after="120"/>
        <w:jc w:val="both"/>
        <w:rPr>
          <w:rFonts w:ascii="Times New Roman" w:hAnsi="Times New Roman"/>
        </w:rPr>
      </w:pPr>
    </w:p>
    <w:p w14:paraId="0000003F" w14:textId="77777777" w:rsidR="000212AF" w:rsidRPr="00933DAA" w:rsidRDefault="00933DAA">
      <w:pPr>
        <w:pStyle w:val="Heading3"/>
        <w:spacing w:after="120"/>
        <w:jc w:val="center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103-го псалма священник мовить перед св. дверми вечірні молитви</w:t>
      </w:r>
      <w:r>
        <w:rPr>
          <w:rFonts w:ascii="Times New Roman" w:hAnsi="Times New Roman"/>
          <w:i/>
          <w:color w:val="FF0000"/>
          <w:sz w:val="24"/>
        </w:rPr>
        <w:t>:</w:t>
      </w:r>
    </w:p>
    <w:p w14:paraId="00000041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color w:val="FF0000"/>
          <w:sz w:val="24"/>
          <w:szCs w:val="24"/>
        </w:rPr>
        <w:t>1.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0000042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святих. Бо Твоя влада і Твоє царство, і сила, і слава: Отця, і Сина, і Святого Духа, нині і повсякчас, і на віки віків. Амінь.</w:t>
      </w:r>
    </w:p>
    <w:p w14:paraId="00000043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мо милости Твоєї, але 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lastRenderedPageBreak/>
        <w:t>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ві, нині і повсякчас, і на віки віків. Амінь.</w:t>
      </w:r>
    </w:p>
    <w:p w14:paraId="00000044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4. 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5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Ти, Господи Боже, Вседержите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0000046" w14:textId="596D96FC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color w:val="FF0000"/>
          <w:sz w:val="24"/>
          <w:szCs w:val="24"/>
        </w:rPr>
        <w:t>6.</w:t>
      </w:r>
      <w:r w:rsidRPr="00933DAA"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</w:t>
      </w:r>
      <w:r w:rsidRPr="00933DAA">
        <w:rPr>
          <w:rFonts w:ascii="Times New Roman" w:eastAsia="Gungsuh" w:hAnsi="Times New Roman" w:cs="Gungsuh"/>
          <w:sz w:val="24"/>
          <w:szCs w:val="24"/>
        </w:rPr>
        <w:t xml:space="preserve">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</w:t>
      </w:r>
      <w:r w:rsidRPr="00933DAA">
        <w:rPr>
          <w:rFonts w:ascii="Times New Roman" w:eastAsia="Gungsuh" w:hAnsi="Times New Roman" w:cs="Gungsuh"/>
          <w:sz w:val="24"/>
          <w:szCs w:val="24"/>
        </w:rPr>
        <w:t>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14:paraId="00000047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дивний, що несказанною добрістю і ба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14:paraId="00000048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color w:val="FF0000"/>
          <w:sz w:val="24"/>
          <w:szCs w:val="24"/>
        </w:rPr>
        <w:t>8.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ідпочинок нашій немічності, вільний від усякого маріння диявольського. Владико, 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lastRenderedPageBreak/>
        <w:t>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іків. Амінь.</w:t>
      </w:r>
    </w:p>
    <w:p w14:paraId="00000049" w14:textId="77777777" w:rsidR="000212AF" w:rsidRPr="00933DAA" w:rsidRDefault="000212AF">
      <w:pPr>
        <w:spacing w:after="120"/>
        <w:jc w:val="both"/>
        <w:rPr>
          <w:rFonts w:ascii="Times New Roman" w:hAnsi="Times New Roman"/>
        </w:rPr>
      </w:pPr>
    </w:p>
    <w:p w14:paraId="0000004A" w14:textId="77777777" w:rsidR="000212AF" w:rsidRPr="00933DAA" w:rsidRDefault="00933DAA">
      <w:pPr>
        <w:pStyle w:val="Heading2"/>
        <w:spacing w:after="120"/>
        <w:jc w:val="center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14:paraId="0000004B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04C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4D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04E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4F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050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1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052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3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933DA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933DAA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933DA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933DAA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>тво, у Христі дияконство, за весь причет і людей Господеві помолімся.</w:t>
      </w:r>
    </w:p>
    <w:p w14:paraId="00000054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5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056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7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933DA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933DA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кожне село, місто, країну, і за тих, що вірою живуть у них, Господеві помолімся.</w:t>
      </w:r>
    </w:p>
    <w:p w14:paraId="00000058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9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05A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B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не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>дужих, страждаючих, полонених – і за спасення їх Господеві помолімся.</w:t>
      </w:r>
    </w:p>
    <w:p w14:paraId="0000005C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D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Щоб визволитися нам від усякої скорботи, гніву й нужди, Господеві помолімся.</w:t>
      </w:r>
    </w:p>
    <w:p w14:paraId="0000005E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F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060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61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>ту Богові віддаймо.</w:t>
      </w:r>
    </w:p>
    <w:p w14:paraId="00000062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00000064" w14:textId="77777777" w:rsidR="000212AF" w:rsidRPr="00933DAA" w:rsidRDefault="00933DAA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065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33DA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66" w14:textId="77777777" w:rsidR="000212AF" w:rsidRPr="00933DAA" w:rsidRDefault="00933DAA">
      <w:pPr>
        <w:pStyle w:val="Heading2"/>
        <w:spacing w:after="120"/>
        <w:jc w:val="center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color w:val="FF0000"/>
          <w:sz w:val="24"/>
          <w:szCs w:val="24"/>
        </w:rPr>
        <w:t>Псалом 140</w:t>
      </w:r>
    </w:p>
    <w:p w14:paraId="00000067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Два перші стихи 140-го псалма, на глас 1.</w:t>
      </w:r>
    </w:p>
    <w:p w14:paraId="00000068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Го́споди, взива́ю я до Те́бе, ви́слухай мене́.* Ви́слухай </w:t>
      </w:r>
      <w:r w:rsidRPr="00933DA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00000069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Неха́й піднесе́ться моли́тва моя́,* мов кади́ло пе́ред Тобо́ю;* підно́шення рук мої́х,* як же́ртва вечі́рня</w:t>
      </w:r>
      <w:r w:rsidRPr="00933DA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.* Ви́слухай мене́, Го́споди.</w:t>
      </w:r>
    </w:p>
    <w:p w14:paraId="0000006A" w14:textId="2595ACBE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Arial Unicode MS" w:hAnsi="Times New Roman" w:cs="Arial Unicode MS"/>
          <w:sz w:val="24"/>
          <w:szCs w:val="24"/>
        </w:rPr>
        <w:t>Поста́в, Го́споди, мої́м уста́м сторо́жу;* до двере́й губ мої́х − ва́рту!</w:t>
      </w:r>
    </w:p>
    <w:p w14:paraId="0000006B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Не дай схили́тися се́рцеві моє́му* до чо́гось зло́го.</w:t>
      </w:r>
    </w:p>
    <w:p w14:paraId="0000006C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Ані чини́ти лихі́ вчи́нки з людьми́, що тво́рять беззако́ння,* – ні ла́сощів ї́хніх я не хо́чу ї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́сти.</w:t>
      </w:r>
    </w:p>
    <w:p w14:paraId="0000006D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 w14:paraId="0000006E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Я все-таки́ моли́тимусь,* незважа́ючи на ї́хні злі вчи́нки.</w:t>
      </w:r>
    </w:p>
    <w:p w14:paraId="0000006F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Якщо́ су́ддів ї́хніх ски́нуть в уще́лини ске́лі,* то почу́ють, що слова́ мої́ лю́бі.</w:t>
      </w:r>
    </w:p>
    <w:p w14:paraId="00000070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Немо́вби хтось розби́в і розри́в зе́млю,* розки́дано ї́хні ко́сті пе́ред а́дом.</w:t>
      </w:r>
    </w:p>
    <w:p w14:paraId="00000071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lastRenderedPageBreak/>
        <w:t>Бо до Те́бе, Го́споди, мій Бо́же, мої́ о́чі;* до Те́бе прибіга́ю, не губи́ душі́ моє́ї.</w:t>
      </w:r>
    </w:p>
    <w:p w14:paraId="00000072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Збе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режи́ мене́ від пе́тлі, що її́ наста́вили на ме́не,* і від сильця́ тих, що тво́рять беззако́ння.</w:t>
      </w:r>
    </w:p>
    <w:p w14:paraId="00000073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Неха́й грі́шники впаду́ть у вла́сні сі́ті всі ра́зом,* а я пройду́ безпе́чно.</w:t>
      </w:r>
    </w:p>
    <w:p w14:paraId="00000074" w14:textId="77777777" w:rsidR="000212AF" w:rsidRPr="00933DAA" w:rsidRDefault="00933DAA">
      <w:pPr>
        <w:spacing w:after="120"/>
        <w:jc w:val="center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00000075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Я го́лосом мої́м до Го́спода взива́ю,* я го́лосом мої́м до Го́спода мо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лю́ся.</w:t>
      </w:r>
    </w:p>
    <w:p w14:paraId="00000076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Ска́ргу мою́ пе́ред Ним вилива́ю,* мою́ скру́ту Йому́ я виявля́ю.</w:t>
      </w:r>
    </w:p>
    <w:p w14:paraId="00000077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14:paraId="00000078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Погля́нь право́руч і подиви́ся:* нема́ ніко́го, хто дбав би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 за ме́не.</w:t>
      </w:r>
    </w:p>
    <w:p w14:paraId="00000079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Нема́ куди́ мені́ втіка́ти,* нема́ ніко́го, хто піклува́вся би мно́ю.</w:t>
      </w:r>
    </w:p>
    <w:p w14:paraId="0000007A" w14:textId="69F01B6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Arial Unicode MS" w:hAnsi="Times New Roman" w:cs="Arial Unicode MS"/>
          <w:sz w:val="24"/>
          <w:szCs w:val="24"/>
        </w:rPr>
        <w:t>До Те́бе, Го́споди, взива́ю й кажу́:* Ти моє́ прибі́жище, в землі́ живи́х Ти − моя́ до́ля!</w:t>
      </w:r>
    </w:p>
    <w:p w14:paraId="0000007B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Зверни́ ува́гу на моє́ блага́ння,* бо я ве́льми неща́сний.</w:t>
      </w:r>
    </w:p>
    <w:p w14:paraId="0000007C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Спаси́ мене́ від гони́т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елів мої́х,* бо вони́ сильні́ші від ме́не.</w:t>
      </w:r>
    </w:p>
    <w:p w14:paraId="0000007D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Ви́веди з в’язни́ці мою́ ду́шу,* щоб дя́кувати І́мені Твоє́му.</w:t>
      </w:r>
    </w:p>
    <w:p w14:paraId="0000007E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Мене́ обсту́плять пра́ведники,* бо Ти добро́ мені́ вчи́ниш.</w:t>
      </w:r>
    </w:p>
    <w:p w14:paraId="0000007F" w14:textId="77777777" w:rsidR="000212AF" w:rsidRPr="00933DAA" w:rsidRDefault="00933DAA">
      <w:pPr>
        <w:spacing w:after="120"/>
        <w:jc w:val="center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00000080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З глиби́н взива́ю до Те́бе, Го́споди,* Го́споди, почу́й мій го́лос.</w:t>
      </w:r>
    </w:p>
    <w:p w14:paraId="00000081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Неха́й бу́д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уть Твої́ ву́ха ува́жні,* до го́лосу бла́гання мого́.</w:t>
      </w:r>
    </w:p>
    <w:p w14:paraId="00000082" w14:textId="77777777" w:rsidR="000212AF" w:rsidRPr="00933DAA" w:rsidRDefault="00933DAA">
      <w:pPr>
        <w:pStyle w:val="Heading3"/>
        <w:spacing w:after="120"/>
        <w:jc w:val="center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</w:rPr>
        <w:t>Стихири</w:t>
      </w:r>
    </w:p>
    <w:p w14:paraId="00000083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33DAA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33DAA">
        <w:rPr>
          <w:rFonts w:ascii="Times New Roman" w:eastAsia="Times New Roman" w:hAnsi="Times New Roman" w:cs="Times New Roman"/>
          <w:sz w:val="24"/>
          <w:szCs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14:paraId="00000084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1, подібний: Небесних хорів):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 Ра́ю красу́ віддзерка́леною в собі спогляда́ючи * і 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го́йно насолоди́вшись його́ нетлінними луга́ми, * ти процвів світові знання́м Бо́га; * його́ причаща́ючись, * ми, преподо́бний, духо́вною поста́вою * ду́шами цвітемо́ в Ду́сі.</w:t>
      </w:r>
    </w:p>
    <w:p w14:paraId="00000085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33DAA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33DAA">
        <w:rPr>
          <w:rFonts w:ascii="Times New Roman" w:eastAsia="Times New Roman" w:hAnsi="Times New Roman" w:cs="Times New Roman"/>
          <w:sz w:val="24"/>
          <w:szCs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00000086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1, подібний: Небесних хорів):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 Ра́ю красу́ віддзерка́леною в собі спогляда́ючи * і го́йно насолоди́вшись його́ нетлінними луга́м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и, * ти процвів світові знання́м Бо́га; * 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його́ причаща́ючись, * ми, преподо́бний, духо́вною поста́вою * ду́шами цвітемо́ в Ду́сі.</w:t>
      </w:r>
    </w:p>
    <w:p w14:paraId="00000087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33DAA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33DAA">
        <w:rPr>
          <w:rFonts w:ascii="Times New Roman" w:eastAsia="Times New Roman" w:hAnsi="Times New Roman" w:cs="Times New Roman"/>
          <w:sz w:val="24"/>
          <w:szCs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00000088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Судді прише́стя * написа́вши слізними стру́менями, * ти навча́єш запали́ти лампа́ди душ, * до всіх взива́ючи, що гряде́ Жени́х. * Тож зодягнімся всі в оде́жу світлу,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 * щоб зустріти Жениха́ Христа́.</w:t>
      </w:r>
    </w:p>
    <w:p w14:paraId="00000089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33DAA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33DAA">
        <w:rPr>
          <w:rFonts w:ascii="Times New Roman" w:eastAsia="Times New Roman" w:hAnsi="Times New Roman" w:cs="Times New Roman"/>
          <w:sz w:val="24"/>
          <w:szCs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0000008A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Судді прише́стя * написа́вши слізними стру́менями, * ти навча́єш запали́ти лампа́ди душ, * до всіх взива́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ючи, що гряде́ Жени́х. * Тож зодягнімся всі в оде́жу світлу, * щоб зустріти Жениха́ Христа́.</w:t>
      </w:r>
    </w:p>
    <w:p w14:paraId="0000008B" w14:textId="77777777" w:rsidR="000212AF" w:rsidRPr="00933DAA" w:rsidRDefault="00933DAA">
      <w:pPr>
        <w:spacing w:after="120"/>
        <w:jc w:val="center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14:paraId="0000008C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33DAA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33DAA">
        <w:rPr>
          <w:rFonts w:ascii="Times New Roman" w:eastAsia="Times New Roman" w:hAnsi="Times New Roman" w:cs="Times New Roman"/>
          <w:sz w:val="24"/>
          <w:szCs w:val="24"/>
          <w:u w:val="single"/>
        </w:rPr>
        <w:t>Хвалі́те Го́спода всі наро́ди!* Прославля́йте Його́ всі лю́ди!</w:t>
      </w:r>
    </w:p>
    <w:p w14:paraId="0000008D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Возде́ржністю тіло огороди́вши, * ти при́страстей завору́шення умертви́в єси́, о́тч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е, * моли́твами і чува́ннями. * Тим-то си́ла Ду́ха, в те́бе всели́вшись, * умозри́мим і всесвітнім світи́льником * тебе́ показа́ла.</w:t>
      </w:r>
    </w:p>
    <w:p w14:paraId="0000008E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33DAA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33DAA">
        <w:rPr>
          <w:rFonts w:ascii="Times New Roman" w:eastAsia="Times New Roman" w:hAnsi="Times New Roman" w:cs="Times New Roman"/>
          <w:sz w:val="24"/>
          <w:szCs w:val="24"/>
          <w:u w:val="single"/>
        </w:rPr>
        <w:t>Вели́ке бо до нас Його́ милосе́рдя,* і ві́рність Го́спода пові́ки.</w:t>
      </w:r>
    </w:p>
    <w:p w14:paraId="0000008F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Возде́ржністю тіло огороди́вши, * ти при́страстей з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авору́шення умертви́в єси́, о́тче, * моли́твами і чува́ннями. * Тим-то си́ла Ду́ха, в те́бе всели́вшись, * умозри́мим і всесвітнім світи́льником * тебе́ показа́ла.</w:t>
      </w:r>
    </w:p>
    <w:p w14:paraId="00000090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b/>
          <w:sz w:val="24"/>
          <w:szCs w:val="24"/>
        </w:rPr>
        <w:t>Слава: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Розсу́дливо ви́вищившись над метушне́ю життя́, * Єфре́ме вічносла́вний, * люб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омовча́нням ти дося́г пусте́лі; * і ним уви́ш до Бо́га дія́льно ве́дений, * світові просія́в ти світи́лом * і слова́ життя́ лю́дям ви́точив. * Тим-то не припиня́й моли́твами твоїми утве́рджувати нас, * щоб від шко́ди чужо́го * ізба́витися ду́шам на́шим, * 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преподо́бний о́тче.</w:t>
      </w:r>
    </w:p>
    <w:p w14:paraId="00000091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(богородичний):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 Безліч разів я обіцяв, Пречиста,* чинити покуту за мої гріхи,* але не залишає мене лиха звичка.* Тому кличу до тебе і, припадаючи, молюся:* Визволь мене, Владичице, від такої муки,* наставляючи на все, що є краще 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і ближче спасіння.</w:t>
      </w:r>
    </w:p>
    <w:p w14:paraId="00000092" w14:textId="77777777" w:rsidR="000212AF" w:rsidRPr="00933DAA" w:rsidRDefault="00933DAA">
      <w:pPr>
        <w:pStyle w:val="Heading2"/>
        <w:spacing w:after="120"/>
        <w:jc w:val="center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Світло тихе</w:t>
      </w:r>
    </w:p>
    <w:p w14:paraId="00000093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Священник: 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Премудрість! Прості!</w:t>
      </w:r>
    </w:p>
    <w:p w14:paraId="00000094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33DA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́вимо Отця́, і Си́на, і Свято́го Ду́ха – Бо́га. Досто́йно є повсякча́с прославля́ти Тебе́ голоса́ми 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lastRenderedPageBreak/>
        <w:t>побо́жними, Си́ну Бо́жий, що життя́ дає́ш усьому́ сві́ту, тому́ світ уве́сь сла́вить Тебе́.</w:t>
      </w:r>
    </w:p>
    <w:p w14:paraId="00000095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Будьмо уважні!</w:t>
      </w:r>
    </w:p>
    <w:p w14:paraId="00000096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00000097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Премудрість, будьмо уважні!</w:t>
      </w:r>
    </w:p>
    <w:p w14:paraId="00000098" w14:textId="77777777" w:rsidR="000212AF" w:rsidRPr="00933DAA" w:rsidRDefault="000212AF">
      <w:pPr>
        <w:spacing w:after="120"/>
        <w:rPr>
          <w:rFonts w:ascii="Times New Roman" w:hAnsi="Times New Roman"/>
        </w:rPr>
      </w:pPr>
    </w:p>
    <w:p w14:paraId="00000099" w14:textId="77777777" w:rsidR="000212AF" w:rsidRPr="00933DAA" w:rsidRDefault="00933DAA">
      <w:pPr>
        <w:pStyle w:val="Heading3"/>
        <w:spacing w:after="120"/>
        <w:jc w:val="center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Прокімен</w:t>
      </w:r>
    </w:p>
    <w:p w14:paraId="0000009A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4): </w:t>
      </w:r>
      <w:r w:rsidRPr="00933DAA">
        <w:rPr>
          <w:rFonts w:ascii="Times New Roman" w:eastAsia="Times New Roman" w:hAnsi="Times New Roman" w:cs="Times New Roman"/>
          <w:b/>
          <w:sz w:val="24"/>
          <w:szCs w:val="24"/>
        </w:rPr>
        <w:t>Госпо́дь почу́є мене́,* коли́ я візву́ до Ньо́го</w:t>
      </w: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4,4).</w:t>
      </w:r>
    </w:p>
    <w:p w14:paraId="0000009B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933DAA">
        <w:rPr>
          <w:rFonts w:ascii="Times New Roman" w:eastAsia="Times New Roman" w:hAnsi="Times New Roman" w:cs="Times New Roman"/>
          <w:sz w:val="24"/>
          <w:szCs w:val="24"/>
          <w:u w:val="single"/>
        </w:rPr>
        <w:t>Ви́слухай мене́, коли́ бу́ду взива́ти, мій Бо́же справедли́вий</w:t>
      </w: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4,1).</w:t>
      </w:r>
    </w:p>
    <w:p w14:paraId="0000009C" w14:textId="77777777" w:rsidR="000212AF" w:rsidRPr="00933DAA" w:rsidRDefault="00933DAA">
      <w:pPr>
        <w:pStyle w:val="Heading3"/>
        <w:spacing w:after="120"/>
        <w:jc w:val="center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</w:rPr>
        <w:t>Сподоби, Господи</w:t>
      </w:r>
    </w:p>
    <w:p w14:paraId="0000009D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Сподо́би, Го́споди, цього́ ве́чора* без гріха́ зберег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ти́ся нам.</w:t>
      </w:r>
    </w:p>
    <w:p w14:paraId="0000009E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 Бо́же отці́в на́ших,* і хва́льне і просла́влене Ім’я́ Твоє́ наві́ки. Амі́нь.</w:t>
      </w:r>
    </w:p>
    <w:p w14:paraId="0000009F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Неха́й бу́де, Го́споди, ми́лість Твоя́ на нас,* бо ми наді́ємось на Те́бе.</w:t>
      </w:r>
    </w:p>
    <w:p w14:paraId="000000A0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Го́споди,* навчи́ мене́ устано́в Твої́х.</w:t>
      </w:r>
    </w:p>
    <w:p w14:paraId="000000A1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Благослове́нний Ти, Влади́ко,* врозуми́ мене́ устано́вами Твої́ми.</w:t>
      </w:r>
    </w:p>
    <w:p w14:paraId="000000A2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Благослове́нний Ти, Святи́й,* просвіти́ мене́ устано́вами Твої́ми.</w:t>
      </w:r>
    </w:p>
    <w:p w14:paraId="000000A3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Го́споди, ми́лість Твоя́ пові́ки,* не покида́й ді́ло рук Твої́х.</w:t>
      </w:r>
    </w:p>
    <w:p w14:paraId="000000A4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Тобі́ нале́жить хвала́,* Тобі́ нале́жить пі́сня.</w:t>
      </w:r>
    </w:p>
    <w:p w14:paraId="000000A5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Тобі́ на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ле́жить сла́ва:* Отцю́ і Си́ну, і Свято́му Ду́хові,</w:t>
      </w:r>
    </w:p>
    <w:p w14:paraId="000000A6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І ни́ні і повсякча́с,* і на ві́ки вікі́в. Амі́нь.</w:t>
      </w:r>
    </w:p>
    <w:p w14:paraId="000000A7" w14:textId="77777777" w:rsidR="000212AF" w:rsidRPr="00933DAA" w:rsidRDefault="000212AF">
      <w:pPr>
        <w:spacing w:after="120"/>
        <w:jc w:val="both"/>
        <w:rPr>
          <w:rFonts w:ascii="Times New Roman" w:hAnsi="Times New Roman"/>
        </w:rPr>
      </w:pPr>
    </w:p>
    <w:p w14:paraId="000000A8" w14:textId="77777777" w:rsidR="000212AF" w:rsidRPr="00933DAA" w:rsidRDefault="00933DAA">
      <w:pPr>
        <w:pStyle w:val="Heading3"/>
        <w:spacing w:after="120"/>
        <w:jc w:val="center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</w:rPr>
        <w:t>Прохальна єктенія</w:t>
      </w:r>
    </w:p>
    <w:p w14:paraId="000000A9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000000AA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33DA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AB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0AC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33DA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AD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000000AE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AF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0B0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1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 і прогрішень наших у Господа просім.</w:t>
      </w:r>
    </w:p>
    <w:p w14:paraId="000000B2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3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0B4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5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0B6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7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Христ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иянської кончини життя нашого – безболізної, бездоганної, мирної – і оправдання на страшному суді Христовому просім.</w:t>
      </w:r>
    </w:p>
    <w:p w14:paraId="000000B8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9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вши, самих себе, і один одного, і все життя наше Христу Богові віддаймо.</w:t>
      </w:r>
    </w:p>
    <w:p w14:paraId="000000BA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0BB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</w:t>
      </w:r>
      <w:r w:rsidRPr="00933DAA">
        <w:rPr>
          <w:rFonts w:ascii="Times New Roman" w:eastAsia="Times New Roman" w:hAnsi="Times New Roman" w:cs="Times New Roman"/>
          <w:sz w:val="24"/>
          <w:szCs w:val="24"/>
          <w:u w:val="single"/>
        </w:rPr>
        <w:t>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</w:t>
      </w:r>
      <w:r w:rsidRPr="00933DAA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</w:t>
      </w:r>
      <w:r w:rsidRPr="00933DAA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</w:t>
      </w:r>
      <w:r w:rsidRPr="00933DAA">
        <w:rPr>
          <w:rFonts w:ascii="Times New Roman" w:eastAsia="Times New Roman" w:hAnsi="Times New Roman" w:cs="Times New Roman"/>
          <w:sz w:val="24"/>
          <w:szCs w:val="24"/>
          <w:u w:val="single"/>
        </w:rPr>
        <w:t>і моління, за наші і всіх Твоїх людей провини. Відвідай їх задля молитов святої Богородиці.]</w:t>
      </w:r>
    </w:p>
    <w:p w14:paraId="000000BC" w14:textId="77777777" w:rsidR="000212AF" w:rsidRPr="00933DAA" w:rsidRDefault="00933DAA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000000BD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33DA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BE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000000BF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33DA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00000C0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0C1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33DA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0C2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Священник читає молитву: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укавих.</w:t>
      </w:r>
    </w:p>
    <w:p w14:paraId="000000C3" w14:textId="77777777" w:rsidR="000212AF" w:rsidRPr="00933DAA" w:rsidRDefault="00933DAA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00000C4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C5" w14:textId="77777777" w:rsidR="000212AF" w:rsidRPr="00933DAA" w:rsidRDefault="000212AF">
      <w:pPr>
        <w:spacing w:after="120"/>
        <w:rPr>
          <w:rFonts w:ascii="Times New Roman" w:hAnsi="Times New Roman"/>
        </w:rPr>
      </w:pPr>
    </w:p>
    <w:p w14:paraId="000000C6" w14:textId="77777777" w:rsidR="000212AF" w:rsidRPr="00933DAA" w:rsidRDefault="00933DAA">
      <w:pPr>
        <w:pStyle w:val="Heading2"/>
        <w:spacing w:after="120"/>
        <w:jc w:val="center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 на стиховні</w:t>
      </w:r>
    </w:p>
    <w:p w14:paraId="000000C7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3):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 Вечірню пісню приносимо тобі, Христе,* з кадилом і піснями духов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ними:* Помилуй і спаси душі наші.</w:t>
      </w:r>
    </w:p>
    <w:p w14:paraId="000000C8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33DAA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33DAA">
        <w:rPr>
          <w:rFonts w:ascii="Times New Roman" w:eastAsia="Times New Roman" w:hAnsi="Times New Roman" w:cs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000000C9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Спаси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 мене, Господи, Боже мій,* бо ти для всіх спасіння.* Буря пристрастей хвилює мене* і тягар беззаконств моїх потопляє мене,* тож подай мені руку допомоги* і виведи мене до світла покаяння,* як єдиний милосердний і людинолюбний.</w:t>
      </w:r>
    </w:p>
    <w:p w14:paraId="000000CA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33DAA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33DAA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нас, Господи,</w:t>
      </w:r>
      <w:r w:rsidRPr="00933DAA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помилуй нас, бо надто ми наситилися зневаги.* Надто наситилася душа наша глузування ситих, зневаги гордих.</w:t>
      </w:r>
    </w:p>
    <w:p w14:paraId="000000CB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Велика мучеників твоїх сила;* хоч у гробі лежать, проганяють духів,* і знищили владу ворожу,* вірою троїчною змагаючись за побожність.</w:t>
      </w:r>
    </w:p>
    <w:p w14:paraId="000000CC" w14:textId="22299E52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933DAA">
        <w:rPr>
          <w:rFonts w:ascii="Times New Roman" w:eastAsia="Gungsuh" w:hAnsi="Times New Roman" w:cs="Gungsuh"/>
          <w:sz w:val="24"/>
          <w:szCs w:val="24"/>
        </w:rPr>
        <w:t>:</w:t>
      </w:r>
      <w:r w:rsidRPr="00933DAA">
        <w:rPr>
          <w:rFonts w:ascii="Times New Roman" w:eastAsia="Gungsuh" w:hAnsi="Times New Roman" w:cs="Gungsuh"/>
          <w:sz w:val="24"/>
          <w:szCs w:val="24"/>
        </w:rPr>
        <w:t xml:space="preserve"> Пресвята між жінками Богородице,* Мати, що не знала мужа!* Моли того, кого ти породила − Царя і Бога,* щоб спас нас, як чоловіколюбець.</w:t>
      </w:r>
    </w:p>
    <w:p w14:paraId="000000CD" w14:textId="77777777" w:rsidR="000212AF" w:rsidRPr="00933DAA" w:rsidRDefault="000212AF">
      <w:pPr>
        <w:spacing w:after="120"/>
        <w:jc w:val="both"/>
        <w:rPr>
          <w:rFonts w:ascii="Times New Roman" w:hAnsi="Times New Roman"/>
        </w:rPr>
      </w:pPr>
    </w:p>
    <w:p w14:paraId="000000CE" w14:textId="77777777" w:rsidR="000212AF" w:rsidRPr="00933DAA" w:rsidRDefault="00933DAA">
      <w:pPr>
        <w:pStyle w:val="Heading3"/>
        <w:spacing w:after="120"/>
        <w:jc w:val="center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</w:rPr>
        <w:t>Пісня Симеона</w:t>
      </w:r>
    </w:p>
    <w:p w14:paraId="000000CF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Ни́ні відпуска́єш слугу́ Твого́, Влади́ко,* за Твої́м сло́вом у ми́рі.</w:t>
      </w:r>
    </w:p>
    <w:p w14:paraId="000000D0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Бо поба́чили о́чі мої́* спасі́ння Твоє́;</w:t>
      </w:r>
    </w:p>
    <w:p w14:paraId="000000D1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Що приготува́в Ти* пе́ред усіма́ наро́дами;</w:t>
      </w:r>
    </w:p>
    <w:p w14:paraId="000000D2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Сві́тло на просві́ту пога́нам,* і сла́ву лю́ду Твого́, Ізра́їля.</w:t>
      </w:r>
    </w:p>
    <w:p w14:paraId="000000D3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Святи́й Бо́же, святи́й Крі́пкий, св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яти́й Безсме́ртний, поми́луй нас. </w:t>
      </w: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D4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lastRenderedPageBreak/>
        <w:t>Сла́ва Отцю́, і Си́ну, і Свято́му Ду́хові,* і ни́ні, і повсякча́с, і на ві́ки вікі́в. Амі́нь.</w:t>
      </w:r>
    </w:p>
    <w:p w14:paraId="000000D5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 зціли́ не́мочі на́ші, І́мени Твого́ ра́ди.</w:t>
      </w:r>
    </w:p>
    <w:p w14:paraId="000000D6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D7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D8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00000D9" w14:textId="77777777" w:rsidR="000212AF" w:rsidRPr="00933DAA" w:rsidRDefault="00933DAA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DA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33DA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DB" w14:textId="77777777" w:rsidR="000212AF" w:rsidRPr="00933DAA" w:rsidRDefault="00933DAA">
      <w:pPr>
        <w:pStyle w:val="Heading3"/>
        <w:spacing w:after="120"/>
        <w:jc w:val="center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</w:rPr>
        <w:t>Тропарі</w:t>
      </w:r>
    </w:p>
    <w:p w14:paraId="000000DC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8): 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>Потоками сліз твоїх ти неродючу пустиню управив* і з глибини зітханнями ти в трудах приніс стократні плоди,* і був ти світильником вселенної, сіяючи чудесами, Саво, отче наш.* Моли Христа Бога, щоб спаслися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душі наші.</w:t>
      </w:r>
    </w:p>
    <w:p w14:paraId="000000DD" w14:textId="77777777" w:rsidR="000212AF" w:rsidRPr="00933DAA" w:rsidRDefault="00933DAA">
      <w:pPr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Слава, і нині: </w:t>
      </w:r>
      <w:r w:rsidRPr="00933DA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8): 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>Звеличаймо, вірні, піснями Богородицю,* як незрушну твердиню віри й цінний дар душ наших:* Радуйся, що в лоні своїм змістила Джерело життя!* Радуйся, надіє кінців світу, скорботних заступнице!* Радуйся, невісто, – Діво чи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>ста!</w:t>
      </w:r>
    </w:p>
    <w:p w14:paraId="000000DE" w14:textId="77777777" w:rsidR="000212AF" w:rsidRPr="00933DAA" w:rsidRDefault="000212AF">
      <w:pPr>
        <w:rPr>
          <w:rFonts w:ascii="Times New Roman" w:hAnsi="Times New Roman"/>
        </w:rPr>
      </w:pPr>
    </w:p>
    <w:p w14:paraId="000000DF" w14:textId="77777777" w:rsidR="000212AF" w:rsidRPr="00933DAA" w:rsidRDefault="00933DAA">
      <w:pPr>
        <w:pStyle w:val="Heading3"/>
        <w:spacing w:after="120"/>
        <w:jc w:val="center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</w:rPr>
        <w:t>Єктенія усильного благання</w:t>
      </w:r>
    </w:p>
    <w:p w14:paraId="000000E0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Промовмо всі з усієї душі і з усієї мислі нашої, промовмо.</w:t>
      </w:r>
    </w:p>
    <w:p w14:paraId="000000E1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33DA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E2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Господи, Вседержителю, Боже отців наших, молимось тобі, вислухай і помилуй.</w:t>
      </w:r>
    </w:p>
    <w:p w14:paraId="000000E3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33DA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E4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00000E5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933DA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E6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Ще молимось за святішого вселенського архи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933DA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933DAA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933DA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933DAA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их духовних, і всіх у Христі братів і сестер наших.</w:t>
      </w:r>
    </w:p>
    <w:p w14:paraId="000000E7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933DA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E8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0E9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933DA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EA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ї і багатої милости, за тих, що творять нам милостиню, і за всіх православних християн.</w:t>
      </w:r>
    </w:p>
    <w:p w14:paraId="000000EB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933DA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000000ED" w14:textId="77777777" w:rsidR="000212AF" w:rsidRPr="00933DAA" w:rsidRDefault="00933DAA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0EE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EF" w14:textId="77777777" w:rsidR="000212AF" w:rsidRPr="00933DAA" w:rsidRDefault="00933DAA">
      <w:pPr>
        <w:pStyle w:val="Heading2"/>
        <w:spacing w:after="120"/>
        <w:jc w:val="center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Середній відпуст</w:t>
      </w:r>
    </w:p>
    <w:p w14:paraId="000000F0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000000F1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33DA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000000F2" w14:textId="77777777" w:rsidR="000212AF" w:rsidRPr="00933DAA" w:rsidRDefault="00933DAA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 w14:paraId="000000F3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33DA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у Ду́хові, і ни́ні, і повсякча́с, і на ві́ки вікі́в. Амі́нь. Го́споди, поми́луй. </w:t>
      </w: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Єфрема Сирійця, і всіх святих - помилує і спасе нас як благий і людинолюбний.</w:t>
      </w:r>
    </w:p>
    <w:p w14:paraId="000000F5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33DA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F6" w14:textId="77777777" w:rsidR="000212AF" w:rsidRPr="00933DAA" w:rsidRDefault="000212AF">
      <w:pPr>
        <w:spacing w:after="120"/>
        <w:rPr>
          <w:rFonts w:ascii="Times New Roman" w:hAnsi="Times New Roman"/>
        </w:rPr>
      </w:pPr>
    </w:p>
    <w:p w14:paraId="000000F7" w14:textId="77777777" w:rsidR="000212AF" w:rsidRPr="00933DAA" w:rsidRDefault="00933DAA">
      <w:pPr>
        <w:pStyle w:val="Heading3"/>
        <w:spacing w:after="120"/>
        <w:jc w:val="center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</w:rPr>
        <w:t>Після Вечірні</w:t>
      </w:r>
    </w:p>
    <w:p w14:paraId="000000F8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 Влади́чице, прийми́ молі́ння слуг твої́х* і ви́зволь нас від уся́кої ну́жди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 і печа́лі.</w:t>
      </w:r>
    </w:p>
    <w:p w14:paraId="000000F9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hAnsi="Times New Roman"/>
        </w:rPr>
        <w:br w:type="page"/>
      </w:r>
    </w:p>
    <w:p w14:paraId="000000FA" w14:textId="77777777" w:rsidR="000212AF" w:rsidRPr="00933DAA" w:rsidRDefault="00933DAA">
      <w:pPr>
        <w:pStyle w:val="Heading1"/>
        <w:spacing w:after="120"/>
        <w:jc w:val="center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</w:rPr>
        <w:lastRenderedPageBreak/>
        <w:t>УТРЕНЯ</w:t>
      </w:r>
    </w:p>
    <w:p w14:paraId="000000FB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14:paraId="000000FC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FD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933DAA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0FE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Господи, губи мої відкрий,* і уста м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ої сповістять хвалу твою </w:t>
      </w: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(2 р.)</w:t>
      </w:r>
      <w:r w:rsidRPr="00933DAA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0FF" w14:textId="77777777" w:rsidR="000212AF" w:rsidRPr="00933DAA" w:rsidRDefault="000212AF">
      <w:pPr>
        <w:spacing w:after="120"/>
        <w:jc w:val="both"/>
        <w:rPr>
          <w:rFonts w:ascii="Times New Roman" w:hAnsi="Times New Roman"/>
        </w:rPr>
      </w:pPr>
    </w:p>
    <w:p w14:paraId="00000100" w14:textId="77777777" w:rsidR="000212AF" w:rsidRPr="00933DAA" w:rsidRDefault="00933DAA">
      <w:pPr>
        <w:pStyle w:val="Heading2"/>
        <w:spacing w:after="120"/>
        <w:jc w:val="center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Шестипсалм'я</w:t>
      </w:r>
    </w:p>
    <w:p w14:paraId="00000101" w14:textId="77777777" w:rsidR="000212AF" w:rsidRPr="00933DAA" w:rsidRDefault="00933DAA">
      <w:pPr>
        <w:spacing w:after="120"/>
        <w:jc w:val="center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00000102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03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00000104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05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00000106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00000107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Я не боюся безлічі людей,* що навколо мене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 обсіли.</w:t>
      </w:r>
    </w:p>
    <w:p w14:paraId="00000108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0000109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0000010A" w14:textId="77777777" w:rsidR="000212AF" w:rsidRPr="00933DAA" w:rsidRDefault="00933DAA">
      <w:pPr>
        <w:spacing w:after="120"/>
        <w:jc w:val="center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0000010B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0000010C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0000010D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0E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Бо мої пров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ини голову мою перевищили,* немов важкий тягар, що тяжить над мою силу.</w:t>
      </w:r>
    </w:p>
    <w:p w14:paraId="0000010F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00000110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00000111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12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Зомлів я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, розбитий понад міру,* і скиглю від стогону серця мого.</w:t>
      </w:r>
    </w:p>
    <w:p w14:paraId="00000113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0000114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lastRenderedPageBreak/>
        <w:t>Серце моє розколотилось, сила мене полишила,* і навіть очей моїх світло, – і того вже нема в мене.</w:t>
      </w:r>
    </w:p>
    <w:p w14:paraId="00000115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Друзі мої та приятелі дал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екі від моєї рани,* і родичі мої стоять оподаль.</w:t>
      </w:r>
    </w:p>
    <w:p w14:paraId="00000116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0000117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00000118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Я став,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 немов людина, що не чує,* в устах якої одвіту немає.</w:t>
      </w:r>
    </w:p>
    <w:p w14:paraId="00000119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000011A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0000011B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Я бо ось-ось уже маю впасти,* і бі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ль мій передо мною завжди.</w:t>
      </w:r>
    </w:p>
    <w:p w14:paraId="0000011C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0000011D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000011E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000011F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Не по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кидай мене, о Господи,* не віддаляйся від мене, мій Боже.</w:t>
      </w:r>
    </w:p>
    <w:p w14:paraId="00000120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00000121" w14:textId="77777777" w:rsidR="000212AF" w:rsidRPr="00933DAA" w:rsidRDefault="00933DAA">
      <w:pPr>
        <w:spacing w:after="120"/>
        <w:jc w:val="center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00000122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Боже, ти Бог мій!* Тебе шукаю пильно.</w:t>
      </w:r>
    </w:p>
    <w:p w14:paraId="00000123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0000124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Отак і я 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у святині тебе виглядаю:* побачити силу твою й твою славу.</w:t>
      </w:r>
    </w:p>
    <w:p w14:paraId="00000125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00000126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0000127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0000128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0000129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0000012A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0000012B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Ті ж, які чигають на мою душу,* зійдуть у безодні підзем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ні.</w:t>
      </w:r>
    </w:p>
    <w:p w14:paraId="0000012C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0000012D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lastRenderedPageBreak/>
        <w:t>А цар возвеселиться в Бозі, хвалитиметься кожен, хто ним клянеться,* уста бо тих, що неправду кажуть, будуть закриті.</w:t>
      </w:r>
    </w:p>
    <w:p w14:paraId="0000012E" w14:textId="77777777" w:rsidR="000212AF" w:rsidRPr="00933DAA" w:rsidRDefault="000212AF">
      <w:pPr>
        <w:spacing w:after="120"/>
        <w:jc w:val="both"/>
        <w:rPr>
          <w:rFonts w:ascii="Times New Roman" w:hAnsi="Times New Roman"/>
        </w:rPr>
      </w:pPr>
    </w:p>
    <w:p w14:paraId="0000012F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ків. Амінь.</w:t>
      </w:r>
    </w:p>
    <w:p w14:paraId="00000130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31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помилуй. </w:t>
      </w: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32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33" w14:textId="77777777" w:rsidR="000212AF" w:rsidRPr="00933DAA" w:rsidRDefault="000212AF">
      <w:pPr>
        <w:spacing w:after="120"/>
        <w:jc w:val="both"/>
        <w:rPr>
          <w:rFonts w:ascii="Times New Roman" w:hAnsi="Times New Roman"/>
        </w:rPr>
      </w:pPr>
    </w:p>
    <w:p w14:paraId="00000134" w14:textId="77777777" w:rsidR="000212AF" w:rsidRPr="00933DAA" w:rsidRDefault="00933DAA">
      <w:pPr>
        <w:spacing w:after="120"/>
        <w:jc w:val="center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00000135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Господи, Боже мого спасіння,* я вдень кличу, і вночі перед тобою с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каржусь.</w:t>
      </w:r>
    </w:p>
    <w:p w14:paraId="00000136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0000137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000138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00000139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Поміж мерцями моє ло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же, немов убиті, що лежать у могилі,* що їх не згадуєш уже більше, що їх відтято від руки твоєї.</w:t>
      </w:r>
    </w:p>
    <w:p w14:paraId="0000013A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0000013B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0000013C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Ти віддалив від мене моїх друзів,* зробив м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ене для них осоружним, мене замкнули, і я не можу вийти.</w:t>
      </w:r>
    </w:p>
    <w:p w14:paraId="0000013D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000013E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0000013F" w14:textId="343EF258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</w:t>
      </w:r>
      <w:r w:rsidRPr="00933DAA">
        <w:rPr>
          <w:rFonts w:ascii="Times New Roman" w:eastAsia="Gungsuh" w:hAnsi="Times New Roman" w:cs="Gungsuh"/>
          <w:sz w:val="24"/>
          <w:szCs w:val="24"/>
        </w:rPr>
        <w:t>ть,* у пропасті глибокій − твою вірність?</w:t>
      </w:r>
    </w:p>
    <w:p w14:paraId="00000140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0000141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0000142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0000143" w14:textId="0EBBC9C1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00000144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Твій палкий гнів пронісся наді мною,*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 твої страхіття мене погубили.</w:t>
      </w:r>
    </w:p>
    <w:p w14:paraId="00000145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0000146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47" w14:textId="77777777" w:rsidR="000212AF" w:rsidRPr="00933DAA" w:rsidRDefault="00933DAA">
      <w:pPr>
        <w:spacing w:after="120"/>
        <w:jc w:val="center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 xml:space="preserve">Псалом 102 </w:t>
      </w: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00000148" w14:textId="50D149A3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</w:t>
      </w:r>
      <w:r w:rsidRPr="00933DAA">
        <w:rPr>
          <w:rFonts w:ascii="Times New Roman" w:eastAsia="Gungsuh" w:hAnsi="Times New Roman" w:cs="Gungsuh"/>
          <w:sz w:val="24"/>
          <w:szCs w:val="24"/>
        </w:rPr>
        <w:t>те ім'я.</w:t>
      </w:r>
    </w:p>
    <w:p w14:paraId="00000149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00014A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0000014B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000014C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000014D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0000014E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0000014F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Мило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сердний Господь і добрий,* повільний до гніву й вельми милостивий.</w:t>
      </w:r>
    </w:p>
    <w:p w14:paraId="00000150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00000151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00000152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Бо як високо небо над землею,* така велика 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його милість над тими, що його бояться.</w:t>
      </w:r>
    </w:p>
    <w:p w14:paraId="00000153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00000154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00000155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00000156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57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0000158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0000159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І справедливість його над дітьми д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ітей тих,* що бережуть його союз і про заповіді його пам’ятають, щоб їх виконувати.</w:t>
      </w:r>
    </w:p>
    <w:p w14:paraId="0000015A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5B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Благословіте Господа, всі ангели його,* могутні силою, ви, що виконуєте його слово, – покірні голосові 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його слова.</w:t>
      </w:r>
    </w:p>
    <w:p w14:paraId="0000015C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0000015D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0000015E" w14:textId="77777777" w:rsidR="000212AF" w:rsidRPr="00933DAA" w:rsidRDefault="00933DAA">
      <w:pPr>
        <w:spacing w:after="120"/>
        <w:jc w:val="center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0000015F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000160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І не входь у 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суд із твоїм слугою,* бо ніхто з живих не виправдається перед тобою.</w:t>
      </w:r>
    </w:p>
    <w:p w14:paraId="00000161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0000162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63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Я згадую дні давні,* р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оздумую над усіма вчинками твоїми і над ділами рук твоїх міркую.</w:t>
      </w:r>
    </w:p>
    <w:p w14:paraId="00000164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0000165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у.</w:t>
      </w:r>
    </w:p>
    <w:p w14:paraId="00000166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00000167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00000168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Навчи мене творити твою волю, бо ти Бог мій.* Нехай тв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ій добрий дух веде мене по рівній землі.</w:t>
      </w:r>
    </w:p>
    <w:p w14:paraId="00000169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0000016A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000016B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0000016C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6D" w14:textId="77777777" w:rsidR="000212AF" w:rsidRPr="00933DAA" w:rsidRDefault="000212AF">
      <w:pPr>
        <w:spacing w:after="120"/>
        <w:jc w:val="both"/>
        <w:rPr>
          <w:rFonts w:ascii="Times New Roman" w:hAnsi="Times New Roman"/>
        </w:rPr>
      </w:pPr>
    </w:p>
    <w:p w14:paraId="0000016E" w14:textId="77777777" w:rsidR="000212AF" w:rsidRPr="00933DAA" w:rsidRDefault="00933DAA">
      <w:pPr>
        <w:pStyle w:val="Heading3"/>
        <w:spacing w:after="120"/>
        <w:jc w:val="center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 w14:paraId="00000170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1. 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>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>ь і поклоніння: Отцю, і Сину, і Святому Духові, нині і повсякчас, і на віки віків. Амінь.</w:t>
      </w:r>
    </w:p>
    <w:p w14:paraId="00000171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нашого. Прихили вухо своє і вислухай нас, і пом'яни, Господи, тих, що є та що 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>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00000172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>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>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00000173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color w:val="FF0000"/>
          <w:sz w:val="24"/>
          <w:szCs w:val="24"/>
        </w:rPr>
        <w:t>4.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ебе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>; і даруй нам те, чого просимо задля спасіння. Вчини н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ас синами світла і дня та спадкоємцями вічних Твоїх 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благ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>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>. Амінь.</w:t>
      </w:r>
    </w:p>
    <w:p w14:paraId="00000174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Скарб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нице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благ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>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>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00000175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6. 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>, Господи, Боже спасіння нашого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і в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>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00000176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>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>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00000177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8. 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>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00000178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color w:val="FF0000"/>
          <w:sz w:val="24"/>
          <w:szCs w:val="24"/>
        </w:rPr>
        <w:t>9.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>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>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>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0000017A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color w:val="FF0000"/>
          <w:sz w:val="24"/>
          <w:szCs w:val="24"/>
        </w:rPr>
        <w:lastRenderedPageBreak/>
        <w:t xml:space="preserve">11. 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Хвалимо, співаємо, благословимо і 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ебе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>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є джерело життя, Ти Бог наш і Тобі славу возсилаємо: Отцю, і Сину, і Святому Духові, нині і повсякчас, і на віки віків. Амінь.</w:t>
      </w:r>
    </w:p>
    <w:p w14:paraId="0000017B" w14:textId="77777777" w:rsidR="000212AF" w:rsidRPr="00933DAA" w:rsidRDefault="000212AF">
      <w:pPr>
        <w:spacing w:after="120"/>
        <w:jc w:val="both"/>
        <w:rPr>
          <w:rFonts w:ascii="Times New Roman" w:hAnsi="Times New Roman"/>
        </w:rPr>
      </w:pPr>
    </w:p>
    <w:p w14:paraId="0000017C" w14:textId="77777777" w:rsidR="000212AF" w:rsidRPr="00933DAA" w:rsidRDefault="00933DAA">
      <w:pPr>
        <w:pStyle w:val="Heading3"/>
        <w:spacing w:after="120"/>
        <w:jc w:val="center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</w:rPr>
        <w:t>Велика єктенія</w:t>
      </w:r>
    </w:p>
    <w:p w14:paraId="0000017D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17E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7F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180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1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182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3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184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</w:t>
      </w:r>
      <w:r w:rsidRPr="00933DA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і: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5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933DA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933DAA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933DA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933DAA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>рство, у Христі дияконство, за весь причет і людей Господеві помолімся.</w:t>
      </w:r>
    </w:p>
    <w:p w14:paraId="00000186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7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188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9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933DA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933DA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0000018A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B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18C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D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За тих, що плавают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>ь, подорожують, за недужих, страждаючих, полонених – і за спасення їх Господеві помолімся.</w:t>
      </w:r>
    </w:p>
    <w:p w14:paraId="0000018E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F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190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91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Заступи, спаси, помилуй і охорони 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нас, Боже, Твоєю благодаттю</w:t>
      </w:r>
    </w:p>
    <w:p w14:paraId="00000192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93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94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95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  <w:u w:val="single"/>
        </w:rPr>
        <w:t>[Благодаримо Тебе, Господи, Боже наш, що підн</w:t>
      </w:r>
      <w:r w:rsidRPr="00933DAA">
        <w:rPr>
          <w:rFonts w:ascii="Times New Roman" w:eastAsia="Times New Roman" w:hAnsi="Times New Roman" w:cs="Times New Roman"/>
          <w:sz w:val="24"/>
          <w:szCs w:val="24"/>
          <w:u w:val="single"/>
        </w:rPr>
        <w:t>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</w:t>
      </w:r>
      <w:r w:rsidRPr="00933DAA">
        <w:rPr>
          <w:rFonts w:ascii="Times New Roman" w:eastAsia="Times New Roman" w:hAnsi="Times New Roman" w:cs="Times New Roman"/>
          <w:sz w:val="24"/>
          <w:szCs w:val="24"/>
          <w:u w:val="single"/>
        </w:rPr>
        <w:t>гатої милости; і дай нам, що зо страхом і любов'ю завжди Тобі служимо, хвалити несказанну Твою доброту.]</w:t>
      </w:r>
    </w:p>
    <w:p w14:paraId="00000196" w14:textId="77777777" w:rsidR="000212AF" w:rsidRPr="00933DAA" w:rsidRDefault="00933DAA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197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33DA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98" w14:textId="77777777" w:rsidR="000212AF" w:rsidRPr="00933DAA" w:rsidRDefault="000212AF">
      <w:pPr>
        <w:spacing w:after="120"/>
        <w:jc w:val="both"/>
        <w:rPr>
          <w:rFonts w:ascii="Times New Roman" w:hAnsi="Times New Roman"/>
        </w:rPr>
      </w:pPr>
    </w:p>
    <w:p w14:paraId="00000199" w14:textId="77777777" w:rsidR="000212AF" w:rsidRPr="00933DAA" w:rsidRDefault="00933DAA">
      <w:pPr>
        <w:pStyle w:val="Heading3"/>
        <w:spacing w:after="120"/>
        <w:jc w:val="center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</w:rPr>
        <w:t>Бог Гос</w:t>
      </w:r>
      <w:r w:rsidRPr="00933DAA">
        <w:rPr>
          <w:rFonts w:ascii="Times New Roman" w:eastAsia="Times New Roman" w:hAnsi="Times New Roman" w:cs="Times New Roman"/>
          <w:i/>
          <w:color w:val="FF0000"/>
        </w:rPr>
        <w:t>подь...</w:t>
      </w:r>
      <w:r w:rsidRPr="00933DAA">
        <w:rPr>
          <w:rFonts w:ascii="Times New Roman" w:eastAsia="Times New Roman" w:hAnsi="Times New Roman" w:cs="Times New Roman"/>
          <w:i/>
          <w:color w:val="FF0000"/>
        </w:rPr>
        <w:t xml:space="preserve"> (Пс. 117), глас 8</w:t>
      </w:r>
    </w:p>
    <w:p w14:paraId="0000019A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9B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9C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33DA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9D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33DA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000019E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33DA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000019F" w14:textId="77777777" w:rsidR="000212AF" w:rsidRPr="00933DAA" w:rsidRDefault="000212AF">
      <w:pPr>
        <w:spacing w:after="120"/>
        <w:jc w:val="both"/>
        <w:rPr>
          <w:rFonts w:ascii="Times New Roman" w:hAnsi="Times New Roman"/>
        </w:rPr>
      </w:pPr>
    </w:p>
    <w:p w14:paraId="000001A0" w14:textId="77777777" w:rsidR="000212AF" w:rsidRPr="00933DAA" w:rsidRDefault="00933DAA">
      <w:pPr>
        <w:pStyle w:val="Heading3"/>
        <w:spacing w:after="120"/>
        <w:jc w:val="center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</w:rPr>
        <w:t>Тропарі</w:t>
      </w:r>
    </w:p>
    <w:p w14:paraId="000001A1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(г. 8):</w:t>
      </w:r>
      <w:r w:rsidRPr="00933DA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>Потоками сліз твоїх ти неродючу пустиню управив* і з глибини зітханнями ти в трудах приніс стократні плоди,* і був ти світильником вселенної, сіяючи чудесами, Саво, отче наш.* Моли Христа Бога, щоб спаслися душі наші.</w:t>
      </w: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(2 р.)</w:t>
      </w:r>
    </w:p>
    <w:p w14:paraId="000001A2" w14:textId="77777777" w:rsidR="000212AF" w:rsidRPr="00933DAA" w:rsidRDefault="00933DAA">
      <w:pPr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 xml:space="preserve">Слава, і нині: </w:t>
      </w:r>
      <w:r w:rsidRPr="00933DA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8): 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>Спаси нас молитвами своїми, Діво пречиста,* що офіруєш матернє лоно Синові твоєму* і Богові нашому.</w:t>
      </w:r>
    </w:p>
    <w:p w14:paraId="000001A3" w14:textId="77777777" w:rsidR="000212AF" w:rsidRPr="00933DAA" w:rsidRDefault="000212AF">
      <w:pPr>
        <w:rPr>
          <w:rFonts w:ascii="Times New Roman" w:hAnsi="Times New Roman"/>
        </w:rPr>
      </w:pPr>
    </w:p>
    <w:p w14:paraId="000001A4" w14:textId="77777777" w:rsidR="000212AF" w:rsidRPr="00933DAA" w:rsidRDefault="00933DAA">
      <w:pPr>
        <w:pStyle w:val="Heading3"/>
        <w:spacing w:after="120"/>
        <w:jc w:val="center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</w:rPr>
        <w:t>Мала єктенія</w:t>
      </w:r>
    </w:p>
    <w:p w14:paraId="000001A5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A6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A7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A8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>поми́луй.</w:t>
      </w:r>
    </w:p>
    <w:p w14:paraId="000001A9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AA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AB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  <w:u w:val="single"/>
        </w:rPr>
        <w:t>[Від ночі лине дух наш до Тебе, Бож</w:t>
      </w:r>
      <w:r w:rsidRPr="00933DAA">
        <w:rPr>
          <w:rFonts w:ascii="Times New Roman" w:eastAsia="Times New Roman" w:hAnsi="Times New Roman" w:cs="Times New Roman"/>
          <w:sz w:val="24"/>
          <w:szCs w:val="24"/>
          <w:u w:val="single"/>
        </w:rPr>
        <w:t>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</w:t>
      </w:r>
      <w:r w:rsidRPr="00933DAA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000001AC" w14:textId="77777777" w:rsidR="000212AF" w:rsidRPr="00933DAA" w:rsidRDefault="00933DAA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00001AD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33DA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AE" w14:textId="77777777" w:rsidR="000212AF" w:rsidRPr="00933DAA" w:rsidRDefault="000212AF">
      <w:pPr>
        <w:spacing w:after="120"/>
        <w:rPr>
          <w:rFonts w:ascii="Times New Roman" w:hAnsi="Times New Roman"/>
        </w:rPr>
      </w:pPr>
    </w:p>
    <w:p w14:paraId="000001AF" w14:textId="77777777" w:rsidR="000212AF" w:rsidRPr="00933DAA" w:rsidRDefault="00933DAA">
      <w:pPr>
        <w:pStyle w:val="Heading3"/>
        <w:spacing w:after="120"/>
        <w:jc w:val="center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</w:rPr>
        <w:t>Перший сідальний</w:t>
      </w:r>
    </w:p>
    <w:p w14:paraId="000001B0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3):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 Доки, душе моя, перебуватимеш у гріхах?* Доки відкладатимеш покаяння?* Згадай грядущий суд і заклич до Христа Бога:* Серцевідче, згрішила я!* Безгрішний Господи, помилуй мене!</w:t>
      </w:r>
    </w:p>
    <w:p w14:paraId="000001B1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: Красотою твого дівицтва* і пресвітлою чистотою твоєю здивувався Г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авриїл* і до тебе закликав: Богородице! Яку похвалу принесу тобі достойну?* І як тебе назву? Не можу збагнути й жахаюся,* тому, як і доручено мені, кличу до тебе:* Радуйся, Благодатна!</w:t>
      </w:r>
    </w:p>
    <w:p w14:paraId="000001B2" w14:textId="77777777" w:rsidR="000212AF" w:rsidRPr="00933DAA" w:rsidRDefault="000212AF">
      <w:pPr>
        <w:spacing w:after="120"/>
        <w:jc w:val="both"/>
        <w:rPr>
          <w:rFonts w:ascii="Times New Roman" w:hAnsi="Times New Roman"/>
        </w:rPr>
      </w:pPr>
    </w:p>
    <w:p w14:paraId="000001B3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</w:t>
      </w: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єктенію:</w:t>
      </w:r>
    </w:p>
    <w:p w14:paraId="000001B4" w14:textId="77777777" w:rsidR="000212AF" w:rsidRPr="00933DAA" w:rsidRDefault="00933DAA">
      <w:pPr>
        <w:pStyle w:val="Heading3"/>
        <w:spacing w:after="120"/>
        <w:jc w:val="center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</w:rPr>
        <w:lastRenderedPageBreak/>
        <w:t>Мала єктенія</w:t>
      </w:r>
    </w:p>
    <w:p w14:paraId="000001B5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B6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7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B8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9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>ву Марію, з усіма святими пом’янувши, самих себе, і один одного, і все життя наше Христу Богові віддаймо.</w:t>
      </w:r>
    </w:p>
    <w:p w14:paraId="000001BA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000001BC" w14:textId="77777777" w:rsidR="000212AF" w:rsidRPr="00933DAA" w:rsidRDefault="00933DAA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000001BD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33DA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BE" w14:textId="77777777" w:rsidR="000212AF" w:rsidRPr="00933DAA" w:rsidRDefault="000212AF">
      <w:pPr>
        <w:spacing w:after="120"/>
        <w:rPr>
          <w:rFonts w:ascii="Times New Roman" w:hAnsi="Times New Roman"/>
        </w:rPr>
      </w:pPr>
    </w:p>
    <w:p w14:paraId="000001BF" w14:textId="77777777" w:rsidR="000212AF" w:rsidRPr="00933DAA" w:rsidRDefault="00933DAA">
      <w:pPr>
        <w:pStyle w:val="Heading3"/>
        <w:spacing w:after="120"/>
        <w:jc w:val="center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</w:rPr>
        <w:t>Другий сідальний</w:t>
      </w:r>
    </w:p>
    <w:p w14:paraId="000001C0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3):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 Господи, ти знаєш безодню моїх прогріхів;* як Петрові, подай і мені руку допомоги і спаси мене.</w:t>
      </w:r>
    </w:p>
    <w:p w14:paraId="000001C1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: Прийми, Владичице тих, що з вірою прибігають під твій покров,* і не відкинь, о Добра, ані не погорди нами, що молимось у покаянні.* Прийми з наших уст недостойних молитву* і своїм посередництвом визволи з сітей,* щоб сміливо ми кликали до тебе: Радуйся, 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Благодатна!</w:t>
      </w:r>
    </w:p>
    <w:p w14:paraId="000001C2" w14:textId="77777777" w:rsidR="000212AF" w:rsidRPr="00933DAA" w:rsidRDefault="000212AF">
      <w:pPr>
        <w:spacing w:after="120"/>
        <w:jc w:val="both"/>
        <w:rPr>
          <w:rFonts w:ascii="Times New Roman" w:hAnsi="Times New Roman"/>
        </w:rPr>
      </w:pPr>
    </w:p>
    <w:p w14:paraId="000001C3" w14:textId="77777777" w:rsidR="000212AF" w:rsidRPr="00933DAA" w:rsidRDefault="00933DAA">
      <w:pPr>
        <w:pStyle w:val="Heading3"/>
        <w:spacing w:after="120"/>
        <w:jc w:val="center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</w:rPr>
        <w:t>Псалом 50</w:t>
      </w:r>
    </w:p>
    <w:p w14:paraId="000001C4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00001C5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1C6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000001C7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lastRenderedPageBreak/>
        <w:t>Проти тебе єдиного я згрішив* і перед тобою зло вчинив;</w:t>
      </w:r>
    </w:p>
    <w:p w14:paraId="000001C8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000001C9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00001CA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00001CB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000001CC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00001CD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Відверни лице твоє від гріхів моїх,* і всі бе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ззаконня мої очисти.</w:t>
      </w:r>
    </w:p>
    <w:p w14:paraId="000001CE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00001CF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000001D0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00001D1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Вкажу беззаконним д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ороги твої,* і нечестиві до тебе навернуться.</w:t>
      </w:r>
    </w:p>
    <w:p w14:paraId="000001D2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00001D3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000001D4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Бо якби ти жертви захотів, дав би я,* та 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всепалення не миле тобі.</w:t>
      </w:r>
    </w:p>
    <w:p w14:paraId="000001D5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00001D6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00001D7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Тоді вподобаєш собі жертву правди, приношення і всепалення;* тод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і покладуть на вівтар твій тельців.</w:t>
      </w:r>
    </w:p>
    <w:p w14:paraId="000001D8" w14:textId="77777777" w:rsidR="000212AF" w:rsidRPr="00933DAA" w:rsidRDefault="000212AF">
      <w:pPr>
        <w:spacing w:after="120"/>
        <w:jc w:val="both"/>
        <w:rPr>
          <w:rFonts w:ascii="Times New Roman" w:hAnsi="Times New Roman"/>
        </w:rPr>
      </w:pPr>
    </w:p>
    <w:p w14:paraId="000001D9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  <w:u w:val="single"/>
        </w:rPr>
        <w:t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</w:t>
      </w:r>
      <w:r w:rsidRPr="00933DAA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</w:t>
      </w:r>
      <w:r w:rsidRPr="00933DAA">
        <w:rPr>
          <w:rFonts w:ascii="Times New Roman" w:eastAsia="Times New Roman" w:hAnsi="Times New Roman" w:cs="Times New Roman"/>
          <w:sz w:val="24"/>
          <w:szCs w:val="24"/>
          <w:u w:val="single"/>
        </w:rPr>
        <w:t>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</w:t>
      </w:r>
      <w:r w:rsidRPr="00933DAA">
        <w:rPr>
          <w:rFonts w:ascii="Times New Roman" w:eastAsia="Times New Roman" w:hAnsi="Times New Roman" w:cs="Times New Roman"/>
          <w:sz w:val="24"/>
          <w:szCs w:val="24"/>
          <w:u w:val="single"/>
        </w:rPr>
        <w:t>о, з яким Ти є благословенний з пресвятим, добрим і животворчим Твоїм Духом, нині й повсякчас, і на віки віків. Амінь.]</w:t>
      </w:r>
    </w:p>
    <w:p w14:paraId="000001DA" w14:textId="77777777" w:rsidR="000212AF" w:rsidRPr="00933DAA" w:rsidRDefault="000212AF">
      <w:pPr>
        <w:spacing w:after="120"/>
        <w:rPr>
          <w:rFonts w:ascii="Times New Roman" w:hAnsi="Times New Roman"/>
        </w:rPr>
      </w:pPr>
    </w:p>
    <w:p w14:paraId="000001DB" w14:textId="77777777" w:rsidR="000212AF" w:rsidRPr="00933DAA" w:rsidRDefault="00933DAA">
      <w:pPr>
        <w:pStyle w:val="Heading2"/>
        <w:spacing w:after="120"/>
        <w:jc w:val="center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Канон</w:t>
      </w:r>
    </w:p>
    <w:p w14:paraId="000001DC" w14:textId="77777777" w:rsidR="000212AF" w:rsidRPr="00933DAA" w:rsidRDefault="00933DAA">
      <w:pPr>
        <w:pStyle w:val="Heading3"/>
        <w:spacing w:after="120"/>
        <w:jc w:val="center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1</w:t>
      </w:r>
    </w:p>
    <w:p w14:paraId="000001DD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 (г. 3): </w:t>
      </w:r>
      <w:r w:rsidRPr="00933DA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Води в давнину повелінням божественним в єдине зібрав і розділив море ізраїльським людям. </w:t>
      </w:r>
      <w:r w:rsidRPr="00933DAA">
        <w:rPr>
          <w:rFonts w:ascii="Times New Roman" w:eastAsia="Times New Roman" w:hAnsi="Times New Roman" w:cs="Times New Roman"/>
          <w:b/>
          <w:sz w:val="24"/>
          <w:szCs w:val="24"/>
        </w:rPr>
        <w:t xml:space="preserve">Він </w:t>
      </w:r>
      <w:r w:rsidRPr="00933DA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є Бог наш препрославлений; Йому єдиному співаємо, бо Він прославився.</w:t>
      </w:r>
    </w:p>
    <w:p w14:paraId="000001DE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933DAA"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000001DF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>Неплідної утроби божественне народження, Господній Предтече, молися Бог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ові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щоб я вирощував плоди чеснот, 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>розв’язавши гріха мого неплідність, і розжени затьмарення розуму мого.</w:t>
      </w:r>
    </w:p>
    <w:p w14:paraId="000001E0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933DAA"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000001E1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Ти явився на землі вірою як велика рання зоря, що попереджає Сонце слави, яке всю землю просвітило; Його 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>моли, Предтече, просвітити мою душу, затьмарену гріховними помислами.</w:t>
      </w:r>
    </w:p>
    <w:p w14:paraId="000001E2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933DAA"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000001E3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>Ти, пророче, провістив Божественним Духом сущим у пеклі наближення Життя; оживи мою умертвлену душу твоїми молитвами і як із гроба гріхів підніми, молюся, славний Предтече.</w:t>
      </w:r>
    </w:p>
    <w:p w14:paraId="000001E4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>З архангелами, і ангелами, і з усіма святими, Діво, мо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>ли народженого із Тебе Господа визволити із бід тих, хто сповідує Тебе істинною Богородицею, молимось.</w:t>
      </w:r>
    </w:p>
    <w:p w14:paraId="000001E5" w14:textId="77777777" w:rsidR="000212AF" w:rsidRPr="00933DAA" w:rsidRDefault="00933DAA">
      <w:pPr>
        <w:pStyle w:val="Heading3"/>
        <w:spacing w:after="120"/>
        <w:jc w:val="center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3</w:t>
      </w:r>
    </w:p>
    <w:p w14:paraId="000001E6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 (г. 3): </w:t>
      </w:r>
      <w:r w:rsidRPr="00933DA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Ти, що із небуття привів усе до буття, сотворивши Словом і звершивши Духом, Вседержителю Вишній, у любові Твоїй утверди мене.</w:t>
      </w:r>
    </w:p>
    <w:p w14:paraId="000001E7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r w:rsidRPr="00933DAA"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000001E8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>Ти, Хрестителю, був гласом Слова, принеси до Нього нині голоси тих, що шанують тебе, і подай нам прощення гріхів заступництвом твоїм.</w:t>
      </w:r>
    </w:p>
    <w:p w14:paraId="000001E9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933DAA"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</w:t>
      </w:r>
      <w:r w:rsidRPr="00933DAA">
        <w:rPr>
          <w:rFonts w:ascii="Times New Roman" w:eastAsia="Times New Roman" w:hAnsi="Times New Roman" w:cs="Times New Roman"/>
          <w:sz w:val="24"/>
          <w:szCs w:val="24"/>
          <w:u w:val="single"/>
        </w:rPr>
        <w:t>подній, Йоане, моли Бога за нас.</w:t>
      </w:r>
    </w:p>
    <w:p w14:paraId="000001EA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>Згрішив перед Тобою і беззаконив, люто згрішив, Спасе, і осквернив душу; заради цього молюся Тобі: молитвами Хрестителя Твого ущедри мене.</w:t>
      </w:r>
    </w:p>
    <w:p w14:paraId="000001EB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933DAA"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000001EC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>Забл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>укав я в пустелі пристрастей; благаю тебе, Предтече, вихованця пустелі і наставника нових людей: направ мене на путь покаяння.</w:t>
      </w:r>
    </w:p>
    <w:p w14:paraId="000001ED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 xml:space="preserve">Слава: І нині: </w:t>
      </w: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>З апостолами і святими пророками, з мучениками і з вишніми силами, Пречиста, моли Сина Твого ущедрит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>и нас, що оспівують Тебе.</w:t>
      </w:r>
    </w:p>
    <w:p w14:paraId="000001EE" w14:textId="77777777" w:rsidR="000212AF" w:rsidRPr="00933DAA" w:rsidRDefault="00933DAA">
      <w:pPr>
        <w:pStyle w:val="Heading3"/>
        <w:spacing w:after="120"/>
        <w:jc w:val="center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</w:t>
      </w:r>
      <w:r>
        <w:rPr>
          <w:rFonts w:ascii="Times New Roman" w:hAnsi="Times New Roman"/>
          <w:sz w:val="24"/>
          <w:u w:val="single"/>
        </w:rPr>
        <w:t>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000001F7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33DA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F8" w14:textId="77777777" w:rsidR="000212AF" w:rsidRPr="00933DAA" w:rsidRDefault="00933DAA">
      <w:pPr>
        <w:pStyle w:val="Heading3"/>
        <w:spacing w:after="120"/>
        <w:jc w:val="center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4</w:t>
      </w:r>
    </w:p>
    <w:p w14:paraId="000001F9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 (г. 3): </w:t>
      </w:r>
      <w:r w:rsidRPr="00933DA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Виявив Ти до нас велику любов, Господи, бо Єдинородного Сина Твого віддав на смерть за нас; тому вдячно співаємо Тобі: слава силі Твоїй, Господи.</w:t>
      </w:r>
    </w:p>
    <w:p w14:paraId="000001FA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933DAA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Чесний пророче, предтече і хрестителю Господній, </w:t>
      </w:r>
      <w:r w:rsidRPr="00933DAA">
        <w:rPr>
          <w:rFonts w:ascii="Times New Roman" w:eastAsia="Times New Roman" w:hAnsi="Times New Roman" w:cs="Times New Roman"/>
          <w:sz w:val="24"/>
          <w:szCs w:val="24"/>
          <w:u w:val="single"/>
        </w:rPr>
        <w:t>Йоане, моли Бога за нас.</w:t>
      </w:r>
    </w:p>
    <w:p w14:paraId="000001FB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>Предтече Господній, гласе Слова, що явився у плоті, визволи мене від безсловесних діянь, що словами шаную тебе і достойно з вірою ублажаю.</w:t>
      </w:r>
    </w:p>
    <w:p w14:paraId="000001FC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933DAA"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000001FD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>Зітхни, душе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моя, і взивай до Бога Сотворителя твого; згрішив, очисти мене, Христе, і визволи мене від страшних мук, бід і скорбот, молитвами божественного Предтечі.</w:t>
      </w:r>
    </w:p>
    <w:p w14:paraId="000001FE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933DAA"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000001FF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Хрестителю, визволи мене, що утопаю через великі хвилі лютих пристрастей, охоплений лютою бурею, і приведи мене до пристановища покаяння.</w:t>
      </w:r>
    </w:p>
    <w:p w14:paraId="00000200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>Мати Божа, вища за херувимів, коліснице з безплотними воїнами, з усіма святими моли Христа, якого народила, Всенепорочна, спасти мене від відчаю.</w:t>
      </w:r>
    </w:p>
    <w:p w14:paraId="00000201" w14:textId="77777777" w:rsidR="000212AF" w:rsidRPr="00933DAA" w:rsidRDefault="00933DAA">
      <w:pPr>
        <w:pStyle w:val="Heading3"/>
        <w:spacing w:after="120"/>
        <w:jc w:val="center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5</w:t>
      </w:r>
    </w:p>
    <w:p w14:paraId="00000202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 (г. 3): </w:t>
      </w:r>
      <w:r w:rsidRPr="00933DA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На землі явився Невидимий, і пожив з людьми зі Своєї волі Неосяжний, і зранку оспівуємо </w:t>
      </w:r>
      <w:r w:rsidRPr="00933DA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Тебе, Людинолюбче.</w:t>
      </w:r>
    </w:p>
    <w:p w14:paraId="00000203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933DAA"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00000204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>На землі як ангел ти, блаженний, пожив у плоті; тому молюся тобі: визволи душу мою від плотських помислів.</w:t>
      </w:r>
    </w:p>
    <w:p w14:paraId="00000205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933DAA"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</w:t>
      </w:r>
      <w:r w:rsidRPr="00933DAA">
        <w:rPr>
          <w:rFonts w:ascii="Times New Roman" w:eastAsia="Times New Roman" w:hAnsi="Times New Roman" w:cs="Times New Roman"/>
          <w:sz w:val="24"/>
          <w:szCs w:val="24"/>
          <w:u w:val="single"/>
        </w:rPr>
        <w:t>одній, Йоане, моли Бога за нас.</w:t>
      </w:r>
    </w:p>
    <w:p w14:paraId="00000206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Господній Предтече, спаси мене, що упав у глибину гріха, і осквернив пристрастями душу, і, бідуючи, звертаюся до тебе.</w:t>
      </w:r>
    </w:p>
    <w:p w14:paraId="00000207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933DAA"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00000208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>Ти явився більшим серед п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>ророків, бо сам бачив, пророче, Проповіданого; Його ж безперестанно благай просвітити душі наші.</w:t>
      </w:r>
    </w:p>
    <w:p w14:paraId="00000209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>Ти явилася ширшою за небеса; через оселення в Тобі Слова, Богорадувана, визволи мене від гріхів, що обтяжують мене.</w:t>
      </w:r>
    </w:p>
    <w:p w14:paraId="0000020A" w14:textId="77777777" w:rsidR="000212AF" w:rsidRPr="00933DAA" w:rsidRDefault="00933DAA">
      <w:pPr>
        <w:pStyle w:val="Heading3"/>
        <w:spacing w:after="120"/>
        <w:jc w:val="center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6</w:t>
      </w:r>
    </w:p>
    <w:p w14:paraId="0000020B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 </w:t>
      </w:r>
      <w:r w:rsidRPr="00933DA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(г. 3): </w:t>
      </w:r>
      <w:r w:rsidRPr="00933DA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Безодня остання гріхів охопила мене, і щезає дух мій, але простягни, Владико, всемогутню силу Твою, і як Петра, спаси мене, Керманичу.</w:t>
      </w:r>
    </w:p>
    <w:p w14:paraId="0000020C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933DAA"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0000020D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>Ти хрестив водою Потік солодкості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>, що підклонився під руку твою; Його благай, мудрий Хрестителю, подати мені воду зворушення, бо я багато згрішив.</w:t>
      </w:r>
    </w:p>
    <w:p w14:paraId="0000020E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933DAA"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0000020F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>Предтече, ти омив у річці безодню милосердя, що покриває водам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>и наднебеса небес, Ісуса Чоловіколюбця; Його ж моли виточити мені прощення.</w:t>
      </w:r>
    </w:p>
    <w:p w14:paraId="00000210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933DAA"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00000211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>Наблизилося Царство Небесне, покайтеся, взивав ти, Предтече; його ж сподоби наслідувати тих, хто з л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>юбов’ю шанує тебе і під чесний покров звертається.</w:t>
      </w:r>
    </w:p>
    <w:p w14:paraId="00000212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 xml:space="preserve">Слава: І нині: </w:t>
      </w: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>Пречиста, що плоть Свою Сотворителю в позичку дала, з небесними силами і з усіма пророками, апостолами і мучениками Його моли ущедрити і спасти мене.</w:t>
      </w:r>
    </w:p>
    <w:p w14:paraId="00000213" w14:textId="77777777" w:rsidR="000212AF" w:rsidRPr="00933DAA" w:rsidRDefault="00933DAA">
      <w:pPr>
        <w:pStyle w:val="Heading3"/>
        <w:spacing w:after="120"/>
        <w:jc w:val="center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</w:t>
      </w:r>
      <w:r>
        <w:rPr>
          <w:rFonts w:ascii="Times New Roman" w:hAnsi="Times New Roman"/>
          <w:sz w:val="24"/>
          <w:u w:val="single"/>
        </w:rPr>
        <w:t>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0000021C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33DA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Амінь</w:t>
      </w:r>
      <w:r w:rsidRPr="00933DAA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1D" w14:textId="77777777" w:rsidR="000212AF" w:rsidRPr="00933DAA" w:rsidRDefault="00933DAA">
      <w:pPr>
        <w:pStyle w:val="Heading3"/>
        <w:spacing w:after="120"/>
        <w:jc w:val="center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7</w:t>
      </w:r>
    </w:p>
    <w:p w14:paraId="0000021E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 (г. 3): </w:t>
      </w:r>
      <w:r w:rsidRPr="00933DA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Три юнаки в печі Тройцю прообразували, покарання вогнем подолавши, і співаючи взивали: благословенний, Боже отців наших.</w:t>
      </w:r>
    </w:p>
    <w:p w14:paraId="0000021F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933DAA"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00000220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>Світильник Сонця, Хрестителю Христів Предтече, душу мою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>, затьмарену лінивством і осліплену, просвіти і направ мене на путь покаяння.</w:t>
      </w:r>
    </w:p>
    <w:p w14:paraId="00000221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933DAA"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00000222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>Помишляючи про судний час, весь страшуся, бо лежу в безлічі нерозумних діянь; Хрестителю Господній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>, визволи мене від вогню майбутнього.</w:t>
      </w:r>
    </w:p>
    <w:p w14:paraId="00000223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933DAA"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хрестителю Господній, Йоане, моли Бога за нас.</w:t>
      </w:r>
    </w:p>
    <w:p w14:paraId="00000224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Захиснику життя мого, заступнику мій, Предтече, збережи від видимих і невидимих ворогів і покрий, і сотвори причасником Царства Небесного.</w:t>
      </w:r>
    </w:p>
    <w:p w14:paraId="00000225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Діво Богородице, моли Сина Твого, з пророками, апостолами і мучениками, майбутньої біди 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>позбавити нас, що завжди Тебе шануємо.</w:t>
      </w:r>
    </w:p>
    <w:p w14:paraId="00000226" w14:textId="77777777" w:rsidR="000212AF" w:rsidRPr="00933DAA" w:rsidRDefault="00933DAA">
      <w:pPr>
        <w:pStyle w:val="Heading3"/>
        <w:spacing w:after="120"/>
        <w:jc w:val="center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8</w:t>
      </w:r>
    </w:p>
    <w:p w14:paraId="00000227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 (г. 3): </w:t>
      </w:r>
      <w:r w:rsidRPr="00933DA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Нестерпного вогню доторкнувшись, побожні юнаки стояли в полум’ї неушкодженими, божественну пісню співаючи: благословляйте, всі діла Господні, Господа і прославляйте по всі віки.</w:t>
      </w:r>
    </w:p>
    <w:p w14:paraId="00000228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933DAA"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</w:t>
      </w:r>
      <w:r w:rsidRPr="00933DAA">
        <w:rPr>
          <w:rFonts w:ascii="Times New Roman" w:eastAsia="Times New Roman" w:hAnsi="Times New Roman" w:cs="Times New Roman"/>
          <w:sz w:val="24"/>
          <w:szCs w:val="24"/>
          <w:u w:val="single"/>
        </w:rPr>
        <w:t>оче, предтече і хрестителю Господній, Йоане, моли Бога за нас.</w:t>
      </w:r>
    </w:p>
    <w:p w14:paraId="00000229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>Ти, Йоане божественний Предтече, проповідував Агнця Божого, що бере гріхи людей; Його благай звільнити мене від тягаря гріхів моїх і сподобити мене частки спасенних.</w:t>
      </w:r>
    </w:p>
    <w:p w14:paraId="0000022A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933DAA"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</w:t>
      </w:r>
      <w:r w:rsidRPr="00933DAA">
        <w:rPr>
          <w:rFonts w:ascii="Times New Roman" w:eastAsia="Times New Roman" w:hAnsi="Times New Roman" w:cs="Times New Roman"/>
          <w:sz w:val="24"/>
          <w:szCs w:val="24"/>
          <w:u w:val="single"/>
        </w:rPr>
        <w:t>ече і хрестителю Господній, Йоане, моли Бога за нас.</w:t>
      </w:r>
    </w:p>
    <w:p w14:paraId="0000022B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>Визволи мене від полум’я печі і темряви кромішньої, бо я лежу у пітьмі злих діл; благаю Тебе, Слове Божий, безначальний, заради славного божественного Хрестителя Твого.</w:t>
      </w:r>
    </w:p>
    <w:p w14:paraId="0000022C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933DAA"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</w:t>
      </w:r>
      <w:r w:rsidRPr="00933DAA">
        <w:rPr>
          <w:rFonts w:ascii="Times New Roman" w:eastAsia="Times New Roman" w:hAnsi="Times New Roman" w:cs="Times New Roman"/>
          <w:sz w:val="24"/>
          <w:szCs w:val="24"/>
          <w:u w:val="single"/>
        </w:rPr>
        <w:t>рестителю Господній, Йоане, моли Бога за нас.</w:t>
      </w:r>
    </w:p>
    <w:p w14:paraId="0000022D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Господній божественний пророче, ти проповідав пустим і безплідним душам благоплодіє через покаяння; очисти терноносну душу мою від усіх пристрастей, щоб я виростив колосок благих діл.</w:t>
      </w:r>
    </w:p>
    <w:p w14:paraId="0000022E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Благословім Отця і Сина і </w:t>
      </w:r>
      <w:r w:rsidRPr="00933DA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Святого Духа Господа, нині і повсякчас, і на віки віків. Амінь.</w:t>
      </w:r>
    </w:p>
    <w:p w14:paraId="0000022F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>Як Мати Божа, моли зі святими ангелами і пророками, апостолами і мучениками визволитися від бід, і скорбот, і всіх майбутніх мук нам, що Богородицею Тебе завжди сповідуємо.</w:t>
      </w:r>
    </w:p>
    <w:p w14:paraId="00000230" w14:textId="77777777" w:rsidR="000212AF" w:rsidRPr="00933DAA" w:rsidRDefault="00933DAA">
      <w:pPr>
        <w:pStyle w:val="Heading3"/>
        <w:spacing w:after="120"/>
        <w:jc w:val="center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</w:rPr>
        <w:t>Пісня</w:t>
      </w:r>
      <w:r w:rsidRPr="00933DAA">
        <w:rPr>
          <w:rFonts w:ascii="Times New Roman" w:eastAsia="Times New Roman" w:hAnsi="Times New Roman" w:cs="Times New Roman"/>
          <w:i/>
          <w:color w:val="FF0000"/>
        </w:rPr>
        <w:t xml:space="preserve"> Богородиці</w:t>
      </w:r>
    </w:p>
    <w:p w14:paraId="00000231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00000232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00000233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Чеснішу від херувимів,* і незрівнянно славнішу від серафимів,* що без зотління Бога Слово породила,* сущу Богородицю, тебе велич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аємо. </w:t>
      </w: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234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0000235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lastRenderedPageBreak/>
        <w:t>Велике бо вчинив мені Всемогутній, і святе ім'я його.* Милосердя його з роду в рід на тих, які бояться його.</w:t>
      </w:r>
    </w:p>
    <w:p w14:paraId="00000236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00000237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00000238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0000239" w14:textId="77777777" w:rsidR="000212AF" w:rsidRPr="00933DAA" w:rsidRDefault="000212AF">
      <w:pPr>
        <w:spacing w:after="120"/>
        <w:rPr>
          <w:rFonts w:ascii="Times New Roman" w:hAnsi="Times New Roman"/>
        </w:rPr>
      </w:pPr>
    </w:p>
    <w:p w14:paraId="0000023A" w14:textId="77777777" w:rsidR="000212AF" w:rsidRPr="00933DAA" w:rsidRDefault="00933DAA">
      <w:pPr>
        <w:pStyle w:val="Heading3"/>
        <w:spacing w:after="120"/>
        <w:jc w:val="center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9</w:t>
      </w:r>
    </w:p>
    <w:p w14:paraId="0000023B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33DAA">
        <w:rPr>
          <w:rFonts w:ascii="Times New Roman" w:eastAsia="Times New Roman" w:hAnsi="Times New Roman" w:cs="Times New Roman"/>
          <w:b/>
          <w:sz w:val="24"/>
          <w:szCs w:val="24"/>
        </w:rPr>
        <w:t>Благословенний Господь, Бог Ізраїля,* що і підняв нам знамено спасіння у домі Давида, слуги свого, заради милосердя і ласкавости,* з якою відвідав нас Схід з висоти, і направив нас на шлях миру.</w:t>
      </w:r>
    </w:p>
    <w:p w14:paraId="0000023C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33DAA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33DAA">
        <w:rPr>
          <w:rFonts w:ascii="Times New Roman" w:eastAsia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000023D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Як колись бага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ч, веселюсь я в розкошах,* не виявляючи жодного милосердя до ближнього та не страхаючись вогню невгасного.* Тому, Владико, зм'якши мою закам'янілу душу,* щоб бодай під кінець життя вона просвітила свою темряву милосердям.</w:t>
      </w:r>
    </w:p>
    <w:p w14:paraId="0000023E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33DAA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33DAA">
        <w:rPr>
          <w:rFonts w:ascii="Times New Roman" w:eastAsia="Times New Roman" w:hAnsi="Times New Roman" w:cs="Times New Roman"/>
          <w:sz w:val="24"/>
          <w:szCs w:val="24"/>
          <w:u w:val="single"/>
        </w:rPr>
        <w:t>Чесний пророче, предтече і х</w:t>
      </w:r>
      <w:r w:rsidRPr="00933DAA">
        <w:rPr>
          <w:rFonts w:ascii="Times New Roman" w:eastAsia="Times New Roman" w:hAnsi="Times New Roman" w:cs="Times New Roman"/>
          <w:sz w:val="24"/>
          <w:szCs w:val="24"/>
          <w:u w:val="single"/>
        </w:rPr>
        <w:t>ристителю Господній, Йоане, моли Бога за нас.</w:t>
      </w:r>
    </w:p>
    <w:p w14:paraId="0000023F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Як свідок Христовий і божественний Христитель,* як світильник покаяння і світанок праведности,* та посередник між старим і новим Завітами,* просвіти постарілу від злоби мою смиренну душу,* обновивши божественни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м розумінням.</w:t>
      </w:r>
    </w:p>
    <w:p w14:paraId="00000240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: Як Мати Божа, як Мати зродженого з тебе тілом Слова Божого, моли його завжди, Чиста,* з безтілесними, апостолами й пророками* та з святителями й мучениками,* щоб подав світові мир, пречиста Діво Мати.</w:t>
      </w:r>
    </w:p>
    <w:p w14:paraId="00000241" w14:textId="77777777" w:rsidR="000212AF" w:rsidRPr="00933DAA" w:rsidRDefault="000212AF">
      <w:pPr>
        <w:spacing w:after="120"/>
        <w:jc w:val="both"/>
        <w:rPr>
          <w:rFonts w:ascii="Times New Roman" w:hAnsi="Times New Roman"/>
        </w:rPr>
      </w:pPr>
    </w:p>
    <w:p w14:paraId="00000242" w14:textId="77777777" w:rsidR="000212AF" w:rsidRPr="00933DAA" w:rsidRDefault="00933DAA">
      <w:pPr>
        <w:pStyle w:val="Heading3"/>
        <w:spacing w:after="120"/>
        <w:jc w:val="center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</w:rPr>
        <w:t>Достойно</w:t>
      </w:r>
    </w:p>
    <w:p w14:paraId="00000243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>Досто́йно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>ємо.</w:t>
      </w:r>
    </w:p>
    <w:p w14:paraId="00000244" w14:textId="77777777" w:rsidR="000212AF" w:rsidRPr="00933DAA" w:rsidRDefault="000212AF">
      <w:pPr>
        <w:spacing w:after="120"/>
        <w:rPr>
          <w:rFonts w:ascii="Times New Roman" w:hAnsi="Times New Roman"/>
        </w:rPr>
      </w:pPr>
    </w:p>
    <w:p w14:paraId="00000245" w14:textId="77777777" w:rsidR="000212AF" w:rsidRPr="00933DAA" w:rsidRDefault="00933DAA">
      <w:pPr>
        <w:pStyle w:val="Heading3"/>
        <w:spacing w:after="120"/>
        <w:jc w:val="center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</w:rPr>
        <w:t>Мала єктенія</w:t>
      </w:r>
    </w:p>
    <w:p w14:paraId="00000246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47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48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49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4A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24B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 w14:paraId="0000024D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14:paraId="0000024E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33DA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4F" w14:textId="77777777" w:rsidR="000212AF" w:rsidRPr="00933DAA" w:rsidRDefault="000212AF">
      <w:pPr>
        <w:spacing w:after="120"/>
        <w:rPr>
          <w:rFonts w:ascii="Times New Roman" w:hAnsi="Times New Roman"/>
        </w:rPr>
      </w:pPr>
    </w:p>
    <w:p w14:paraId="00000250" w14:textId="77777777" w:rsidR="000212AF" w:rsidRPr="00933DAA" w:rsidRDefault="00933DAA">
      <w:pPr>
        <w:pStyle w:val="Heading3"/>
        <w:spacing w:after="120"/>
        <w:jc w:val="center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</w:rPr>
        <w:t>Світильний</w:t>
      </w:r>
    </w:p>
    <w:p w14:paraId="00000251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Пророче преславний і Предтече благодати!* Ти проповідував усім покаяння на спасіння* і показав, блаженний, Агнця, що бере гріхи світу.* Моли його нині, щоб він помилував світ.</w:t>
      </w:r>
    </w:p>
    <w:p w14:paraId="00000252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: Тебе, Діво, сповістили всі пророки.* Давид назвав тебе горою і кор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аблем, і світильником,* і драбиною, і мостом, і посудиною, що носить манну,* і палицею розквітлою,* а ми тебе, як Богородицю, гідно почитаємо.</w:t>
      </w:r>
    </w:p>
    <w:p w14:paraId="00000253" w14:textId="77777777" w:rsidR="000212AF" w:rsidRPr="00933DAA" w:rsidRDefault="000212AF">
      <w:pPr>
        <w:spacing w:after="120"/>
        <w:jc w:val="both"/>
        <w:rPr>
          <w:rFonts w:ascii="Times New Roman" w:hAnsi="Times New Roman"/>
        </w:rPr>
      </w:pPr>
    </w:p>
    <w:p w14:paraId="00000254" w14:textId="77777777" w:rsidR="000212AF" w:rsidRPr="00933DAA" w:rsidRDefault="00933DAA">
      <w:pPr>
        <w:pStyle w:val="Heading2"/>
        <w:spacing w:after="120"/>
        <w:jc w:val="center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Хвалитні</w:t>
      </w:r>
    </w:p>
    <w:p w14:paraId="00000255" w14:textId="77777777" w:rsidR="000212AF" w:rsidRPr="00933DAA" w:rsidRDefault="00933DAA">
      <w:pPr>
        <w:spacing w:after="120"/>
        <w:jc w:val="center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00000256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Хваліте Господа з неба,* хваліте його на висотах.</w:t>
      </w:r>
    </w:p>
    <w:p w14:paraId="00000257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00000258" w14:textId="06456B79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00000259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0000025A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Нехай вони ім'я Господнє хвалять,* бо він повелів, і створились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25B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0000025C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lastRenderedPageBreak/>
        <w:t>Хваліте Господа з землі,* кити і всі морські безодні;</w:t>
      </w:r>
    </w:p>
    <w:p w14:paraId="0000025D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5E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0000025F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Звір дикий і скот усілякий,* га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д і птах крилатий;</w:t>
      </w:r>
    </w:p>
    <w:p w14:paraId="00000260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00000261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00000262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0000263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Він підняв ріг народу свого.* Хвала всім його святим, с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инам Ізраїля, народові, що йому близький.</w:t>
      </w:r>
    </w:p>
    <w:p w14:paraId="00000264" w14:textId="77777777" w:rsidR="000212AF" w:rsidRPr="00933DAA" w:rsidRDefault="00933DAA">
      <w:pPr>
        <w:spacing w:after="120"/>
        <w:jc w:val="center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00000265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00000266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267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Нехай хвалять ім'я його танком,* при бубні й при гарфі неха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й йому співають.</w:t>
      </w:r>
    </w:p>
    <w:p w14:paraId="00000268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0000269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000026A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000026B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Щоб між народами вчинити відплату,*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 між племенами – покарання.</w:t>
      </w:r>
    </w:p>
    <w:p w14:paraId="0000026C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000026D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0000026E" w14:textId="77777777" w:rsidR="000212AF" w:rsidRPr="00933DAA" w:rsidRDefault="00933DAA">
      <w:pPr>
        <w:spacing w:after="120"/>
        <w:jc w:val="center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0000026F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00000270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00000271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Хваліте його звуком рогу,* хваліте його на гарфі й на гуслах.</w:t>
      </w:r>
    </w:p>
    <w:p w14:paraId="00000272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Хваліте його на бубні й танком,* хваліте його на стру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нах і сопілці.</w:t>
      </w:r>
    </w:p>
    <w:p w14:paraId="00000273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00000274" w14:textId="77777777" w:rsidR="000212AF" w:rsidRPr="00933DAA" w:rsidRDefault="000212AF">
      <w:pPr>
        <w:spacing w:after="120"/>
        <w:rPr>
          <w:rFonts w:ascii="Times New Roman" w:hAnsi="Times New Roman"/>
        </w:rPr>
      </w:pPr>
    </w:p>
    <w:p w14:paraId="00000275" w14:textId="77777777" w:rsidR="000212AF" w:rsidRPr="00933DAA" w:rsidRDefault="00933DAA">
      <w:pPr>
        <w:pStyle w:val="Heading3"/>
        <w:spacing w:after="120"/>
        <w:jc w:val="center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</w:rPr>
        <w:t>Мале славослов'я</w:t>
      </w:r>
    </w:p>
    <w:p w14:paraId="00000276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</w:t>
      </w:r>
      <w:r w:rsidRPr="00933DAA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тло денне. Молимо Твою добрість: Милостивий </w:t>
      </w:r>
      <w:r w:rsidRPr="00933DAA">
        <w:rPr>
          <w:rFonts w:ascii="Times New Roman" w:eastAsia="Times New Roman" w:hAnsi="Times New Roman" w:cs="Times New Roman"/>
          <w:sz w:val="24"/>
          <w:szCs w:val="24"/>
          <w:u w:val="single"/>
        </w:rPr>
        <w:lastRenderedPageBreak/>
        <w:t xml:space="preserve">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</w:t>
      </w:r>
      <w:r w:rsidRPr="00933DAA">
        <w:rPr>
          <w:rFonts w:ascii="Times New Roman" w:eastAsia="Times New Roman" w:hAnsi="Times New Roman" w:cs="Times New Roman"/>
          <w:sz w:val="24"/>
          <w:szCs w:val="24"/>
          <w:u w:val="single"/>
        </w:rPr>
        <w:t>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</w:t>
      </w:r>
      <w:r w:rsidRPr="00933DAA">
        <w:rPr>
          <w:rFonts w:ascii="Times New Roman" w:eastAsia="Times New Roman" w:hAnsi="Times New Roman" w:cs="Times New Roman"/>
          <w:sz w:val="24"/>
          <w:szCs w:val="24"/>
          <w:u w:val="single"/>
        </w:rPr>
        <w:t>, і Святому Духові, нині і повсякчас, і на віки віків. Амінь.]</w:t>
      </w:r>
    </w:p>
    <w:p w14:paraId="00000277" w14:textId="77777777" w:rsidR="000212AF" w:rsidRPr="00933DAA" w:rsidRDefault="000212AF">
      <w:pPr>
        <w:spacing w:after="120"/>
        <w:jc w:val="both"/>
        <w:rPr>
          <w:rFonts w:ascii="Times New Roman" w:hAnsi="Times New Roman"/>
        </w:rPr>
      </w:pPr>
    </w:p>
    <w:p w14:paraId="00000278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 w14:paraId="00000279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0000027A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27B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0000027C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Господи, Боже, Агнче Божий, Сину Отця,* що б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ереш гріхи світу, помилуй нас.</w:t>
      </w:r>
    </w:p>
    <w:p w14:paraId="0000027D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0000027E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0000027F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0000280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Щодня буду тебе благословити* і хвалити ім'я тво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є на віки віків.</w:t>
      </w:r>
    </w:p>
    <w:p w14:paraId="00000281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00000282" w14:textId="06999418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00000283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0000284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Бо в тебе є джерело життя,* у т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воїм світлі побачимо світло.</w:t>
      </w:r>
    </w:p>
    <w:p w14:paraId="00000285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00000286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00000287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0000288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289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0000028A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Благословенний ти, Владико,* врозуми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 мене установами твоїми.</w:t>
      </w:r>
    </w:p>
    <w:p w14:paraId="0000028B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000028C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lastRenderedPageBreak/>
        <w:t>Господи, милість твоя повіки,* не покидай діло рук твоїх.</w:t>
      </w:r>
    </w:p>
    <w:p w14:paraId="0000028D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0000028E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0000028F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І нині і повсяк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час,* і на віки віків. Амінь.</w:t>
      </w:r>
    </w:p>
    <w:p w14:paraId="00000290" w14:textId="77777777" w:rsidR="000212AF" w:rsidRPr="00933DAA" w:rsidRDefault="000212AF">
      <w:pPr>
        <w:spacing w:after="120"/>
        <w:rPr>
          <w:rFonts w:ascii="Times New Roman" w:hAnsi="Times New Roman"/>
        </w:rPr>
      </w:pPr>
    </w:p>
    <w:p w14:paraId="00000291" w14:textId="77777777" w:rsidR="000212AF" w:rsidRPr="00933DAA" w:rsidRDefault="00933DAA">
      <w:pPr>
        <w:pStyle w:val="Heading3"/>
        <w:spacing w:after="120"/>
        <w:jc w:val="center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</w:rPr>
        <w:t>Прохальна єктенія</w:t>
      </w:r>
    </w:p>
    <w:p w14:paraId="00000292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00000293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294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95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296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00000297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98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299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9A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а просім.</w:t>
      </w:r>
    </w:p>
    <w:p w14:paraId="0000029B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9C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29D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9E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29F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A0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о – безболізної, бездоганної, мирної – і оправдання на страшному суді Христовому просім.</w:t>
      </w:r>
    </w:p>
    <w:p w14:paraId="000002A1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A2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2A3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2A4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  <w:u w:val="single"/>
        </w:rPr>
        <w:t>[Владико, Боже святий і неосяжний, що казав і</w:t>
      </w:r>
      <w:r w:rsidRPr="00933DAA">
        <w:rPr>
          <w:rFonts w:ascii="Times New Roman" w:eastAsia="Times New Roman" w:hAnsi="Times New Roman" w:cs="Times New Roman"/>
          <w:sz w:val="24"/>
          <w:szCs w:val="24"/>
          <w:u w:val="single"/>
        </w:rPr>
        <w:t>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</w:t>
      </w:r>
      <w:r w:rsidRPr="00933DAA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спасіння. Вчини нас </w:t>
      </w:r>
      <w:r w:rsidRPr="00933DAA">
        <w:rPr>
          <w:rFonts w:ascii="Times New Roman" w:eastAsia="Times New Roman" w:hAnsi="Times New Roman" w:cs="Times New Roman"/>
          <w:sz w:val="24"/>
          <w:szCs w:val="24"/>
          <w:u w:val="single"/>
        </w:rPr>
        <w:lastRenderedPageBreak/>
        <w:t xml:space="preserve">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</w:t>
      </w:r>
      <w:r w:rsidRPr="00933DAA">
        <w:rPr>
          <w:rFonts w:ascii="Times New Roman" w:eastAsia="Times New Roman" w:hAnsi="Times New Roman" w:cs="Times New Roman"/>
          <w:sz w:val="24"/>
          <w:szCs w:val="24"/>
          <w:u w:val="single"/>
        </w:rPr>
        <w:t>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000002A5" w14:textId="77777777" w:rsidR="000212AF" w:rsidRPr="00933DAA" w:rsidRDefault="00933DAA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000002A6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33DA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A7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000002A8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33DA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00002A9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2AA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33DA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2AB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де в чому згрішили добровільно чи недобровільно, як благий і людинолюбний Бог, прости і даруй нам земні й небесні добра твої:</w:t>
      </w:r>
    </w:p>
    <w:p w14:paraId="000002AC" w14:textId="77777777" w:rsidR="000212AF" w:rsidRPr="00933DAA" w:rsidRDefault="00933DAA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14:paraId="000002AD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33DA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AE" w14:textId="77777777" w:rsidR="000212AF" w:rsidRPr="00933DAA" w:rsidRDefault="000212AF">
      <w:pPr>
        <w:spacing w:after="120"/>
        <w:jc w:val="both"/>
        <w:rPr>
          <w:rFonts w:ascii="Times New Roman" w:hAnsi="Times New Roman"/>
        </w:rPr>
      </w:pPr>
    </w:p>
    <w:p w14:paraId="000002AF" w14:textId="77777777" w:rsidR="000212AF" w:rsidRPr="00933DAA" w:rsidRDefault="00933DAA">
      <w:pPr>
        <w:pStyle w:val="Heading2"/>
        <w:spacing w:after="120"/>
        <w:jc w:val="center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 на стиховні</w:t>
      </w:r>
    </w:p>
    <w:p w14:paraId="000002B0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3):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 Розгублений мій ум зосереди, Господи,* запустіле моє серце очисти,* даючи мені, як і Петрові, покаяння,* як митареві – зітхання,* та, як блудній жінці – сльози,* щоб кликати до тебе сил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ьним голосом:* Боже, спаси мене, як єдиний добросердий і чоловіколюбець!</w:t>
      </w:r>
    </w:p>
    <w:p w14:paraId="000002B1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33DAA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33DAA">
        <w:rPr>
          <w:rFonts w:ascii="Times New Roman" w:eastAsia="Times New Roman" w:hAnsi="Times New Roman" w:cs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</w:t>
      </w:r>
      <w:r w:rsidRPr="00933DAA">
        <w:rPr>
          <w:rFonts w:ascii="Times New Roman" w:eastAsia="Times New Roman" w:hAnsi="Times New Roman" w:cs="Times New Roman"/>
          <w:sz w:val="24"/>
          <w:szCs w:val="24"/>
          <w:u w:val="single"/>
        </w:rPr>
        <w:t>й виявиться твоїм слугам твоє діло, і слава твоя – їхнім дітям.</w:t>
      </w:r>
    </w:p>
    <w:p w14:paraId="000002B2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Звершуючи часто молитву,* бачимо, що гріх вчиняємо,* бо устами пісні співаємо, душею ж думаємо про нісенітне.* Обоє, Христе, виправ покаянням і спаси нас.</w:t>
      </w:r>
    </w:p>
    <w:p w14:paraId="000002B3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933DAA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933DAA">
        <w:rPr>
          <w:rFonts w:ascii="Times New Roman" w:eastAsia="Times New Roman" w:hAnsi="Times New Roman" w:cs="Times New Roman"/>
          <w:sz w:val="24"/>
          <w:szCs w:val="24"/>
          <w:u w:val="single"/>
        </w:rPr>
        <w:t>І ласка Господа, Бога нашого, н</w:t>
      </w:r>
      <w:r w:rsidRPr="00933DAA">
        <w:rPr>
          <w:rFonts w:ascii="Times New Roman" w:eastAsia="Times New Roman" w:hAnsi="Times New Roman" w:cs="Times New Roman"/>
          <w:sz w:val="24"/>
          <w:szCs w:val="24"/>
          <w:u w:val="single"/>
        </w:rPr>
        <w:t>ехай буде над нами,* і стверди діло рук наших; стверди його – діло рук наших.</w:t>
      </w:r>
    </w:p>
    <w:p w14:paraId="000002B4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lastRenderedPageBreak/>
        <w:t>Відкинувши страх царів і мучителів, воїни Христові,* сміливо і мужньо визнавши його,* володаря всього, Бога й Царя нашого,* моляться за душі наші.</w:t>
      </w:r>
    </w:p>
    <w:p w14:paraId="000002B5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: Безсіменно зачала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 ти від Духа Святого,* тому, прославляючи, кличемо до тебе:* Радуйся, Пресвята Діво!</w:t>
      </w:r>
    </w:p>
    <w:p w14:paraId="000002B6" w14:textId="77777777" w:rsidR="000212AF" w:rsidRPr="00933DAA" w:rsidRDefault="000212AF">
      <w:pPr>
        <w:spacing w:after="120"/>
        <w:jc w:val="both"/>
        <w:rPr>
          <w:rFonts w:ascii="Times New Roman" w:hAnsi="Times New Roman"/>
        </w:rPr>
      </w:pPr>
    </w:p>
    <w:p w14:paraId="000002B7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стиховні читаємо:</w:t>
      </w:r>
    </w:p>
    <w:p w14:paraId="000002B8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000002B9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Звіщати вранці милість твою, і ночами – твою вірність.</w:t>
      </w:r>
    </w:p>
    <w:p w14:paraId="000002BA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Святи́й Бо́же, святи́й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 Крі́пкий, святи́й Безсме́ртний, поми́луй нас. </w:t>
      </w: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2BB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2BC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000002BD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2BE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с, і на ві́ки вікі́в. Амі́нь.</w:t>
      </w:r>
    </w:p>
    <w:p w14:paraId="000002BF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 і ми проща́ємо винува́тцям на́шим;* і не введи́ нас у споку́су,* але́ ви́зволи нас від лука́вого.</w:t>
      </w:r>
    </w:p>
    <w:p w14:paraId="000002C0" w14:textId="77777777" w:rsidR="000212AF" w:rsidRPr="00933DAA" w:rsidRDefault="00933DAA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2C1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33DA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Амінь.</w:t>
      </w:r>
      <w:r w:rsidRPr="00933DAA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</w:p>
    <w:p w14:paraId="000002C2" w14:textId="77777777" w:rsidR="000212AF" w:rsidRPr="00933DAA" w:rsidRDefault="000212AF">
      <w:pPr>
        <w:spacing w:after="120"/>
        <w:jc w:val="both"/>
        <w:rPr>
          <w:rFonts w:ascii="Times New Roman" w:hAnsi="Times New Roman"/>
        </w:rPr>
      </w:pPr>
    </w:p>
    <w:p w14:paraId="000002C3" w14:textId="77777777" w:rsidR="000212AF" w:rsidRPr="00933DAA" w:rsidRDefault="00933DAA">
      <w:pPr>
        <w:pStyle w:val="Heading3"/>
        <w:spacing w:after="120"/>
        <w:jc w:val="center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</w:rPr>
        <w:t>Тропарі</w:t>
      </w:r>
    </w:p>
    <w:p w14:paraId="000002C4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8): 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>Потоками сліз твоїх ти неродючу пустиню управив* і з глибини зітханнями ти в трудах приніс стократні плоди,* і був ти сві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>тильником вселенної, сіяючи чудесами, Саво, отче наш.* Моли Христа Бога, щоб спаслися душі наші.</w:t>
      </w:r>
    </w:p>
    <w:p w14:paraId="000002C5" w14:textId="77777777" w:rsidR="000212AF" w:rsidRPr="00933DAA" w:rsidRDefault="00933DAA">
      <w:pPr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Слава, і нині: </w:t>
      </w:r>
      <w:r w:rsidRPr="00933DA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8): </w:t>
      </w:r>
      <w:r w:rsidRPr="00933DAA">
        <w:rPr>
          <w:rFonts w:ascii="Times New Roman" w:eastAsia="Times New Roman" w:hAnsi="Times New Roman" w:cs="Times New Roman"/>
          <w:color w:val="000000"/>
          <w:sz w:val="24"/>
          <w:szCs w:val="24"/>
        </w:rPr>
        <w:t>Спаси нас молитвами своїми, Діво пречиста,* що офіруєш матернє лоно Синові твоєму* і Богові нашому.</w:t>
      </w:r>
    </w:p>
    <w:p w14:paraId="000002C6" w14:textId="77777777" w:rsidR="000212AF" w:rsidRPr="00933DAA" w:rsidRDefault="000212AF">
      <w:pPr>
        <w:rPr>
          <w:rFonts w:ascii="Times New Roman" w:hAnsi="Times New Roman"/>
        </w:rPr>
      </w:pPr>
    </w:p>
    <w:p w14:paraId="000002C7" w14:textId="77777777" w:rsidR="000212AF" w:rsidRPr="00933DAA" w:rsidRDefault="00933DAA">
      <w:pPr>
        <w:pStyle w:val="Heading3"/>
        <w:spacing w:after="120"/>
        <w:jc w:val="center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</w:rPr>
        <w:t>Єктенія усильного благання</w:t>
      </w:r>
    </w:p>
    <w:p w14:paraId="000002C8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Помилуй 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нас, Боже, з великої милості Твоєї, молимось Тобі, вислухай і помилуй.</w:t>
      </w:r>
    </w:p>
    <w:p w14:paraId="000002C9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933DA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CA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lastRenderedPageBreak/>
        <w:t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копа і митрополита нашого кир </w:t>
      </w:r>
      <w:r w:rsidRPr="00933DA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933DAA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933DA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933DAA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00002CB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933DA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CC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2CD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933DA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</w:t>
      </w:r>
      <w:r w:rsidRPr="00933DA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р.)</w:t>
      </w:r>
    </w:p>
    <w:p w14:paraId="000002CE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2CF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933DAA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D0" w14:textId="77777777" w:rsidR="000212AF" w:rsidRPr="00933DAA" w:rsidRDefault="00933DAA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2D1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2D2" w14:textId="77777777" w:rsidR="000212AF" w:rsidRPr="00933DAA" w:rsidRDefault="000212AF">
      <w:pPr>
        <w:spacing w:after="120"/>
        <w:rPr>
          <w:rFonts w:ascii="Times New Roman" w:hAnsi="Times New Roman"/>
        </w:rPr>
      </w:pPr>
    </w:p>
    <w:p w14:paraId="000002D3" w14:textId="77777777" w:rsidR="000212AF" w:rsidRPr="00933DAA" w:rsidRDefault="00933DAA">
      <w:pPr>
        <w:pStyle w:val="Heading2"/>
        <w:spacing w:after="120"/>
        <w:jc w:val="center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Середній відпуст</w:t>
      </w:r>
    </w:p>
    <w:p w14:paraId="000002D4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000002D5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33DA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 тебе́ велича́ємо.</w:t>
      </w:r>
    </w:p>
    <w:p w14:paraId="000002D6" w14:textId="77777777" w:rsidR="000212AF" w:rsidRPr="00933DAA" w:rsidRDefault="00933DAA">
      <w:pPr>
        <w:spacing w:after="120"/>
        <w:rPr>
          <w:rFonts w:ascii="Times New Roman" w:hAnsi="Times New Roman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 w14:paraId="000002D7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33DA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Єфрема Сирійця, і всіх святих - помилує і спасе нас як благий і людинолюбний.</w:t>
      </w:r>
    </w:p>
    <w:p w14:paraId="000002D9" w14:textId="77777777" w:rsidR="000212AF" w:rsidRPr="00933DAA" w:rsidRDefault="00933DAA">
      <w:pPr>
        <w:spacing w:after="120"/>
        <w:jc w:val="both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933DA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DA" w14:textId="77777777" w:rsidR="000212AF" w:rsidRPr="00933DAA" w:rsidRDefault="000212AF">
      <w:pPr>
        <w:spacing w:after="120"/>
        <w:rPr>
          <w:rFonts w:ascii="Times New Roman" w:hAnsi="Times New Roman"/>
        </w:rPr>
      </w:pPr>
    </w:p>
    <w:p w14:paraId="000002DB" w14:textId="77777777" w:rsidR="000212AF" w:rsidRPr="00933DAA" w:rsidRDefault="00933DAA">
      <w:pPr>
        <w:pStyle w:val="Heading3"/>
        <w:jc w:val="center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утрені</w:t>
      </w:r>
    </w:p>
    <w:p w14:paraId="000002DC" w14:textId="77777777" w:rsidR="000212AF" w:rsidRPr="00933DAA" w:rsidRDefault="00933DAA">
      <w:pPr>
        <w:spacing w:after="120"/>
        <w:rPr>
          <w:rFonts w:ascii="Times New Roman" w:hAnsi="Times New Roman"/>
        </w:rPr>
      </w:pPr>
      <w:r w:rsidRPr="00933DAA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6):</w:t>
      </w:r>
      <w:r w:rsidRPr="00933DAA">
        <w:rPr>
          <w:rFonts w:ascii="Times New Roman" w:eastAsia="Times New Roman" w:hAnsi="Times New Roman" w:cs="Times New Roman"/>
          <w:sz w:val="24"/>
          <w:szCs w:val="24"/>
        </w:rPr>
        <w:t xml:space="preserve"> Не маємо іншої допомоги,* не маємо іншої надії,* крім тебе, Пречиста Діво!* Ти нам допоможи, на тебе надіємось* і тобою хвалимось:* бо ми твої слуги, щоб ми не посоромилися.</w:t>
      </w:r>
    </w:p>
    <w:sectPr w:rsidR="000212AF" w:rsidRPr="00933DAA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  <w:font w:name="Gungsuh">
    <w:charset w:val="81"/>
    <w:family w:val="roma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0AE0104"/>
    <w:multiLevelType w:val="multilevel"/>
    <w:tmpl w:val="415A762A"/>
    <w:lvl w:ilvl="0">
      <w:start w:val="1"/>
      <w:numFmt w:val="decimal"/>
      <w:pStyle w:val="List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12AF"/>
    <w:rsid w:val="000212AF"/>
    <w:rsid w:val="00933D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7D657035-7640-472F-970C-006E5209C3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Cambria"/>
        <w:sz w:val="22"/>
        <w:szCs w:val="22"/>
        <w:lang w:val="en-US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Calibri" w:eastAsia="Calibri" w:hAnsi="Calibri" w:cs="Calibri"/>
      <w:i/>
      <w:color w:val="4F81BD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7qF2rEvYWhib/Hn6DLy+yFeb69Q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DgAciExZnZPVnhuckFuSlN3WGstbHNYNy03VU1jajhtUlNiY3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46554</Words>
  <Characters>26537</Characters>
  <Application>Microsoft Office Word</Application>
  <DocSecurity>0</DocSecurity>
  <Lines>221</Lines>
  <Paragraphs>145</Paragraphs>
  <ScaleCrop>false</ScaleCrop>
  <Company/>
  <LinksUpToDate>false</LinksUpToDate>
  <CharactersWithSpaces>72946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Andrii Dutko</cp:lastModifiedBy>
  <cp:revision>3</cp:revision>
  <dcterms:created xsi:type="dcterms:W3CDTF">2013-12-23T23:15:00Z</dcterms:created>
  <dcterms:modified xsi:type="dcterms:W3CDTF">2025-01-01T20:18:00Z</dcterms:modified>
</cp:coreProperties>
</file>