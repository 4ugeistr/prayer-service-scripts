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28, Вівторок</w:t>
      </w:r>
    </w:p>
    <w:p>
      <w:r>
        <w:rPr>
          <w:rFonts w:ascii="Times New Roman" w:hAnsi="Times New Roman"/>
          <w:sz w:val="24"/>
        </w:rPr>
        <w:t>🕃 Прп. Єфрема Сирійця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Ра́ю красу́ віддзерка́леною в собі спогляда́ючи * і го́йно насолоди́вшись його́ нетлінними луга́ми, * ти процвів світові знання́м Бо́га; * його́ причаща́ючись, * ми, преподо́бний, духо́вною поста́вою * ду́шами цвітемо́ в Ду́сі.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Ра́ю красу́ віддзерка́леною в собі спогляда́ючи * і го́йно насолоди́вшись його́ нетлінними луга́ми, * ти процвів світові знання́м Бо́га; * його́ причаща́ючись, * ми, преподо́бний, духо́вною поста́вою * ду́шами цвітемо́ в Ду́сі.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Судді прише́стя * написа́вши слізними стру́менями, * ти навча́єш запали́ти лампа́ди душ, * до всіх взива́ючи, що гряде́ Жени́х. * Тож зодягнімся всі в оде́жу світлу, * щоб зустріти Жениха́ Христа́.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Судді прише́стя * написа́вши слізними стру́менями, * ти навча́єш запали́ти лампа́ди душ, * до всіх взива́ючи, що гряде́ Жени́х. * Тож зодягнімся всі в оде́жу світлу, * щоб зустріти Жениха́ Христа́.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тіло огороди́вши, * ти при́страстей завору́шення умертви́в єси́, о́тче, * моли́твами і чува́ннями. * Тим-то си́ла Ду́ха, в те́бе всели́вшись, * умозри́мим і всесвітнім світи́льником * тебе́ показа́ла.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Возде́ржністю тіло огороди́вши, * ти при́страстей завору́шення умертви́в єси́, о́тче, * моли́твами і чува́ннями. * Тим-то си́ла Ду́ха, в те́бе всели́вшись, * умозри́мим і всесвітнім світи́льником * тебе́ показа́ла.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Розсу́дливо ви́вищившись над метушне́ю життя́, * Єфре́ме вічносла́вний, * любомовча́нням ти дося́г пусте́лі; * і ним уви́ш до Бо́га дія́льно ве́дений, * світові просія́в ти світи́лом * і слова́ життя́ лю́дям ви́точив. * Тим-то не припиня́й моли́твами твоїми утве́рджувати нас, * щоб від шко́ди чужо́го * ізба́витися ду́шам на́шим, * преподо́бний о́тче.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yellow"/>
        </w:rPr>
        <w:t>І нині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yellow"/>
        </w:rPr>
        <w:t>(богородичний):</w:t>
      </w:r>
      <w:r>
        <w:rPr>
          <w:rFonts w:ascii="Times New Roman" w:hAnsi="Times New Roman"/>
          <w:sz w:val="24"/>
          <w:highlight w:val="yellow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