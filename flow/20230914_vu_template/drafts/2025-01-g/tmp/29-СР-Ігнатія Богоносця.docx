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Times New Roman" w:hAnsi="Times New Roman"/>
          <w:b/>
          <w:sz w:val="24"/>
        </w:rPr>
        <w:t>Січень 29, Середа</w:t>
      </w:r>
    </w:p>
    <w:p>
      <w:r>
        <w:rPr>
          <w:rFonts w:ascii="Times New Roman" w:hAnsi="Times New Roman"/>
          <w:sz w:val="24"/>
        </w:rPr>
        <w:t>🕃 Перенесення мощів св. сщмч. Ігнатія Богоносця</w:t>
      </w:r>
    </w:p>
    <w:p>
      <w:pPr>
        <w:pStyle w:val="Heading1"/>
        <w:spacing w:after="120"/>
        <w:jc w:val="center"/>
      </w:pPr>
      <w:r>
        <w:rPr>
          <w:rFonts w:ascii="Times New Roman" w:hAnsi="Times New Roman"/>
          <w:b/>
        </w:rPr>
        <w:t>ВЕЧІРНЯ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Благословенний Бог наш завжди, нині і повсякчас, і на віки віків.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Амі́нь.</w:t>
      </w:r>
    </w:p>
    <w:p>
      <w:pPr>
        <w:spacing w:after="120"/>
      </w:pPr>
      <w:r>
        <w:rPr>
          <w:rFonts w:ascii="Times New Roman" w:hAnsi="Times New Roman"/>
          <w:sz w:val="24"/>
        </w:rPr>
        <w:t>Сла́ва Тобі́, Бо́же наш, сла́ва Тобі́.</w:t>
      </w:r>
    </w:p>
    <w:p>
      <w:pPr>
        <w:spacing w:after="120"/>
      </w:pPr>
      <w:r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Святи́й Бо́же, святи́й Крі́пкий, святи́й Безсме́ртний, поми́луй нас.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>
      <w:pPr>
        <w:spacing w:after="120"/>
      </w:pPr>
      <w:r>
        <w:rPr>
          <w:rFonts w:ascii="Times New Roman" w:hAnsi="Times New Roman"/>
          <w:sz w:val="24"/>
        </w:rPr>
        <w:t>Пресвята́ Тро́йце, поми́луй нас; Го́споди, очи́сти гріхи́ на́ші; Влади́ко, прости́ беззако́ння на́ші; Святи́й, завіта́й і зціли́ не́мочі на́ші, І́мени Твого́ ра́ди.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Го́споди, поми́луй.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>
      <w:pPr>
        <w:spacing w:after="120"/>
      </w:pPr>
      <w:r>
        <w:rPr>
          <w:rFonts w:ascii="Times New Roman" w:hAnsi="Times New Roman"/>
          <w:sz w:val="24"/>
        </w:rPr>
        <w:t>О́тче наш, що єси́ на небеса́х,* неха́й святи́ться ім’я́ Твоє́,* неха́й при́йде ца́рство Твоє́,* неха́й бу́де во́ля Твоя́, як на не́бі, так і на землі́.* Хліб наш насу́щний дай нам сього́дні;* і прости́ нам прови́ни на́ші,* як і ми проща́ємо винува́тцям на́шим;* і не введи́ нас у споку́су,* але́ ви́зволи нас від лука́вого.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Амі́нь. Го́споди, поми́луй. </w:t>
      </w:r>
      <w:r>
        <w:rPr>
          <w:rFonts w:ascii="Times New Roman" w:hAnsi="Times New Roman"/>
          <w:i/>
          <w:color w:val="FF0000"/>
          <w:sz w:val="24"/>
        </w:rPr>
        <w:t>(12 р.)</w:t>
      </w:r>
    </w:p>
    <w:p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>
      <w:pPr>
        <w:spacing w:after="120"/>
      </w:pPr>
      <w:r>
        <w:rPr>
          <w:rFonts w:ascii="Times New Roman" w:hAnsi="Times New Roman"/>
          <w:sz w:val="24"/>
        </w:rPr>
        <w:t>Прийді́те, поклоні́мся* царе́ві на́шому – Бо́гу.</w:t>
      </w:r>
    </w:p>
    <w:p>
      <w:pPr>
        <w:spacing w:after="120"/>
      </w:pPr>
      <w:r>
        <w:rPr>
          <w:rFonts w:ascii="Times New Roman" w:hAnsi="Times New Roman"/>
          <w:sz w:val="24"/>
        </w:rPr>
        <w:t>Прийді́те, поклоні́мся* Христо́ві, царе́ві на́шому – Бо́гу.</w:t>
      </w:r>
    </w:p>
    <w:p>
      <w:pPr>
        <w:spacing w:after="120"/>
      </w:pPr>
      <w:r>
        <w:rPr>
          <w:rFonts w:ascii="Times New Roman" w:hAnsi="Times New Roman"/>
          <w:sz w:val="24"/>
        </w:rPr>
        <w:t>Прийді́те, поклоні́мся і припаді́м* до само́го Го́спода Ісу́са Христа́ – царя́ і Бо́га на́шого.</w:t>
      </w:r>
    </w:p>
    <w:p>
      <w:pPr>
        <w:spacing w:after="120"/>
        <w:jc w:val="both"/>
      </w:pPr>
    </w:p>
    <w:p>
      <w:pPr>
        <w:pStyle w:val="Heading2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Псалом 103</w:t>
      </w:r>
    </w:p>
    <w:p>
      <w:pPr>
        <w:spacing w:after="120"/>
      </w:pPr>
      <w:r>
        <w:rPr>
          <w:rFonts w:ascii="Times New Roman" w:hAnsi="Times New Roman"/>
          <w:sz w:val="24"/>
        </w:rPr>
        <w:t>Благослови́, душе́ моя́, Го́спода!* Го́споди, Бо́же мій, Ти ве́льми вели́кий!</w:t>
      </w:r>
    </w:p>
    <w:p>
      <w:pPr>
        <w:spacing w:after="120"/>
      </w:pPr>
      <w:r>
        <w:rPr>
          <w:rFonts w:ascii="Times New Roman" w:hAnsi="Times New Roman"/>
          <w:sz w:val="24"/>
        </w:rPr>
        <w:t>Ти одягну́вся ве́личчю і красо́ю,* Ти сві́тлом, на́че ри́зою, покри́вся.</w:t>
      </w:r>
    </w:p>
    <w:p>
      <w:pPr>
        <w:spacing w:after="120"/>
      </w:pPr>
      <w:r>
        <w:rPr>
          <w:rFonts w:ascii="Times New Roman" w:hAnsi="Times New Roman"/>
          <w:sz w:val="24"/>
        </w:rPr>
        <w:t>Ти розіп’я́в, нена́че наме́т, не́бо,* Ти збудува́в Твої́ го́рниці у во́дах.</w:t>
      </w:r>
    </w:p>
    <w:p>
      <w:pPr>
        <w:spacing w:after="120"/>
      </w:pPr>
      <w:r>
        <w:rPr>
          <w:rFonts w:ascii="Times New Roman" w:hAnsi="Times New Roman"/>
          <w:sz w:val="24"/>
        </w:rPr>
        <w:t>Із хмар собі́ ро́биш колісни́цю,* хо́диш на кри́лах ві́тру.</w:t>
      </w:r>
    </w:p>
    <w:p>
      <w:pPr>
        <w:spacing w:after="120"/>
      </w:pPr>
      <w:r>
        <w:rPr>
          <w:rFonts w:ascii="Times New Roman" w:hAnsi="Times New Roman"/>
          <w:sz w:val="24"/>
        </w:rPr>
        <w:t>Вітри́ Свої́ми посланця́ми учиня́єш,* по́лум’я вогне́нне − слу́гами Свої́ми.</w:t>
      </w:r>
    </w:p>
    <w:p>
      <w:pPr>
        <w:spacing w:after="120"/>
      </w:pPr>
      <w:r>
        <w:rPr>
          <w:rFonts w:ascii="Times New Roman" w:hAnsi="Times New Roman"/>
          <w:sz w:val="24"/>
        </w:rPr>
        <w:t>Ти заснува́в зе́млю на її́ підва́линах,* не захита́ється по ві́ки вікі́в.</w:t>
      </w:r>
    </w:p>
    <w:p>
      <w:pPr>
        <w:spacing w:after="120"/>
      </w:pPr>
      <w:r>
        <w:rPr>
          <w:rFonts w:ascii="Times New Roman" w:hAnsi="Times New Roman"/>
          <w:sz w:val="24"/>
        </w:rPr>
        <w:t>Безо́днею, немо́в оде́жею, покри́в її́,* по́над го́рами ста́ли во́ди.</w:t>
      </w:r>
    </w:p>
    <w:p>
      <w:pPr>
        <w:spacing w:after="120"/>
      </w:pPr>
      <w:r>
        <w:rPr>
          <w:rFonts w:ascii="Times New Roman" w:hAnsi="Times New Roman"/>
          <w:sz w:val="24"/>
        </w:rPr>
        <w:t>Пе́ред погро́зою Твоє́ю вони́ тіка́ли,* пе́ред го́лосом гро́му Твого́ тремті́ли.</w:t>
      </w:r>
    </w:p>
    <w:p>
      <w:pPr>
        <w:spacing w:after="120"/>
      </w:pPr>
      <w:r>
        <w:rPr>
          <w:rFonts w:ascii="Times New Roman" w:hAnsi="Times New Roman"/>
          <w:sz w:val="24"/>
        </w:rPr>
        <w:t>Підвели́ся го́ри, зійшли́ доли́ни до мі́сця,* що Ти їм призна́чив.</w:t>
      </w:r>
    </w:p>
    <w:p>
      <w:pPr>
        <w:spacing w:after="120"/>
      </w:pPr>
      <w:r>
        <w:rPr>
          <w:rFonts w:ascii="Times New Roman" w:hAnsi="Times New Roman"/>
          <w:sz w:val="24"/>
        </w:rPr>
        <w:t>Поста́вив їм грани́цю, яко́ї не пере́йдуть,* щоб зно́ву покри́ти зе́млю.</w:t>
      </w:r>
    </w:p>
    <w:p>
      <w:pPr>
        <w:spacing w:after="120"/>
      </w:pPr>
      <w:r>
        <w:rPr>
          <w:rFonts w:ascii="Times New Roman" w:hAnsi="Times New Roman"/>
          <w:sz w:val="24"/>
        </w:rPr>
        <w:t>Джере́ла посила́єш у рі́ки,* які́ течу́ть по́між го́рами.</w:t>
      </w:r>
    </w:p>
    <w:p>
      <w:pPr>
        <w:spacing w:after="120"/>
      </w:pPr>
      <w:r>
        <w:rPr>
          <w:rFonts w:ascii="Times New Roman" w:hAnsi="Times New Roman"/>
          <w:sz w:val="24"/>
        </w:rPr>
        <w:t>Усю́ звірину́, що в по́лі, вони́ напува́ють,* ди́кі осли́ там га́сять свою́ спра́гу.</w:t>
      </w:r>
    </w:p>
    <w:p>
      <w:pPr>
        <w:spacing w:after="120"/>
      </w:pPr>
      <w:r>
        <w:rPr>
          <w:rFonts w:ascii="Times New Roman" w:hAnsi="Times New Roman"/>
          <w:sz w:val="24"/>
        </w:rPr>
        <w:t>Над ни́ми ку́блиться небе́сне пта́ство,* з-по́між гілля́к дає́ свій го́лос.</w:t>
      </w:r>
    </w:p>
    <w:p>
      <w:pPr>
        <w:spacing w:after="120"/>
      </w:pPr>
      <w:r>
        <w:rPr>
          <w:rFonts w:ascii="Times New Roman" w:hAnsi="Times New Roman"/>
          <w:sz w:val="24"/>
        </w:rPr>
        <w:t>Ти напува́єш го́ри з Твої́х го́рниць,* земля́ наси́чується пло́дом діл Твої́х.</w:t>
      </w:r>
    </w:p>
    <w:p>
      <w:pPr>
        <w:spacing w:after="120"/>
      </w:pPr>
      <w:r>
        <w:rPr>
          <w:rFonts w:ascii="Times New Roman" w:hAnsi="Times New Roman"/>
          <w:sz w:val="24"/>
        </w:rPr>
        <w:t>Виро́щуєш траву́ для ско́ту, зе́ла – на вжи́ток лю́дям,* щоб хліб із землі́ добува́ли:</w:t>
      </w:r>
    </w:p>
    <w:p>
      <w:pPr>
        <w:spacing w:after="120"/>
      </w:pPr>
      <w:r>
        <w:rPr>
          <w:rFonts w:ascii="Times New Roman" w:hAnsi="Times New Roman"/>
          <w:sz w:val="24"/>
        </w:rPr>
        <w:t>Вино́, що се́рце лю́дське звеселя́є, олі́ю, щоб від не́ї ясні́ло обли́ччя,* і хліб, що скрі́плює се́рце лю́дське.</w:t>
      </w:r>
    </w:p>
    <w:p>
      <w:pPr>
        <w:spacing w:after="120"/>
      </w:pPr>
      <w:r>
        <w:rPr>
          <w:rFonts w:ascii="Times New Roman" w:hAnsi="Times New Roman"/>
          <w:sz w:val="24"/>
        </w:rPr>
        <w:t>Наси́чуються дере́ва Госпо́дні,* ке́дри лива́нські, що посади́в їх.</w:t>
      </w:r>
    </w:p>
    <w:p>
      <w:pPr>
        <w:spacing w:after="120"/>
      </w:pPr>
      <w:r>
        <w:rPr>
          <w:rFonts w:ascii="Times New Roman" w:hAnsi="Times New Roman"/>
          <w:sz w:val="24"/>
        </w:rPr>
        <w:t>На них гніздя́ться пти́ці;* бу́сли – на кипари́сах ї́хнє житло́.</w:t>
      </w:r>
    </w:p>
    <w:p>
      <w:pPr>
        <w:spacing w:after="120"/>
      </w:pPr>
      <w:r>
        <w:rPr>
          <w:rFonts w:ascii="Times New Roman" w:hAnsi="Times New Roman"/>
          <w:sz w:val="24"/>
        </w:rPr>
        <w:t>Висо́кі го́ри для о́ленів,* ске́лі − для за́йців приту́лок.</w:t>
      </w:r>
    </w:p>
    <w:p>
      <w:pPr>
        <w:spacing w:after="120"/>
      </w:pPr>
      <w:r>
        <w:rPr>
          <w:rFonts w:ascii="Times New Roman" w:hAnsi="Times New Roman"/>
          <w:sz w:val="24"/>
        </w:rPr>
        <w:t>Ти створи́в мі́сяць, щоб значи́ти по́ри;* со́нце зна́є свій за́хід.</w:t>
      </w:r>
    </w:p>
    <w:p>
      <w:pPr>
        <w:spacing w:after="120"/>
      </w:pPr>
      <w:r>
        <w:rPr>
          <w:rFonts w:ascii="Times New Roman" w:hAnsi="Times New Roman"/>
          <w:sz w:val="24"/>
        </w:rPr>
        <w:t>Наво́диш те́мряву, і ніч надхо́дить,* що в ній вору́шаться усі́ зві́рі дібро́вні.</w:t>
      </w:r>
    </w:p>
    <w:p>
      <w:pPr>
        <w:spacing w:after="120"/>
      </w:pPr>
      <w:r>
        <w:rPr>
          <w:rFonts w:ascii="Times New Roman" w:hAnsi="Times New Roman"/>
          <w:sz w:val="24"/>
        </w:rPr>
        <w:t>Левеня́та рика́ють за здо́биччю своє́ю,* пожи́ви від Бо́га для се́бе про́сять.</w:t>
      </w:r>
    </w:p>
    <w:p>
      <w:pPr>
        <w:spacing w:after="120"/>
      </w:pPr>
      <w:r>
        <w:rPr>
          <w:rFonts w:ascii="Times New Roman" w:hAnsi="Times New Roman"/>
          <w:sz w:val="24"/>
        </w:rPr>
        <w:t>Хова́ються, як ті́льки зі́йде со́нце,* ляга́ють у свої́х но́рах.</w:t>
      </w:r>
    </w:p>
    <w:p>
      <w:pPr>
        <w:spacing w:after="120"/>
      </w:pPr>
      <w:r>
        <w:rPr>
          <w:rFonts w:ascii="Times New Roman" w:hAnsi="Times New Roman"/>
          <w:sz w:val="24"/>
        </w:rPr>
        <w:t>Вихо́дить люди́на до свого́ ді́ла,* і до своє́ї пра́ці аж до ве́чора.</w:t>
      </w:r>
    </w:p>
    <w:p>
      <w:pPr>
        <w:spacing w:after="120"/>
      </w:pPr>
      <w:r>
        <w:rPr>
          <w:rFonts w:ascii="Times New Roman" w:hAnsi="Times New Roman"/>
          <w:sz w:val="24"/>
        </w:rPr>
        <w:t>Яка́ їх, Твої́х діл, Го́споди, си́ла!* У му́дрості все Ти створи́в, − по́вна земля́ Твої́х створі́нь.</w:t>
      </w:r>
    </w:p>
    <w:p>
      <w:pPr>
        <w:spacing w:after="120"/>
      </w:pPr>
      <w:r>
        <w:rPr>
          <w:rFonts w:ascii="Times New Roman" w:hAnsi="Times New Roman"/>
          <w:sz w:val="24"/>
        </w:rPr>
        <w:t>Ось мо́ре вели́ке, преширо́ке,* у ньо́му плазуні́в без лі́ку, зві́рів мали́х і вели́ких.</w:t>
      </w:r>
    </w:p>
    <w:p>
      <w:pPr>
        <w:spacing w:after="120"/>
      </w:pPr>
      <w:r>
        <w:rPr>
          <w:rFonts w:ascii="Times New Roman" w:hAnsi="Times New Roman"/>
          <w:sz w:val="24"/>
        </w:rPr>
        <w:t>Там кораблі́ прохо́дять,* є і левіята́н, яко́го Ти створи́в, щоб ним ба́витися.</w:t>
      </w:r>
    </w:p>
    <w:p>
      <w:pPr>
        <w:spacing w:after="120"/>
      </w:pPr>
      <w:r>
        <w:rPr>
          <w:rFonts w:ascii="Times New Roman" w:hAnsi="Times New Roman"/>
          <w:sz w:val="24"/>
        </w:rPr>
        <w:t>Усі́ вони́ від Те́бе дожида́ють,* щоб дав їм у свій час пожи́ву.</w:t>
      </w:r>
    </w:p>
    <w:p>
      <w:pPr>
        <w:spacing w:after="120"/>
      </w:pPr>
      <w:r>
        <w:rPr>
          <w:rFonts w:ascii="Times New Roman" w:hAnsi="Times New Roman"/>
          <w:sz w:val="24"/>
        </w:rPr>
        <w:t>Коли́ дає́ш їм, вони́ її́ збира́ють,* як розту́люєш Твою́ ру́ку, вони́ наси́чуються бла́гом.</w:t>
      </w:r>
    </w:p>
    <w:p>
      <w:pPr>
        <w:spacing w:after="120"/>
      </w:pPr>
      <w:r>
        <w:rPr>
          <w:rFonts w:ascii="Times New Roman" w:hAnsi="Times New Roman"/>
          <w:sz w:val="24"/>
        </w:rPr>
        <w:t>Вони́ бенте́жаться, коли́ хова́єш вид Свій;* як забира́єш дух у них, вони́ ги́нуть і поверта́ються у свій по́рох.</w:t>
      </w:r>
    </w:p>
    <w:p>
      <w:pPr>
        <w:spacing w:after="120"/>
      </w:pPr>
      <w:r>
        <w:rPr>
          <w:rFonts w:ascii="Times New Roman" w:hAnsi="Times New Roman"/>
          <w:sz w:val="24"/>
        </w:rPr>
        <w:t>Зішле́ш Свій дух, – вони́ ожива́ють,* і Ти відно́влюєш лице́ землі́.</w:t>
      </w:r>
    </w:p>
    <w:p>
      <w:pPr>
        <w:spacing w:after="120"/>
      </w:pPr>
      <w:r>
        <w:rPr>
          <w:rFonts w:ascii="Times New Roman" w:hAnsi="Times New Roman"/>
          <w:sz w:val="24"/>
        </w:rPr>
        <w:t>Неха́й сла́ва Госпо́дня бу́де пові́ки,* неха́й Госпо́дь раді́є тво́рами Свої́ми.</w:t>
      </w:r>
    </w:p>
    <w:p>
      <w:pPr>
        <w:spacing w:after="120"/>
      </w:pPr>
      <w:r>
        <w:rPr>
          <w:rFonts w:ascii="Times New Roman" w:hAnsi="Times New Roman"/>
          <w:sz w:val="24"/>
        </w:rPr>
        <w:t>Спогля́не Він на зе́млю, і вона́ стряса́ється,* торкне́ться гір, вони́ диму́ють.</w:t>
      </w:r>
    </w:p>
    <w:p>
      <w:pPr>
        <w:spacing w:after="120"/>
      </w:pPr>
      <w:r>
        <w:rPr>
          <w:rFonts w:ascii="Times New Roman" w:hAnsi="Times New Roman"/>
          <w:sz w:val="24"/>
        </w:rPr>
        <w:t>Я бу́ду Го́сподеві спі́вати по́ки життя́ мого́,* псалми́ співа́тиму, по́ки бу́ду жи́ти.</w:t>
      </w:r>
    </w:p>
    <w:p>
      <w:pPr>
        <w:spacing w:after="120"/>
      </w:pPr>
      <w:r>
        <w:rPr>
          <w:rFonts w:ascii="Times New Roman" w:hAnsi="Times New Roman"/>
          <w:sz w:val="24"/>
        </w:rPr>
        <w:t>Неха́й бу́де приє́мна Йому́ моя́ пі́сня;* у Го́споді я весели́тимусь.</w:t>
      </w:r>
    </w:p>
    <w:p>
      <w:pPr>
        <w:spacing w:after="120"/>
      </w:pPr>
      <w:r>
        <w:rPr>
          <w:rFonts w:ascii="Times New Roman" w:hAnsi="Times New Roman"/>
          <w:sz w:val="24"/>
        </w:rPr>
        <w:t>Неха́й грі́шники з землі ще́знуть, і беззако́нних бі́льше неха́й не бу́де.* Благослови́, душе́ моя́, Го́спода.</w:t>
      </w:r>
    </w:p>
    <w:p>
      <w:pPr>
        <w:spacing w:after="120"/>
      </w:pPr>
      <w:r>
        <w:rPr>
          <w:rFonts w:ascii="Times New Roman" w:hAnsi="Times New Roman"/>
          <w:sz w:val="24"/>
        </w:rPr>
        <w:t>Со́нце зна́є свій за́хід,* наво́диш те́мряву, і надхо́дить ніч.</w:t>
      </w:r>
    </w:p>
    <w:p>
      <w:pPr>
        <w:spacing w:after="120"/>
      </w:pPr>
      <w:r>
        <w:rPr>
          <w:rFonts w:ascii="Times New Roman" w:hAnsi="Times New Roman"/>
          <w:sz w:val="24"/>
        </w:rPr>
        <w:t>Яка́ їх, Твої́х діл, Го́споди, си́ла!* У му́дрості все Ти створи́в.</w:t>
      </w:r>
    </w:p>
    <w:p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Алилу́я, алилу́я, алилу́я, сла́ва Тобі́, Бо́же.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Вечірні молитви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Під час 103-го псалма священник мовить перед св. дверми вечірні молитви</w:t>
      </w:r>
      <w:r>
        <w:rPr>
          <w:rFonts w:ascii="Times New Roman" w:hAnsi="Times New Roman"/>
          <w:i/>
          <w:color w:val="FF0000"/>
          <w:sz w:val="24"/>
        </w:rPr>
        <w:t>: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1.</w:t>
      </w:r>
      <w:r>
        <w:rPr>
          <w:rFonts w:ascii="Times New Roman" w:hAnsi="Times New Roman"/>
          <w:sz w:val="24"/>
        </w:rPr>
        <w:t xml:space="preserve"> 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</w:t>
      </w:r>
      <w:r>
        <w:rPr>
          <w:rFonts w:ascii="Times New Roman" w:hAnsi="Times New Roman"/>
          <w:sz w:val="24"/>
        </w:rPr>
        <w:t>Господи. Ти сильний у милості і добрий у силі, аби допомагати й утішати, і спасати всіх, хто на ім'я Твоє святе уповає. Бо Тобі належить усяка слава, честь і поклоніння: Отцю,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2. </w:t>
      </w:r>
      <w:r>
        <w:rPr>
          <w:rFonts w:ascii="Times New Roman" w:hAnsi="Times New Roman"/>
          <w:sz w:val="24"/>
        </w:rPr>
        <w:t>Господи, в обуренні Твоїм не картай нас, ані в гніві Твоїм нас не карай, але поводься з нами за милістю Твоєю, Лікарю і Зцілителю душ наших. Приведи нас до бажаної пристані Твоєї,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святих. Бо Твоя влада і Твоє царство, і сила, і слава: Отця, і Сина, і Святого Духа,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3.</w:t>
      </w:r>
      <w:r>
        <w:rPr>
          <w:rFonts w:ascii="Times New Roman" w:hAnsi="Times New Roman"/>
          <w:sz w:val="24"/>
        </w:rPr>
        <w:t xml:space="preserve"> 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 Бо Ти є благий і людинолюбний Бог, і Тобі славу возсилаємо: Отцю,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4. </w:t>
      </w:r>
      <w:r>
        <w:rPr>
          <w:rFonts w:ascii="Times New Roman" w:hAnsi="Times New Roman"/>
          <w:sz w:val="24"/>
        </w:rPr>
        <w:t>Невмовкаючими піснями і неустанними величаннями святих сил оспівуваний, наповни уста наші хвалінням Твоїм, щоб віддавати шану імені Твоєму святому; і дай нам частку і спадкоємство з усіма, що почитають Тебе в правді і зберігають заповіді Твої, молитвами святої Богородиці і всіх святих Твоїх. Бо Тобі належить усяка слава, честь і поклоніння: Отцю,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5.</w:t>
      </w:r>
      <w:r>
        <w:rPr>
          <w:rFonts w:ascii="Times New Roman" w:hAnsi="Times New Roman"/>
          <w:sz w:val="24"/>
        </w:rPr>
        <w:t xml:space="preserve"> Благословенний Ти, Господи Боже, Вседержителю, що знаєш думки людські, що відаєш те, чого ми потребуємо, і багато більше, ніж ми просимо, або розуміємо. Самий Ти, людинолюбний Царю, у всьому добрий, задовольни нас багатством Твоїх ласк, щоб ми непостидною совістю призивали святе ім'я Твоє; і не введи нас у спокусу, але визволь нас від злого, і провидінням Твоїм дай нам усе корисне. Бо Тобі належить усяка слава, честь і поклоніння: Отцю,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6.</w:t>
      </w:r>
      <w:r>
        <w:rPr>
          <w:rFonts w:ascii="Times New Roman" w:hAnsi="Times New Roman"/>
          <w:sz w:val="24"/>
        </w:rPr>
        <w:t xml:space="preserve"> Господи, Господи, що пречистою Твоєю долонею все утримуєш, що довго терпиш нам усім, і жалієшся задля нашої злоби! Згадай Твої милості і ласки, відвідай нас у Твоїй доброті і дай нам пройти й останок нинішнього дня вільним від різних затій лукавого, і збережи наше життя без напастувань, благодаттю Святого Твого Духа, − милістю, щедротами і людинолюб'ям єдинородного Сина Твого, з яким і Ти є благословенний, з пресвятим, добрим і животворчим Твоїм Духом,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7.</w:t>
      </w:r>
      <w:r>
        <w:rPr>
          <w:rFonts w:ascii="Times New Roman" w:hAnsi="Times New Roman"/>
          <w:sz w:val="24"/>
        </w:rPr>
        <w:t xml:space="preserve"> Боже великий і дивний, що несказанною добрістю і багатим промислом усім управляєш, і дав нам земні добра й запевнив нам обіцяне царство уділеними ласками впродовж цього дня, остерігши нас від усякого лиха! Дай нам і решту непорочно докінчити перед святою Твоєю славою і величати Тебе одного і доброго, і людинолюбного Бога нашого. Бо Ти Бог наш і Тобі славу возсилаємо: Отцю,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8.</w:t>
      </w:r>
      <w:r>
        <w:rPr>
          <w:rFonts w:ascii="Times New Roman" w:hAnsi="Times New Roman"/>
          <w:sz w:val="24"/>
        </w:rPr>
        <w:t xml:space="preserve"> 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Людинолюбче,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</w:t>
      </w:r>
      <w:r>
        <w:rPr>
          <w:rFonts w:ascii="Times New Roman" w:hAnsi="Times New Roman"/>
          <w:sz w:val="24"/>
        </w:rPr>
        <w:t>їх задля молитов святої Богородиці. Бо Ти є благий і людиноолюбний Бог, і Тобі возсилаємо славу: Отцю, і Сину, і Святому Духові, нині і повсякчас, і на віки віків. Амінь.</w:t>
      </w:r>
    </w:p>
    <w:p>
      <w:pPr>
        <w:spacing w:after="120"/>
        <w:jc w:val="both"/>
      </w:pPr>
    </w:p>
    <w:p>
      <w:pPr>
        <w:pStyle w:val="Heading2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Велика єктенія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У мирі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мир з висот і спасіння душ наших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мир усього світу, добрий стан святих Божих церков і з’єднання всіх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святий храм цей і тих, що з вірою, благоговінням і страхом Божим входять до нього,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 xml:space="preserve">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і за боголюбивого єпископа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чесне пресвітерство, у Христі дияконство, за весь причет і людей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Богом бережений народ наш, за правління і все військо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 xml:space="preserve">За місто це </w:t>
      </w:r>
      <w:r>
        <w:rPr>
          <w:rFonts w:ascii="Times New Roman" w:hAnsi="Times New Roman"/>
          <w:sz w:val="24"/>
        </w:rPr>
        <w:t>(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за село це, 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за святу обитель цю)</w:t>
      </w:r>
      <w:r>
        <w:rPr>
          <w:rFonts w:ascii="Times New Roman" w:hAnsi="Times New Roman"/>
          <w:color w:val="000000"/>
          <w:sz w:val="24"/>
        </w:rPr>
        <w:t>, і за кожне село, місто, країну, і за тих, що вірою живуть у них,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добре поліття, за врожай плодів земних і часи мирні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тих, що плавають, подорожують, за недужих, страждаючих, полонених – і за спасення їх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Щоб визволитися нам від усякої скорботи, гніву й нужди,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уповає.]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pStyle w:val="Heading2"/>
        <w:spacing w:after="120"/>
        <w:jc w:val="center"/>
      </w:pPr>
      <w:r>
        <w:rPr>
          <w:rFonts w:ascii="Times New Roman" w:hAnsi="Times New Roman"/>
          <w:color w:val="FF0000"/>
          <w:sz w:val="24"/>
        </w:rPr>
        <w:t>Псалом 140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Два перші стихи 140-го псалма, на глас 3.</w:t>
      </w:r>
    </w:p>
    <w:p>
      <w:pPr>
        <w:spacing w:after="120"/>
      </w:pPr>
      <w:r>
        <w:rPr>
          <w:rFonts w:ascii="Times New Roman" w:hAnsi="Times New Roman"/>
          <w:b/>
          <w:color w:val="000000"/>
          <w:sz w:val="24"/>
        </w:rPr>
        <w:t xml:space="preserve">Го́споди, взива́ю я до Те́бе, ви́слухай мене́.* </w:t>
      </w:r>
      <w:r>
        <w:rPr>
          <w:rFonts w:ascii="Times New Roman" w:hAnsi="Times New Roman"/>
          <w:b/>
          <w:color w:val="000000"/>
          <w:sz w:val="24"/>
        </w:rPr>
        <w:t>Ви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 мене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, Го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споди.* Го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споди, взива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ю я до Те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бе, ви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 мене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.* Почу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й го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лос молі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ння мого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,* коли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 xml:space="preserve"> взива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ю до Те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бе.* Ви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 мене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, Го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споди.</w:t>
      </w:r>
    </w:p>
    <w:p>
      <w:pPr>
        <w:spacing w:after="120"/>
      </w:pPr>
      <w:r>
        <w:rPr>
          <w:rFonts w:ascii="Times New Roman" w:hAnsi="Times New Roman"/>
          <w:b/>
          <w:color w:val="000000"/>
          <w:sz w:val="24"/>
        </w:rPr>
        <w:t>Неха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й піднесе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ться моли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тва моя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,* мов кади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ло пе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ред Тобо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ю;* підно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шення рук мої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х,* як же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ртва вечі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 xml:space="preserve">рня.* </w:t>
      </w:r>
      <w:r>
        <w:rPr>
          <w:rFonts w:ascii="Times New Roman" w:hAnsi="Times New Roman"/>
          <w:b/>
          <w:color w:val="000000"/>
          <w:sz w:val="24"/>
        </w:rPr>
        <w:t>Ви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 мене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, Го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споди.</w:t>
      </w:r>
    </w:p>
    <w:p>
      <w:pPr>
        <w:spacing w:after="120"/>
      </w:pPr>
      <w:r>
        <w:rPr>
          <w:rFonts w:ascii="Times New Roman" w:hAnsi="Times New Roman"/>
          <w:sz w:val="24"/>
        </w:rPr>
        <w:t>Поста́в, Го́споди, мої́м уста́м сторо́жу;* до двере́й губ мої́х − ва́рту!</w:t>
      </w:r>
    </w:p>
    <w:p>
      <w:pPr>
        <w:spacing w:after="120"/>
      </w:pPr>
      <w:r>
        <w:rPr>
          <w:rFonts w:ascii="Times New Roman" w:hAnsi="Times New Roman"/>
          <w:sz w:val="24"/>
        </w:rPr>
        <w:t>Не дай схили́тися се́рцеві моє́му* до чо́гось зло́го.</w:t>
      </w:r>
    </w:p>
    <w:p>
      <w:pPr>
        <w:spacing w:after="120"/>
      </w:pPr>
      <w:r>
        <w:rPr>
          <w:rFonts w:ascii="Times New Roman" w:hAnsi="Times New Roman"/>
          <w:sz w:val="24"/>
        </w:rPr>
        <w:t>Ані чини́ти лихі́ вчи́нки з людьми́, що тво́рять беззако́ння,* – ні ла́сощів ї́хніх я не хо́чу ї́сти.</w:t>
      </w:r>
    </w:p>
    <w:p>
      <w:pPr>
        <w:spacing w:after="120"/>
      </w:pPr>
      <w:r>
        <w:rPr>
          <w:rFonts w:ascii="Times New Roman" w:hAnsi="Times New Roman"/>
          <w:sz w:val="24"/>
        </w:rPr>
        <w:t>Неха́й пра́ведник по-до́брому б’є мене́ й виправля́є,* а олі́я грі́шного неха́й не нама́стить голови́ моє́ї.</w:t>
      </w:r>
    </w:p>
    <w:p>
      <w:pPr>
        <w:spacing w:after="120"/>
      </w:pPr>
      <w:r>
        <w:rPr>
          <w:rFonts w:ascii="Times New Roman" w:hAnsi="Times New Roman"/>
          <w:sz w:val="24"/>
        </w:rPr>
        <w:t>Я все-таки́ моли́тимусь,* незважа́ючи на ї́хні злі вчи́нки.</w:t>
      </w:r>
    </w:p>
    <w:p>
      <w:pPr>
        <w:spacing w:after="120"/>
      </w:pPr>
      <w:r>
        <w:rPr>
          <w:rFonts w:ascii="Times New Roman" w:hAnsi="Times New Roman"/>
          <w:sz w:val="24"/>
        </w:rPr>
        <w:t>Якщо́ су́ддів ї́хніх ски́нуть в уще́лини ске́лі,* то почу́ють, що слова́ мої́ лю́бі.</w:t>
      </w:r>
    </w:p>
    <w:p>
      <w:pPr>
        <w:spacing w:after="120"/>
      </w:pPr>
      <w:r>
        <w:rPr>
          <w:rFonts w:ascii="Times New Roman" w:hAnsi="Times New Roman"/>
          <w:sz w:val="24"/>
        </w:rPr>
        <w:t>Немо́вби хтось розби́в і розри́в зе́млю,* розки́дано ї́хні ко́сті пе́ред а́дом.</w:t>
      </w:r>
    </w:p>
    <w:p>
      <w:pPr>
        <w:spacing w:after="120"/>
      </w:pPr>
      <w:r>
        <w:rPr>
          <w:rFonts w:ascii="Times New Roman" w:hAnsi="Times New Roman"/>
          <w:sz w:val="24"/>
        </w:rPr>
        <w:t>Бо до Те́бе, Го́споди, мій Бо́же, мої́ о́чі;* до Те́бе прибіга́ю, не губи́ душі́ моє́ї.</w:t>
      </w:r>
    </w:p>
    <w:p>
      <w:pPr>
        <w:spacing w:after="120"/>
      </w:pPr>
      <w:r>
        <w:rPr>
          <w:rFonts w:ascii="Times New Roman" w:hAnsi="Times New Roman"/>
          <w:sz w:val="24"/>
        </w:rPr>
        <w:t>Збережи́ мене́ від пе́тлі, що її́ наста́вили на ме́не,* і від сильця́ тих, що тво́рять беззако́ння.</w:t>
      </w:r>
    </w:p>
    <w:p>
      <w:pPr>
        <w:spacing w:after="120"/>
      </w:pPr>
      <w:r>
        <w:rPr>
          <w:rFonts w:ascii="Times New Roman" w:hAnsi="Times New Roman"/>
          <w:sz w:val="24"/>
        </w:rPr>
        <w:t>Неха́й грі́шники впаду́ть у вла́сні сі́ті всі ра́зом,* а я пройду́ безпе́чно.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Псалом 141</w:t>
      </w:r>
    </w:p>
    <w:p>
      <w:pPr>
        <w:spacing w:after="120"/>
      </w:pPr>
      <w:r>
        <w:rPr>
          <w:rFonts w:ascii="Times New Roman" w:hAnsi="Times New Roman"/>
          <w:sz w:val="24"/>
        </w:rPr>
        <w:t>Я го́лосом мої́м до Го́спода взива́ю,* я го́лосом мої́м до Го́спода молю́ся.</w:t>
      </w:r>
    </w:p>
    <w:p>
      <w:pPr>
        <w:spacing w:after="120"/>
      </w:pPr>
      <w:r>
        <w:rPr>
          <w:rFonts w:ascii="Times New Roman" w:hAnsi="Times New Roman"/>
          <w:sz w:val="24"/>
        </w:rPr>
        <w:t>Ска́ргу мою́ пе́ред Ним вилива́ю,* мою́ скру́ту Йому́ я виявля́ю.</w:t>
      </w:r>
    </w:p>
    <w:p>
      <w:pPr>
        <w:spacing w:after="120"/>
      </w:pPr>
      <w:r>
        <w:rPr>
          <w:rFonts w:ascii="Times New Roman" w:hAnsi="Times New Roman"/>
          <w:sz w:val="24"/>
        </w:rPr>
        <w:t>Коли́ триво́житься в мені́ дух мій, Ти знає́ш мою́ сте́жку.* На доро́зі, де я ступа́ю, та́йно розста́вили сильце́ на ме́не.</w:t>
      </w:r>
    </w:p>
    <w:p>
      <w:pPr>
        <w:spacing w:after="120"/>
      </w:pPr>
      <w:r>
        <w:rPr>
          <w:rFonts w:ascii="Times New Roman" w:hAnsi="Times New Roman"/>
          <w:sz w:val="24"/>
        </w:rPr>
        <w:t>Погля́нь право́руч і подиви́ся:* нема́ ніко́го, хто дбав би за ме́не.</w:t>
      </w:r>
    </w:p>
    <w:p>
      <w:pPr>
        <w:spacing w:after="120"/>
      </w:pPr>
      <w:r>
        <w:rPr>
          <w:rFonts w:ascii="Times New Roman" w:hAnsi="Times New Roman"/>
          <w:sz w:val="24"/>
        </w:rPr>
        <w:t>Нема́ куди́ мені́ втіка́ти,* нема́ ніко́го, хто піклува́вся би мно́ю.</w:t>
      </w:r>
    </w:p>
    <w:p>
      <w:pPr>
        <w:spacing w:after="120"/>
      </w:pPr>
      <w:r>
        <w:rPr>
          <w:rFonts w:ascii="Times New Roman" w:hAnsi="Times New Roman"/>
          <w:sz w:val="24"/>
        </w:rPr>
        <w:t>До Те́бе, Го́споди, взива́ю й кажу́:* Ти моє́ прибі́жище, в землі́ живи́х Ти − моя́ до́ля!</w:t>
      </w:r>
    </w:p>
    <w:p>
      <w:pPr>
        <w:spacing w:after="120"/>
      </w:pPr>
      <w:r>
        <w:rPr>
          <w:rFonts w:ascii="Times New Roman" w:hAnsi="Times New Roman"/>
          <w:sz w:val="24"/>
        </w:rPr>
        <w:t>Зверни́ ува́гу на моє́ блага́ння,* бо я ве́льми неща́сний.</w:t>
      </w:r>
    </w:p>
    <w:p>
      <w:pPr>
        <w:spacing w:after="120"/>
      </w:pPr>
      <w:r>
        <w:rPr>
          <w:rFonts w:ascii="Times New Roman" w:hAnsi="Times New Roman"/>
          <w:sz w:val="24"/>
        </w:rPr>
        <w:t>Спаси́ мене́ від гони́телів мої́х,* бо вони́ сильні́ші від ме́не.</w:t>
      </w:r>
    </w:p>
    <w:p>
      <w:pPr>
        <w:spacing w:after="120"/>
      </w:pPr>
      <w:r>
        <w:rPr>
          <w:rFonts w:ascii="Times New Roman" w:hAnsi="Times New Roman"/>
          <w:sz w:val="24"/>
        </w:rPr>
        <w:t>Ви́веди з в’язни́ці мою́ ду́шу,* щоб дя́кувати І́мені Твоє́му.</w:t>
      </w:r>
    </w:p>
    <w:p>
      <w:pPr>
        <w:spacing w:after="120"/>
      </w:pPr>
      <w:r>
        <w:rPr>
          <w:rFonts w:ascii="Times New Roman" w:hAnsi="Times New Roman"/>
          <w:sz w:val="24"/>
        </w:rPr>
        <w:t>Мене́ обсту́плять пра́ведники,* бо Ти добро́ мені́ вчи́ниш.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Псалом 129</w:t>
      </w:r>
    </w:p>
    <w:p>
      <w:pPr>
        <w:spacing w:after="120"/>
      </w:pPr>
      <w:r>
        <w:rPr>
          <w:rFonts w:ascii="Times New Roman" w:hAnsi="Times New Roman"/>
          <w:sz w:val="24"/>
        </w:rPr>
        <w:t>З глиби́н взива́ю до Те́бе, Го́споди,* Го́споди, почу́й мій го́лос.</w:t>
      </w:r>
    </w:p>
    <w:p>
      <w:pPr>
        <w:spacing w:after="120"/>
      </w:pPr>
      <w:r>
        <w:rPr>
          <w:rFonts w:ascii="Times New Roman" w:hAnsi="Times New Roman"/>
          <w:sz w:val="24"/>
        </w:rPr>
        <w:t>Неха́й бу́дуть Твої́ ву́ха ува́жні,* до го́лосу бла́гання мого́.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Стихири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Коли́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Ти,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Го́споди,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зважа́тимеш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беззако́ння,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то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хто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всто́їться,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Го́споди.*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Та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Те́бе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є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проще́ння.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0000"/>
          <w:sz w:val="24"/>
        </w:rPr>
        <w:t>(г. 4, подібний: Як хороброго):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Богосло́вів доскона́лим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*</w:t>
      </w:r>
      <w:r>
        <w:rPr>
          <w:rFonts w:ascii="Times New Roman" w:hAnsi="Times New Roman"/>
          <w:sz w:val="24"/>
        </w:rPr>
        <w:t xml:space="preserve"> преє́мником ста́вши, * по їхніх сліда́х пішо́в ти, * зо Схо́ду відпра́вившись і на За́ході явля́ючись, * і просвічуючи його́ бли́скавками Боже́ственної про́повіді; * звідти, всему́дрий, * скоти́вшись за обрій світу, * ти до Бо́га світанко́во возсія́в, * увінчаний ся́йвом благода́ті.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За́для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І́мени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Твого́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наді́юсь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Те́бе,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Го́споди,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наді́ється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душа́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моя́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сло́во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Твоє́;*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наді́ється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душа́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моя́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Го́спода.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0000"/>
          <w:sz w:val="24"/>
        </w:rPr>
        <w:t>(г. 4, подібний: Як хороброго):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Богосло́вів доскона́лим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*</w:t>
      </w:r>
      <w:r>
        <w:rPr>
          <w:rFonts w:ascii="Times New Roman" w:hAnsi="Times New Roman"/>
          <w:sz w:val="24"/>
        </w:rPr>
        <w:t xml:space="preserve"> преє́мником ста́вши, * по їхніх сліда́х пішо́в ти, * зо Схо́ду відпра́вившись і на За́ході явля́ючись, * і просвічуючи його́ бли́скавками Боже́ственної про́повіді; * звідти, всему́дрий, * скоти́вшись за обрій світу, * ти до Бо́га світанко́во возсія́в, * увінчаний ся́йвом благода́ті.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Від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ра́нньої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сторо́жі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до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но́чі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від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ра́нньої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сторо́жі*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неха́й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упова́є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Ізра́їль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Го́спода.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Свяще́нно віддали́ся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*</w:t>
      </w:r>
      <w:r>
        <w:rPr>
          <w:rFonts w:ascii="Times New Roman" w:hAnsi="Times New Roman"/>
          <w:sz w:val="24"/>
        </w:rPr>
        <w:t xml:space="preserve"> гра́дові твоє́му мо́щі твої, * Богоно́сцю всему́дрий, * стражда́нням ще світліше освя́чені і ся́ючі благода́ттю; * своїм пове́рненням до нас * вони́ вчини́ли тебе́ призвідником торжества́, * наповня́ючи Богонатхне́нною весе́лістю * і ра́дісним арома́том наси́чуючи * тих, що благоче́сно тебе́ вшано́вують.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Бо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Го́спода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ми́лість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і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відку́плення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вели́ке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Ньо́го;*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Він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ви́зволить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Ізра́їля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від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усьо́го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беззако́ння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його́.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Свяще́нно віддали́ся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*</w:t>
      </w:r>
      <w:r>
        <w:rPr>
          <w:rFonts w:ascii="Times New Roman" w:hAnsi="Times New Roman"/>
          <w:sz w:val="24"/>
        </w:rPr>
        <w:t xml:space="preserve"> гра́дові твоє́му мо́щі твої, * Богоно́сцю всему́дрий, * стражда́нням ще світліше освя́чені і ся́ючі благода́ттю; * своїм пове́рненням до нас * вони́ вчини́ли тебе́ призвідником торжества́, * наповня́ючи Богонатхне́нною весе́лістю * і ра́дісним арома́том наси́чуючи * тих, що благоче́сно тебе́ вшано́вують.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Псалом 116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Хвалі́те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Го́спода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всі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наро́ди!*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Прославля́йте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Його́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всі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лю́ди!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Ти, Ігна́тію, спе́ршу * – ранко́ва зоря́ зо Схо́ду, * на За́ході ще світліше просія́в; * а ни́ні Боже́ственних твоїх моще́й пове́рненням * про́мені вечірньої зорі простели́в на землі; * тому́ моли́ся, * щоб од згу́би і лих ізба́вилися * ті, що з вірою зве́ршують * твою́ повсякча́с свяще́нну па́м’ять.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Вели́ке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бо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до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Його́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милосе́рдя,*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і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ві́рність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Го́спода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пові́ки.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Ти, Ігна́тію, спе́ршу * – ранко́ва зоря́ зо Схо́ду, * на За́ході ще світліше просія́в; * а ни́ні Боже́ственних твоїх моще́й пове́рненням * про́мені вечірньої зорі простели́в на землі; * тому́ моли́ся, * щоб од згу́би і лих ізба́вилися * ті, що з вірою зве́ршують * твою́ повсякча́с свяще́нну па́м’ять.</w:t>
      </w:r>
    </w:p>
    <w:p>
      <w:pPr>
        <w:pStyle w:val="Normal"/>
        <w:spacing w:after="120"/>
      </w:pPr>
      <w:r>
        <w:rPr>
          <w:rFonts w:ascii="Times New Roman" w:hAnsi="Times New Roman"/>
          <w:b/>
          <w:sz w:val="24"/>
        </w:rPr>
        <w:t>Слава: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 xml:space="preserve">(г. 8): </w:t>
      </w:r>
      <w:r>
        <w:rPr>
          <w:rFonts w:ascii="Times New Roman" w:hAnsi="Times New Roman"/>
          <w:sz w:val="24"/>
        </w:rPr>
        <w:t>Богоно́сний Ігна́тію, * до твого́ жада́нного Христа́ злетівши, * винагоро́ду священнодійства Єва́нгелія Христо́вого отри́мав ти че́рез кончи́ну крива́ву. * Тим-то, ста́вши пшени́цею безсме́ртного Жниваря́, * зу́бами звірів був ти зме́лений * і хлібом соло́дким Йому́ яви́вся; * моли́ за нас, стра́днику блаже́нний.</w:t>
      </w:r>
    </w:p>
    <w:p>
      <w:pPr>
        <w:pStyle w:val="Normal"/>
        <w:spacing w:after="120"/>
      </w:pPr>
      <w:r>
        <w:rPr>
          <w:rFonts w:ascii="Times New Roman" w:hAnsi="Times New Roman"/>
          <w:b/>
          <w:sz w:val="24"/>
        </w:rPr>
        <w:t>І нині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(хрестобогородичний</w:t>
      </w:r>
      <w:r>
        <w:rPr>
          <w:rFonts w:ascii="Times New Roman" w:hAnsi="Times New Roman"/>
          <w:i/>
          <w:color w:val="FF0000"/>
          <w:sz w:val="24"/>
        </w:rPr>
        <w:t>, г. 8, под.: О, преславне чудо</w:t>
      </w:r>
      <w:r>
        <w:rPr>
          <w:rFonts w:ascii="Times New Roman" w:hAnsi="Times New Roman"/>
          <w:i/>
          <w:color w:val="FF0000"/>
          <w:sz w:val="24"/>
        </w:rPr>
        <w:t>):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  <w:highlight w:val="yellow"/>
        </w:rPr>
        <w:t>Бачивши, як тебе, Ісусе, прибивають до хреста* і як ти, Владико, добровільно приймаєш страждання,* Діва і Мати твоя кликала:* Горе мені, Дитино люба!* Які несправедливі рани терпиш ти, Лікарю людської немочі,* що від зотління визволив усіх своїм милосердям!</w:t>
      </w:r>
    </w:p>
    <w:p>
      <w:pPr>
        <w:pStyle w:val="Heading2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Світло тихе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Диякон – якщо його нема, то Священник: </w:t>
      </w:r>
      <w:r>
        <w:rPr>
          <w:rFonts w:ascii="Times New Roman" w:hAnsi="Times New Roman"/>
          <w:sz w:val="24"/>
        </w:rPr>
        <w:t>Премудрість! Прості!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Сві́тло ти́хе свято́ї сла́ви безсме́ртного Отця́ небе́сного, свято́го, блаже́нного, Ісу́се Хри́сте, дожи́вши до за́ходу со́нця, ба́чивши сві́тло вечі́рнє, сла́вимо Отця́, і Си́на, і Свято́го Ду́ха – Бо́га. Досто́йно є повсякча́с прославля́ти Тебе́ голоса́ми побо́жними, Си́ну Бо́жий, що життя́ дає́ш усьому́ сві́ту, тому́ світ уве́сь сла́вить Тебе́.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Будьмо уважні!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Мир всім.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Премудрість, будьмо уважні!</w:t>
      </w:r>
    </w:p>
    <w:p>
      <w:pPr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Прокімен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(г.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1):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Ми́лість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Твоя́,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Го́споди,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бу́де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зі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мно́ю*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по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всі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дні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життя́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мого́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(Пс.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22,6).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Госпо́дь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мій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па́стир: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нічо́го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мені́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не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бракува́тиме;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зеле́них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пасо́виськах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Він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посели́в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мене́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(Пс.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22,1-2).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Сподоби, Господи</w:t>
      </w:r>
    </w:p>
    <w:p>
      <w:pPr>
        <w:spacing w:after="120"/>
      </w:pPr>
      <w:r>
        <w:rPr>
          <w:rFonts w:ascii="Times New Roman" w:hAnsi="Times New Roman"/>
          <w:sz w:val="24"/>
        </w:rPr>
        <w:t>Сподо́би, Го́споди, цього́ ве́чора* без гріха́ зберегти́ся нам.</w:t>
      </w:r>
    </w:p>
    <w:p>
      <w:pPr>
        <w:spacing w:after="120"/>
      </w:pPr>
      <w:r>
        <w:rPr>
          <w:rFonts w:ascii="Times New Roman" w:hAnsi="Times New Roman"/>
          <w:sz w:val="24"/>
        </w:rPr>
        <w:t>Благослове́нний Ти, Го́споди, Бо́же отці́в на́ших,* і хва́льне і просла́влене Ім’я́ Твоє́ наві́ки. Амі́нь.</w:t>
      </w:r>
    </w:p>
    <w:p>
      <w:pPr>
        <w:spacing w:after="120"/>
      </w:pPr>
      <w:r>
        <w:rPr>
          <w:rFonts w:ascii="Times New Roman" w:hAnsi="Times New Roman"/>
          <w:sz w:val="24"/>
        </w:rPr>
        <w:t>Неха́й бу́де, Го́споди, ми́лість Твоя́ на нас,* бо ми наді́ємось на Те́бе.</w:t>
      </w:r>
    </w:p>
    <w:p>
      <w:pPr>
        <w:spacing w:after="120"/>
      </w:pPr>
      <w:r>
        <w:rPr>
          <w:rFonts w:ascii="Times New Roman" w:hAnsi="Times New Roman"/>
          <w:sz w:val="24"/>
        </w:rPr>
        <w:t>Благослове́нний Ти, Го́споди,* навчи́ мене́ устано́в Твої́х.</w:t>
      </w:r>
    </w:p>
    <w:p>
      <w:pPr>
        <w:spacing w:after="120"/>
      </w:pPr>
      <w:r>
        <w:rPr>
          <w:rFonts w:ascii="Times New Roman" w:hAnsi="Times New Roman"/>
          <w:sz w:val="24"/>
        </w:rPr>
        <w:t>Благослове́нний Ти, Влади́ко,* врозуми́ мене́ устано́вами Твої́ми.</w:t>
      </w:r>
    </w:p>
    <w:p>
      <w:pPr>
        <w:spacing w:after="120"/>
      </w:pPr>
      <w:r>
        <w:rPr>
          <w:rFonts w:ascii="Times New Roman" w:hAnsi="Times New Roman"/>
          <w:sz w:val="24"/>
        </w:rPr>
        <w:t>Благослове́нний Ти, Святи́й,* просвіти́ мене́ устано́вами Твої́ми.</w:t>
      </w:r>
    </w:p>
    <w:p>
      <w:pPr>
        <w:spacing w:after="120"/>
      </w:pPr>
      <w:r>
        <w:rPr>
          <w:rFonts w:ascii="Times New Roman" w:hAnsi="Times New Roman"/>
          <w:sz w:val="24"/>
        </w:rPr>
        <w:t>Го́споди, ми́лість Твоя́ пові́ки,* не покида́й ді́ло рук Твої́х.</w:t>
      </w:r>
    </w:p>
    <w:p>
      <w:pPr>
        <w:spacing w:after="120"/>
      </w:pPr>
      <w:r>
        <w:rPr>
          <w:rFonts w:ascii="Times New Roman" w:hAnsi="Times New Roman"/>
          <w:sz w:val="24"/>
        </w:rPr>
        <w:t>Тобі́ нале́жить хвала́,* Тобі́ нале́жить пі́сня.</w:t>
      </w:r>
    </w:p>
    <w:p>
      <w:pPr>
        <w:spacing w:after="120"/>
      </w:pPr>
      <w:r>
        <w:rPr>
          <w:rFonts w:ascii="Times New Roman" w:hAnsi="Times New Roman"/>
          <w:sz w:val="24"/>
        </w:rPr>
        <w:t>Тобі́ нале́жить сла́ва:* Отцю́ і Си́ну, і Свято́му Ду́хові,</w:t>
      </w:r>
    </w:p>
    <w:p>
      <w:pPr>
        <w:spacing w:after="120"/>
      </w:pPr>
      <w:r>
        <w:rPr>
          <w:rFonts w:ascii="Times New Roman" w:hAnsi="Times New Roman"/>
          <w:sz w:val="24"/>
        </w:rPr>
        <w:t>І ни́ні і повсякча́с,* і на ві́ки вікі́в. Амі́нь.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Прохальна єктенія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Сповнім вечірню молитву нашу Господеві.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Господи, помилуй.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Господи, помилуй.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Вечора всього досконалого, святого, мирного і безгрішного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Ангела миру, вірного наставника, охоронця душ і тіл наших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Прощення й відпущення гріхів, і прогрішень наших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Доброго й пожиточного для душ наших і миру для світу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Останок життя нашого в мирі й покаянні завершити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Християнської кончини життя нашого – безболізної, бездоганної, мирної – і оправдання на страшному суді Христовому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Людинолюбче,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Богородиці.]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Ти – Бог милости, ласк і людинолюбности, і Тобі славу возсилаємо, Отцю, і Сину, і Святому Духові,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Мир всім.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І духові твоєму.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Голови ваші перед Господом схиліть.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Тобі, Господи.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 читає молитву:</w:t>
      </w:r>
      <w:r>
        <w:rPr>
          <w:rFonts w:ascii="Times New Roman" w:hAnsi="Times New Roman"/>
          <w:sz w:val="24"/>
        </w:rPr>
        <w:t xml:space="preserve"> Господи, Боже наш, що прихилив небо і зійшов на спасіння людського роду! Зглянься на слуг Твоїх і на спадкоємство Твоє, бо перед Тобою, страшним і людинолюбним Суддею, слуги Твої схилили свої голови і зігнули свої шиї, не від людей очікуючи допомоги, але на Твою надіючись милість і Твого очікуючи спасіння; тож оберігай їх повсякчасно, і в цей вечір, і в прийдешню ніч збережи від усякого ворога, і від будь-якого зазіхання диявольського, і від думок марних, і спогадів лукавих.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Нехай буде влада царства Твого благословенна і дуже прославлена: Отця, і Сина, і Святого Духа, нині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Амінь.</w:t>
      </w:r>
    </w:p>
    <w:p>
      <w:pPr>
        <w:spacing w:after="120"/>
      </w:pPr>
    </w:p>
    <w:p>
      <w:pPr>
        <w:pStyle w:val="Heading2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Стихири на стиховні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(г. 3):</w:t>
      </w:r>
      <w:r>
        <w:rPr>
          <w:rFonts w:ascii="Times New Roman" w:hAnsi="Times New Roman"/>
          <w:sz w:val="24"/>
        </w:rPr>
        <w:t xml:space="preserve"> Хресту твоєму чесному поклоняємось, Христе:* охоронцеві світу й спасінню нас грішних,* великому очищенню, царській перемозі* і славі всієї вселенної.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До тебе я підношу мої очі, до тебе, що живеш на небі. Як очі слуг на руки свого пана і як очі слуги</w:t>
      </w:r>
      <w:r>
        <w:rPr>
          <w:rFonts w:ascii="Times New Roman" w:hAnsi="Times New Roman"/>
          <w:sz w:val="24"/>
          <w:u w:val="single"/>
        </w:rPr>
        <w:t>ні – на руки своєї господині,* так очі наші дивляться на Господа, Бога нашого, поки не змилосердиться над нами.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Мойсей на горі, хрестовидно піднявши руки, переміг Амалика;* а ти, Спасе, простерши на чеснім хресті долоні,* обнявши мене, вирятував від ворожо</w:t>
      </w:r>
      <w:r>
        <w:rPr>
          <w:rFonts w:ascii="Times New Roman" w:hAnsi="Times New Roman"/>
          <w:sz w:val="24"/>
        </w:rPr>
        <w:t>ї неволі* і дав мені життєве знамення,* щоб утекти мені від лука ворогів.* Тому, Слове, поклоняюся чесному хресту Твоєму.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Помилуй нас, Господи, помилуй нас, бо надто ми наситилися зневаги.* Надто наситилася душа наша глузування ситих, зневаги гордих.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Пророки й апостоли Христові і мученики* навчили оспівувати єдиносущну Тройцю* і просвітили обманені народи,* учасниками ангелів вчинивши синів людських.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Слава і нині</w:t>
      </w:r>
      <w:r>
        <w:rPr>
          <w:rFonts w:ascii="Times New Roman" w:hAnsi="Times New Roman"/>
          <w:sz w:val="24"/>
        </w:rPr>
        <w:t>: Побачивши незахідне Сонце,* що засяяло з твого лона,* як воно зайшло на хресті і притемн</w:t>
      </w:r>
      <w:r>
        <w:rPr>
          <w:rFonts w:ascii="Times New Roman" w:hAnsi="Times New Roman"/>
          <w:sz w:val="24"/>
        </w:rPr>
        <w:t>ило сонячне проміння,* ти заридала, прибита безмірними болями:* Ти, що добровільно зайшов,* знову засіяй на просвічення моє і всього світу.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Пісня Симеона</w:t>
      </w:r>
    </w:p>
    <w:p>
      <w:pPr>
        <w:spacing w:after="120"/>
      </w:pPr>
      <w:r>
        <w:rPr>
          <w:rFonts w:ascii="Times New Roman" w:hAnsi="Times New Roman"/>
          <w:sz w:val="24"/>
        </w:rPr>
        <w:t>Ни́ні відпуска́єш слугу́ Твого́, Влади́ко,* за Твої́м сло́вом у ми́рі.</w:t>
      </w:r>
    </w:p>
    <w:p>
      <w:pPr>
        <w:spacing w:after="120"/>
      </w:pPr>
      <w:r>
        <w:rPr>
          <w:rFonts w:ascii="Times New Roman" w:hAnsi="Times New Roman"/>
          <w:sz w:val="24"/>
        </w:rPr>
        <w:t>Бо поба́чили о́чі мої́* спасі́ння Твоє́;</w:t>
      </w:r>
    </w:p>
    <w:p>
      <w:pPr>
        <w:spacing w:after="120"/>
      </w:pPr>
      <w:r>
        <w:rPr>
          <w:rFonts w:ascii="Times New Roman" w:hAnsi="Times New Roman"/>
          <w:sz w:val="24"/>
        </w:rPr>
        <w:t>Що приготува́в Ти* пе́ред усіма́ наро́дами;</w:t>
      </w:r>
    </w:p>
    <w:p>
      <w:pPr>
        <w:spacing w:after="120"/>
      </w:pPr>
      <w:r>
        <w:rPr>
          <w:rFonts w:ascii="Times New Roman" w:hAnsi="Times New Roman"/>
          <w:sz w:val="24"/>
        </w:rPr>
        <w:t>Сві́тло на просві́ту пога́нам,* і сла́ву лю́ду Твого́, Ізра́їля.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Святи́й Бо́же, святи́й Крі́пкий, святи́й Безсме́ртний, поми́луй нас.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>
      <w:pPr>
        <w:spacing w:after="120"/>
      </w:pPr>
      <w:r>
        <w:rPr>
          <w:rFonts w:ascii="Times New Roman" w:hAnsi="Times New Roman"/>
          <w:sz w:val="24"/>
        </w:rPr>
        <w:t>Пресвята́ Тро́йце, поми́луй нас; Го́споди, очи́сти гріхи́ на́ші; Влади́ко, прости́ беззако́ння на́ші; Святи́й, завіта́й і зціли́ не́мочі на́ші, І́мени Твого́ ра́ди.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Го́споди, поми́луй.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>
      <w:pPr>
        <w:spacing w:after="120"/>
      </w:pPr>
      <w:r>
        <w:rPr>
          <w:rFonts w:ascii="Times New Roman" w:hAnsi="Times New Roman"/>
          <w:sz w:val="24"/>
        </w:rPr>
        <w:t>О́тче наш, що єси́ на небеса́х,* неха́й святи́ться ім’я́ Твоє́,* неха́й при́йде ца́рство Твоє́,* неха́й бу́де во́ля Твоя́, як на не́бі, так і на землі́.* Хліб наш насу́щний дай нам сього́дні;* і прости́ нам прови́ни на́ші,* як і ми проща́ємо винува́тцям на́шим;* і не введи́ нас у споку́су,* але́ ви́зволи нас від лука́вого.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Тропарі</w:t>
      </w:r>
    </w:p>
    <w:p>
      <w:pPr>
        <w:pStyle w:val="Normal"/>
        <w:spacing w:after="120"/>
      </w:pPr>
      <w:r>
        <w:rPr>
          <w:rFonts w:ascii="Times New Roman" w:hAnsi="Times New Roman"/>
          <w:b w:val="0"/>
          <w:i/>
          <w:color w:val="FF4400"/>
          <w:sz w:val="24"/>
        </w:rPr>
        <w:t xml:space="preserve">(г. 4): </w:t>
      </w:r>
      <w:r>
        <w:rPr>
          <w:rFonts w:ascii="Times New Roman" w:hAnsi="Times New Roman"/>
          <w:b w:val="0"/>
          <w:i w:val="0"/>
          <w:color w:val="000000"/>
          <w:sz w:val="24"/>
        </w:rPr>
        <w:t>Як дар освячений Богові себе принісши,* поспішив ти бути з’їджений звірами,* тому праведний вінець, о Ігнатіє, з небес прийнявши від Бога,* спасай почитаючих тебе як святителя Христового* і учителя, і мучеників співстрадника.</w:t>
      </w:r>
    </w:p>
    <w:p>
      <w:pPr>
        <w:pStyle w:val="a"/>
      </w:pPr>
      <w:r>
        <w:rPr>
          <w:rFonts w:ascii="Times New Roman" w:hAnsi="Times New Roman"/>
          <w:b/>
          <w:i w:val="0"/>
          <w:color w:val="000000"/>
          <w:sz w:val="24"/>
        </w:rPr>
        <w:t xml:space="preserve">Слава, і нині: </w:t>
      </w:r>
      <w:r>
        <w:rPr>
          <w:rFonts w:ascii="Times New Roman" w:hAnsi="Times New Roman"/>
          <w:b w:val="0"/>
          <w:i/>
          <w:color w:val="FF4400"/>
          <w:sz w:val="24"/>
        </w:rPr>
        <w:t xml:space="preserve">(г. 4): </w:t>
      </w:r>
      <w:r>
        <w:rPr>
          <w:rFonts w:ascii="Times New Roman" w:hAnsi="Times New Roman"/>
          <w:b w:val="0"/>
          <w:i w:val="0"/>
          <w:color w:val="000000"/>
          <w:sz w:val="24"/>
        </w:rPr>
        <w:t>Діво пренепорочна, Мати Христа Бога!* Меч прошив твою пресвяту душу,* коли ти бачила добровільно розп'ятого Сина і Бога твого;* не переставай, Благословенна, молити його,* щоб дав нам прощення гріхів.</w:t>
      </w:r>
    </w:p>
    <w:p>
      <w:pPr>
        <w:pStyle w:val="a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Єктенія усильного благання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Промовмо всі з усієї душі і з усієї мислі нашої, промовмо.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Господи, помилуй.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Господи, Вседержителю, Боже отців наших, молимось тобі, вислухай і помилуй.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Господи, помилуй.</w:t>
      </w:r>
    </w:p>
    <w:p>
      <w:pPr>
        <w:spacing w:after="120"/>
      </w:pPr>
      <w:r>
        <w:rPr>
          <w:rFonts w:ascii="Times New Roman" w:hAnsi="Times New Roman"/>
          <w:sz w:val="24"/>
        </w:rPr>
        <w:t>Помилуй нас, Боже, з великої милості Твоєї, молимось Тобі, вислухай і помилуй.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Ще молимось 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sz w:val="24"/>
        </w:rPr>
        <w:t>,</w:t>
      </w:r>
      <w:r>
        <w:rPr>
          <w:rFonts w:ascii="Times New Roman" w:hAnsi="Times New Roman"/>
          <w:sz w:val="24"/>
        </w:rPr>
        <w:t xml:space="preserve"> і за боголюбивого єпископа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sz w:val="24"/>
        </w:rPr>
        <w:t>,</w:t>
      </w:r>
      <w:r>
        <w:rPr>
          <w:rFonts w:ascii="Times New Roman" w:hAnsi="Times New Roman"/>
          <w:sz w:val="24"/>
        </w:rPr>
        <w:t xml:space="preserve"> за тих, що служать і послужили у святім храмі цьому, і за отців наших духовних, і всіх у Христі братів і сестер наших.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Ще молимось за Богом бережений народ наш, за правління і за все військо.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Твою.]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милостивий і людинолюбний Бог єси, і Тобі славу возсилаємо, Отцю, і Сину, і Святому Духові,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Амінь.</w:t>
      </w:r>
    </w:p>
    <w:p>
      <w:pPr>
        <w:pStyle w:val="Heading2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Середній відпуст</w:t>
      </w:r>
    </w:p>
    <w:p>
      <w:pPr>
        <w:spacing w:after="120"/>
      </w:pPr>
      <w:r>
        <w:rPr>
          <w:rFonts w:ascii="Times New Roman" w:hAnsi="Times New Roman"/>
          <w:sz w:val="24"/>
        </w:rPr>
        <w:t>Прему́дрість!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Чесні́шу від херуви́мів* і незрівня́нно славні́шу від серафи́мів,* що без зотлі́ння Бо́га Сло́во породи́ла,* су́щу Богоро́дицю, тебе́ велича́ємо.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Сла́ва Тобі́, Хри́сте Бо́же, упова́ння на́ше, сла́ва Тобі́!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Сла́ва Отцю́, і Си́ну, і Свято́му Ду́хові, і ни́ні, і повсякча́с, і на ві́ки вікі́в. Амі́нь. Го́споди, поми́луй. </w:t>
      </w:r>
      <w:r>
        <w:rPr>
          <w:rFonts w:ascii="Times New Roman" w:hAnsi="Times New Roman"/>
          <w:i/>
          <w:color w:val="FF0000"/>
          <w:sz w:val="24"/>
        </w:rPr>
        <w:t>(3 р.)</w:t>
      </w:r>
      <w:r>
        <w:rPr>
          <w:rFonts w:ascii="Times New Roman" w:hAnsi="Times New Roman"/>
          <w:sz w:val="24"/>
        </w:rPr>
        <w:t xml:space="preserve"> Благослови́.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істинний Бог наш - молитвами пречистої Своєї Матері, силою чесного і животворчого хреста, заступництвом святих славних і всехвальних апостолів, і святого, </w:t>
      </w:r>
      <w:r>
        <w:rPr>
          <w:rFonts w:ascii="Times New Roman" w:hAnsi="Times New Roman"/>
          <w:i/>
          <w:color w:val="FF0000"/>
          <w:sz w:val="24"/>
        </w:rPr>
        <w:t>якого є храм</w:t>
      </w:r>
      <w:r>
        <w:rPr>
          <w:rFonts w:ascii="Times New Roman" w:hAnsi="Times New Roman"/>
          <w:sz w:val="24"/>
        </w:rPr>
        <w:t>, і святого священномученика Ігнатія Богоносця, що його мощів перенесення сьогодні пам'ять звершуємо, і всіх святих - помилує і спасе нас як благий і людинолюбний.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Після Вечірні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Влади́чице, прийми́ молі́ння слуг твої́х* і ви́зволь нас від уся́кої ну́жди і печа́лі.</w:t>
      </w:r>
    </w:p>
    <w:p>
      <w:pPr>
        <w:spacing w:after="120"/>
      </w:pPr>
      <w:r>
        <w:rPr>
          <w:rFonts w:ascii="Times New Roman" w:hAnsi="Times New Roman"/>
        </w:rPr>
        <w:br w:type="page"/>
      </w:r>
    </w:p>
    <w:p>
      <w:pPr>
        <w:pStyle w:val="Heading1"/>
        <w:spacing w:after="120"/>
        <w:jc w:val="center"/>
      </w:pPr>
      <w:r>
        <w:rPr>
          <w:rFonts w:ascii="Times New Roman" w:hAnsi="Times New Roman"/>
          <w:b/>
        </w:rPr>
        <w:t>УТРЕНЯ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Слава святій, одноістотній, животворчій і нероздільній Тройці, завжди, нині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Амінь.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Слава во вишніх Богу, і на землі мир,* в людях благовоління </w:t>
      </w:r>
      <w:r>
        <w:rPr>
          <w:rFonts w:ascii="Times New Roman" w:hAnsi="Times New Roman"/>
          <w:i/>
          <w:color w:val="FF0000"/>
          <w:sz w:val="24"/>
        </w:rPr>
        <w:t>(3 р.)</w:t>
      </w:r>
      <w:r>
        <w:rPr>
          <w:rFonts w:ascii="Times New Roman" w:hAnsi="Times New Roman"/>
          <w:i/>
          <w:sz w:val="24"/>
        </w:rPr>
        <w:t>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Господи, губи мої відкрий,* і уста мої сповістять хвалу твою </w:t>
      </w:r>
      <w:r>
        <w:rPr>
          <w:rFonts w:ascii="Times New Roman" w:hAnsi="Times New Roman"/>
          <w:i/>
          <w:color w:val="FF0000"/>
          <w:sz w:val="24"/>
        </w:rPr>
        <w:t>(2 р.)</w:t>
      </w:r>
      <w:r>
        <w:rPr>
          <w:rFonts w:ascii="Times New Roman" w:hAnsi="Times New Roman"/>
          <w:i/>
          <w:sz w:val="24"/>
        </w:rPr>
        <w:t>.</w:t>
      </w:r>
    </w:p>
    <w:p>
      <w:pPr>
        <w:spacing w:after="120"/>
        <w:jc w:val="both"/>
      </w:pPr>
    </w:p>
    <w:p>
      <w:pPr>
        <w:pStyle w:val="Heading2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Шестипсалм'я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 xml:space="preserve">Псалом 3 </w:t>
      </w:r>
      <w:r>
        <w:rPr>
          <w:rFonts w:ascii="Times New Roman" w:hAnsi="Times New Roman"/>
          <w:i/>
          <w:color w:val="FF0000"/>
          <w:sz w:val="24"/>
        </w:rPr>
        <w:t>(У понеділок)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 Господи, як багато моїх ворогів,* багато їх повстало проти мене.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Багато тих, що мені кажуть:* «Нема йому спасіння в Бозі».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Але ти, Господи, щит мій навколо мене,* ти моя слава, підносиш голову мою вгору.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 голосно візвав до Господа,* і він вислухав мене з гори святої своєї.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 ліг собі й заснув, і пробудився,* бо Господь мене зберігає.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 не боюся безлічі людей,* що навколо мене обсіли.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Воскресни, Господи, спаси мене, мій Боже!* По щелепах вдарив ти всіх ворогів моїх, розторощив зуби злих.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У Господа спасіння,* і на твій народ – благословення твоє.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 xml:space="preserve">Псалом 37 </w:t>
      </w:r>
      <w:r>
        <w:rPr>
          <w:rFonts w:ascii="Times New Roman" w:hAnsi="Times New Roman"/>
          <w:i/>
          <w:color w:val="FF0000"/>
          <w:sz w:val="24"/>
        </w:rPr>
        <w:t>(У вівторок)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 Господи, не докоряй мені в твоїм гніві,* і не карай мене в твоїм обуренні.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твої стріли мене прошили,* і рука твоя спустилася на мене.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Нема здорового нічого на моїм тілі з-за гніву твого;* немає цілого нічого в моїх костях із-за гріху мого.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мої провини голову мою перевищили,* немов важкий тягар, що тяжить над мою силу.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Смердять, загнивши, мої рани,* задля мого нерозуму.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Принижений, зігнувсь я вельми,* повсякденно сумний ходжу 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нутро моє повне жару,* і здорового нема нічого на моїм тілі.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Зомлів я, розбитий понад міру,* і скиглю від стогону серця мого.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 Господи, перед тобою все моє бажання,* і стогін мій від тебе не скритий.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Серце моє розколотилось, сила мене полишила,* і навіть очей моїх світло, – і того вже нема в мене.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Друзі мої та приятелі далекі від моєї рани,* і родичі мої стоять оподаль.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І ті, що на моє життя зазіхають, тенета наставляють,* і ті, що бажають мені нещастя, говорять про погибель, увесь час міркують лукаве.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Я, немов глухий, не чую,* і як німий, що уст своїх не відкриває.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 став, немов людина, що не чує,* в устах якої одвіту немає.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На тебе бо, о Господи, я уповаю,* ти вислухаєш мене, Господи, мій Боже.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Кажу бо: Нехай не втішаються наді мною, як захитається моя нога,* нехай не несуться проти мене.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 бо ось-ось уже маю впасти,* і біль мій передо мною завжди.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 бо провину мою визнаю,* і гріхом моїм журюся.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А ті, що без причини зо мною ворогують, ростуть на силі,* чимало тих, що мене безпідставно ненавидять.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І ті, що злом оддячують за добро,* вони проти мене, бо я про добро дбаю.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 покидай мене, о Господи,* не віддаляйся від мене, мій Боже.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Поспіши мені на допомогу,* Господи, моє спасіння.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 xml:space="preserve">Псалом 62 </w:t>
      </w:r>
      <w:r>
        <w:rPr>
          <w:rFonts w:ascii="Times New Roman" w:hAnsi="Times New Roman"/>
          <w:i/>
          <w:color w:val="FF0000"/>
          <w:sz w:val="24"/>
        </w:rPr>
        <w:t>(У середу)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Боже, ти Бог мій!* Тебе шукаю пильно.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Тебе душа моя прагне,* тебе бажає тіло моє в землі сухій, спраглій і безводній.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Отак і я у святині тебе виглядаю:* побачити силу твою й твою славу.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твоя милість ліпша від життя,* уста мої славитимуть тебе.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Отак буду тебе хвалити поки життя мого,* у твоїм імені здійматиму мої руки.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Душа моя насититься, немов туком та оливою,* уста мої веселим голосом хвалитимуть тебе.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Коли згадаю на моїй постелі тебе,* під час нічних чувань розмишлятиму про тебе.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ти прийшов мені на допомогу,* і в тіні крил твоїх я ликуватиму.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Душа моя до тебе лине,* мене підтримує твоя правиця.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Ті ж, які чигають на мою душу,* зійдуть у безодні підземні.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Їх віддадуть мечеві на поталу,* вони шакалів здобиччю стануть.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А цар возвеселиться в Бозі, хвалитиметься кожен, хто ним клянеться,* уста бо тих, що неправду кажуть, будуть закриті.</w:t>
      </w:r>
    </w:p>
    <w:p>
      <w:pPr>
        <w:spacing w:after="120"/>
        <w:jc w:val="both"/>
      </w:pP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Слава Отцю, і Сину, і Святому Духові, і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Алилуя, алилуя, алилуя, слава Тобі, Боже.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Господи, помилуй.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Слава Отцю, і Сину, і Святому Духові, і нині і повсякчас, і на віки віків. Амінь.</w:t>
      </w:r>
    </w:p>
    <w:p>
      <w:pPr>
        <w:spacing w:after="120"/>
        <w:jc w:val="both"/>
      </w:pP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 xml:space="preserve">Псалом 87 </w:t>
      </w:r>
      <w:r>
        <w:rPr>
          <w:rFonts w:ascii="Times New Roman" w:hAnsi="Times New Roman"/>
          <w:i/>
          <w:color w:val="FF0000"/>
          <w:sz w:val="24"/>
        </w:rPr>
        <w:t>(У четвер)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Господи, Боже мого спасіння,* я вдень кличу, і вночі перед тобою скаржусь.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Нехай прийде перед твоє обличчя моя молитва!* Прихили своє вухо до мого благання.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Душа бо моя наситилася горем,* і життя моє наблизилося до шеолу.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Мене залічено до тих, що сходять у яму.* Я став як чоловік, що допомоги не має.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Поміж мерцями моє ложе, немов убиті, що лежать у могилі,* що їх не згадуєш уже більше, що їх відтято від руки твоєї.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Поклав ти мене в глибоку яму,* у темряву та безодню.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Тяжить на мені твій гнів,* і всіма хвилями твоїми гнітиш мене.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Ти віддалив від мене моїх друзів,* зробив мене для них осоружним, мене замкнули, і я не можу вийти.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Очі мої знемоглися від печалі;* до тебе, Господи, щодня взиваю, до тебе простягаю мої руки.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Хіба для мертвих робиш чуда?* Хіба то тіні встануть, щоб тебе хвалити?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Хіба звіщатимуть у могилі твою милість,* у пропасті глибокій − твою вірність?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Хіба чуда твої в темряві будуть відомі,* і твоя ласка в землі забуття?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Ось чому, Господи, до тебе я взиваю,* і моя молитва вранці йде тобі назустріч.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Чому, Господи, відкинув ти мою душу,* чому ховаєш своє обличчя від мене?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 безталанний і конаю змалку,* я перебув страх твій − і умліваю.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Твій палкий гнів пронісся наді мною,* твої страхіття мене погубили.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Увесь час вони оточують мене, мов води,* усі разом мене обступили.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Ти віддалив від мене товариша і друга,* а із знайомих у мене тільки темінь.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 xml:space="preserve">Псалом 102 </w:t>
      </w:r>
      <w:r>
        <w:rPr>
          <w:rFonts w:ascii="Times New Roman" w:hAnsi="Times New Roman"/>
          <w:i/>
          <w:color w:val="FF0000"/>
          <w:sz w:val="24"/>
        </w:rPr>
        <w:t>(У п'ятницю)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Благослови, душе моя, Господа,* і все нутро моє − його святе ім'я.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Благослови, душе моя, Господа,* і не забувай усіх добродійств його ніколи.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Він прощає всі твої провини,* зціляє всі твої недуги.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Він визволяє життя твоє від ями,* вінчає тебе ласкою і милосердям.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Він насичує твій похилий вік добром,* і оновляється, як орел, твоя юність.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Господь творить правосуддя,* і суд усім прибитим.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Він показав Мойсеєві свої дороги,* синам Ізраїля діла свої.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Милосердний Господь і добрий,* повільний до гніву й вельми милостивий.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 буде вічно він обурюватися,* і не буде гніватись повіки.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 за гріхами нашими учинив він із нами,* і не за провинами нашими відплатив він нам.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як високо небо над землею,* така велика його милість над тими, що його бояться.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Як далеко схід від заходу,* так віддалив він від нас злочинства наші.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Як батько милосердиться над синами,* так милосердиться Господь над тими, що його бояться.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Він знає з чого ми зліплені,* він пам'ятає, що ми порох.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Чоловік бо – дні його, немов билина,* квітне, і мов квітка в полі.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Потягне над ним вітер, і його немає,* і місце, де він був, його не впізнає вже більше.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Милість же Господня від віку й до віку* над тими, що його бояться.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І справедливість його над дітьми дітей тих,* що бережуть його союз і про заповіді його пам’ятають, щоб їх виконувати.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Господь на небі утвердив престол свій,* і царство його всім володіє.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Благословіте Господа, всі ангели його,* могутні силою, ви, що виконуєте його слово, – покірні голосові його слова.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Благословіте Господа, всі його небесні сили,* слуги його, що чините його волю.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Благословіте Господа, усі його твори, по всіх місцях його правління.* Благослови, душе моя, Господа!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 xml:space="preserve">Псалом 142 </w:t>
      </w:r>
      <w:r>
        <w:rPr>
          <w:rFonts w:ascii="Times New Roman" w:hAnsi="Times New Roman"/>
          <w:i/>
          <w:color w:val="FF0000"/>
          <w:sz w:val="24"/>
        </w:rPr>
        <w:t>(У суботу й неділю)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 Господи, почуй мою молитву,* у твоїй вірності нахили вухо своє до мольби моєї; вислухай мене в твоїй правді.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І не входь у суд із твоїм слугою,* бо ніхто з живих не виправдається перед тобою.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мою душу гонить ворог, життя моє топче в землю,* він оселює мене в пітьмі, як давно померлих.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Дух мій тривожиться в мені* і серце моє жахається в мені всередині.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 згадую дні давні,* роздумую над усіма вчинками твоїми і над ділами рук твоїх міркую.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До тебе простягаю мої руки;* моя душа, мов спрагла земля, тебе жадає.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Вислухай мене скоро, Господи, бо знемагає дух мій.* Не крий твого обличчя від мене, щоб я не став, як ті, що сходять у яму.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Дай мені вранці відчути твою милість, бо я на тебе покладаюсь.* Вкажи мені дорогу, якою слід мені ходити, бо до тебе я підношу мою душу.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Спаси мене, Господи, від ворогів моїх* – бо до тебе прибігаю.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Навчи мене творити твою волю, бо ти Бог мій.* Нехай твій добрий дух веде мене по рівній землі.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Живи мене, о Господи, імени твого ради,* у справедливості твоїй виведи з скорботи мою душу.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І в гніві твоєму знищ моїх супротивників.* І вигуби всіх гнобителів душі моєї, бо я твій слуга.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Слава Отцю, і Сину, і Святому Духові: І нині і повсякчас, і на віки віків. Амінь. 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Алилуя, алилуя, алилуя: Слава тобі, Боже!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Утренні молитви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Під час рецитування псалмів, священник читає потиху перед св. дверми оці молитви: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1. </w:t>
      </w:r>
      <w:r>
        <w:rPr>
          <w:rFonts w:ascii="Times New Roman" w:hAnsi="Times New Roman"/>
          <w:sz w:val="24"/>
        </w:rPr>
        <w:t xml:space="preserve">Благодаримо </w:t>
      </w:r>
      <w:r>
        <w:rPr>
          <w:rFonts w:ascii="Times New Roman" w:hAnsi="Times New Roman"/>
          <w:color w:val="000000"/>
          <w:sz w:val="24"/>
        </w:rPr>
        <w:t>Т</w:t>
      </w:r>
      <w:r>
        <w:rPr>
          <w:rFonts w:ascii="Times New Roman" w:hAnsi="Times New Roman"/>
          <w:sz w:val="24"/>
        </w:rPr>
        <w:t>е</w:t>
      </w:r>
      <w:r>
        <w:rPr>
          <w:rFonts w:ascii="Times New Roman" w:hAnsi="Times New Roman"/>
          <w:color w:val="000000"/>
          <w:sz w:val="24"/>
        </w:rPr>
        <w:t>б</w:t>
      </w:r>
      <w:r>
        <w:rPr>
          <w:rFonts w:ascii="Times New Roman" w:hAnsi="Times New Roman"/>
          <w:sz w:val="24"/>
        </w:rPr>
        <w:t>е</w:t>
      </w:r>
      <w:r>
        <w:rPr>
          <w:rFonts w:ascii="Times New Roman" w:hAnsi="Times New Roman"/>
          <w:color w:val="000000"/>
          <w:sz w:val="24"/>
        </w:rPr>
        <w:t xml:space="preserve">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</w:t>
      </w:r>
      <w:r>
        <w:rPr>
          <w:rFonts w:ascii="Times New Roman" w:hAnsi="Times New Roman"/>
          <w:color w:val="000000"/>
          <w:sz w:val="24"/>
        </w:rPr>
        <w:t>слави Твоєї і дожидають від Тебе багатої милости; і дай нам, що зо страхом і любов'ю завжди Тобі служимо, хвалити несказанну Твою доброту. Бо Тобі належить усяка слава, честь і поклоніння: Отцю,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2. </w:t>
      </w:r>
      <w:r>
        <w:rPr>
          <w:rFonts w:ascii="Times New Roman" w:hAnsi="Times New Roman"/>
          <w:color w:val="000000"/>
          <w:sz w:val="24"/>
        </w:rPr>
        <w:t>Від ночі лине дух наш до Тебе, Боже, бо світлом є повеління Твої на землі. Навчи нас у страсі Твоєму виконувати правду й добро, бо Тебе славимо як правдивого Бога нашого. Прихили вухо своє і вислухай нас, і пом'яни, Господи, тих, що є та що моляться з нами, всіх по імені, і спаси їх силою Твоєю. Благослови людей Твоїх і освяти спадкоємство Твоє: мир світові Твоєму даруй, церквам Твоїм, Священникам, владі, і всім людям. Хай благословиться і прославляється всечесне і величне ім'я Твоє, Отця, і Сина, і Святого Духа,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3.</w:t>
      </w:r>
      <w:r>
        <w:rPr>
          <w:rFonts w:ascii="Times New Roman" w:hAnsi="Times New Roman"/>
          <w:color w:val="000000"/>
          <w:sz w:val="24"/>
        </w:rPr>
        <w:t xml:space="preserve"> 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молитви, бо Твоє є володіння і Твоє є царство і сила, і слава Отця, і Сина, і Святого Духа,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4.</w:t>
      </w:r>
      <w:r>
        <w:rPr>
          <w:rFonts w:ascii="Times New Roman" w:hAnsi="Times New Roman"/>
          <w:color w:val="000000"/>
          <w:sz w:val="24"/>
        </w:rPr>
        <w:t xml:space="preserve"> 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</w:t>
      </w:r>
      <w:r>
        <w:rPr>
          <w:rFonts w:ascii="Times New Roman" w:hAnsi="Times New Roman"/>
          <w:sz w:val="24"/>
        </w:rPr>
        <w:t xml:space="preserve">благодаримо </w:t>
      </w:r>
      <w:r>
        <w:rPr>
          <w:rFonts w:ascii="Times New Roman" w:hAnsi="Times New Roman"/>
          <w:color w:val="000000"/>
          <w:sz w:val="24"/>
        </w:rPr>
        <w:t>Т</w:t>
      </w:r>
      <w:r>
        <w:rPr>
          <w:rFonts w:ascii="Times New Roman" w:hAnsi="Times New Roman"/>
          <w:sz w:val="24"/>
        </w:rPr>
        <w:t>ебе</w:t>
      </w:r>
      <w:r>
        <w:rPr>
          <w:rFonts w:ascii="Times New Roman" w:hAnsi="Times New Roman"/>
          <w:color w:val="000000"/>
          <w:sz w:val="24"/>
        </w:rPr>
        <w:t xml:space="preserve">; і даруй нам те, чого просимо задля спасіння. Вчини нас синами світла і дня та спадкоємцями вічних Твоїх </w:t>
      </w:r>
      <w:r>
        <w:rPr>
          <w:rFonts w:ascii="Times New Roman" w:hAnsi="Times New Roman"/>
          <w:sz w:val="24"/>
        </w:rPr>
        <w:t>благ</w:t>
      </w:r>
      <w:r>
        <w:rPr>
          <w:rFonts w:ascii="Times New Roman" w:hAnsi="Times New Roman"/>
          <w:color w:val="000000"/>
          <w:sz w:val="24"/>
        </w:rPr>
        <w:t>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Твоє, бо Ти Бог милости і ласк, і любови, і Тобі славу возсилаємо: Отцю,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5.</w:t>
      </w:r>
      <w:r>
        <w:rPr>
          <w:rFonts w:ascii="Times New Roman" w:hAnsi="Times New Roman"/>
          <w:color w:val="000000"/>
          <w:sz w:val="24"/>
        </w:rPr>
        <w:t xml:space="preserve"> Скарб</w:t>
      </w:r>
      <w:r>
        <w:rPr>
          <w:rFonts w:ascii="Times New Roman" w:hAnsi="Times New Roman"/>
          <w:sz w:val="24"/>
        </w:rPr>
        <w:t>нице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sz w:val="24"/>
        </w:rPr>
        <w:t>благ</w:t>
      </w:r>
      <w:r>
        <w:rPr>
          <w:rFonts w:ascii="Times New Roman" w:hAnsi="Times New Roman"/>
          <w:color w:val="000000"/>
          <w:sz w:val="24"/>
        </w:rPr>
        <w:t>, джерело невисихаюче, Отче святий, чудотворче всесильний і вседержителю!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прийми від усіх нас ранішні моління, як кадило перед Тобою; ні одного з нас не вчини нездатним,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їм помічником і заступником; прийми їх молитви на наднебесний і духовний Твій жертовник, бо Ти Бог наш, і Тобі славу возсилаємо: Отцю,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6. </w:t>
      </w:r>
      <w:r>
        <w:rPr>
          <w:rFonts w:ascii="Times New Roman" w:hAnsi="Times New Roman"/>
          <w:sz w:val="24"/>
        </w:rPr>
        <w:t>Благодаримо</w:t>
      </w:r>
      <w:r>
        <w:rPr>
          <w:rFonts w:ascii="Times New Roman" w:hAnsi="Times New Roman"/>
          <w:color w:val="000000"/>
          <w:sz w:val="24"/>
        </w:rPr>
        <w:t xml:space="preserve"> Т</w:t>
      </w:r>
      <w:r>
        <w:rPr>
          <w:rFonts w:ascii="Times New Roman" w:hAnsi="Times New Roman"/>
          <w:sz w:val="24"/>
        </w:rPr>
        <w:t>е</w:t>
      </w:r>
      <w:r>
        <w:rPr>
          <w:rFonts w:ascii="Times New Roman" w:hAnsi="Times New Roman"/>
          <w:color w:val="000000"/>
          <w:sz w:val="24"/>
        </w:rPr>
        <w:t>б</w:t>
      </w:r>
      <w:r>
        <w:rPr>
          <w:rFonts w:ascii="Times New Roman" w:hAnsi="Times New Roman"/>
          <w:sz w:val="24"/>
        </w:rPr>
        <w:t>е</w:t>
      </w:r>
      <w:r>
        <w:rPr>
          <w:rFonts w:ascii="Times New Roman" w:hAnsi="Times New Roman"/>
          <w:color w:val="000000"/>
          <w:sz w:val="24"/>
        </w:rPr>
        <w:t>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 Бо Ти Цар миру і Спас душ наших, і Тобі славу возсилаємо: Отцю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7.</w:t>
      </w:r>
      <w:r>
        <w:rPr>
          <w:rFonts w:ascii="Times New Roman" w:hAnsi="Times New Roman"/>
          <w:color w:val="000000"/>
          <w:sz w:val="24"/>
        </w:rPr>
        <w:t xml:space="preserve"> 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 теперішньої години </w:t>
      </w:r>
      <w:r>
        <w:rPr>
          <w:rFonts w:ascii="Times New Roman" w:hAnsi="Times New Roman"/>
          <w:color w:val="000000"/>
          <w:sz w:val="24"/>
        </w:rPr>
        <w:t>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 Нехай буде сила Царства Твого завжди благословенна і вельми прославлювана: Отця, і Сина, і Святого Духа,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8. </w:t>
      </w:r>
      <w:r>
        <w:rPr>
          <w:rFonts w:ascii="Times New Roman" w:hAnsi="Times New Roman"/>
          <w:color w:val="000000"/>
          <w:sz w:val="24"/>
        </w:rPr>
        <w:t>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сили, щоб було благословенне Твоє пресвяте ім'я і прославлене Твоє царство: Отця, і Сина, і Святого Духа,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9.</w:t>
      </w:r>
      <w:r>
        <w:rPr>
          <w:rFonts w:ascii="Times New Roman" w:hAnsi="Times New Roman"/>
          <w:color w:val="000000"/>
          <w:sz w:val="24"/>
        </w:rPr>
        <w:t xml:space="preserve"> 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благий і людинолюбний, аж до останнього нашого віддиху появляти Тобі жертву справедливости й приноси на святих Твоїх жертовниках, милістю і ласками і людинолюб'ям єдинородного Сина Твого, з яким Ти є благословенний з пресвятим, добрим і животворчим Твоїм Духом, нині й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10.</w:t>
      </w:r>
      <w:r>
        <w:rPr>
          <w:rFonts w:ascii="Times New Roman" w:hAnsi="Times New Roman"/>
          <w:color w:val="000000"/>
          <w:sz w:val="24"/>
        </w:rPr>
        <w:t xml:space="preserve"> 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 Тебе бо хвалять усі небесні сили, і Тобі славу возсилаємо: Отцю,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11. </w:t>
      </w:r>
      <w:r>
        <w:rPr>
          <w:rFonts w:ascii="Times New Roman" w:hAnsi="Times New Roman"/>
          <w:color w:val="000000"/>
          <w:sz w:val="24"/>
        </w:rPr>
        <w:t xml:space="preserve">Хвалимо, співаємо, благословимо і </w:t>
      </w:r>
      <w:r>
        <w:rPr>
          <w:rFonts w:ascii="Times New Roman" w:hAnsi="Times New Roman"/>
          <w:sz w:val="24"/>
        </w:rPr>
        <w:t>благодаримо</w:t>
      </w:r>
      <w:r>
        <w:rPr>
          <w:rFonts w:ascii="Times New Roman" w:hAnsi="Times New Roman"/>
          <w:color w:val="000000"/>
          <w:sz w:val="24"/>
        </w:rPr>
        <w:t xml:space="preserve"> Т</w:t>
      </w:r>
      <w:r>
        <w:rPr>
          <w:rFonts w:ascii="Times New Roman" w:hAnsi="Times New Roman"/>
          <w:sz w:val="24"/>
        </w:rPr>
        <w:t>ебе</w:t>
      </w:r>
      <w:r>
        <w:rPr>
          <w:rFonts w:ascii="Times New Roman" w:hAnsi="Times New Roman"/>
          <w:color w:val="000000"/>
          <w:sz w:val="24"/>
        </w:rPr>
        <w:t>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возсилаємо: Отцю, і Сину, і Святому Духові, нині і повсякчас, і на віки віків. Амінь.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Велика єктенія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У мирі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мир з висот і спасіння душ наших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мир усього світу, добрий стан святих Божих церков і з’єднання всіх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святий храм цей і тих, що з вірою, благоговінням і страхом Божим входять до нього,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 xml:space="preserve">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і за боголюбивого єпископа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чесне пресвітерство, у Христі дияконство, за весь причет і людей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Богом бережений народ наш, за правління і все військо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 xml:space="preserve">За місто це </w:t>
      </w:r>
      <w:r>
        <w:rPr>
          <w:rFonts w:ascii="Times New Roman" w:hAnsi="Times New Roman"/>
          <w:sz w:val="24"/>
        </w:rPr>
        <w:t>(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за село це, 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за святу обитель цю)</w:t>
      </w:r>
      <w:r>
        <w:rPr>
          <w:rFonts w:ascii="Times New Roman" w:hAnsi="Times New Roman"/>
          <w:color w:val="000000"/>
          <w:sz w:val="24"/>
        </w:rPr>
        <w:t>, і за кожне село, місто, країну, і за тих, що вірою живуть у них,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добре поліття, за врожай плодів земних і часи мирні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тих, що плавають, подорожують, за недужих, страждаючих, полонених – і за спасення їх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Щоб визволитися нам від усякої скорботи, гніву й нужди,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[Благодаримо Тебе,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доброту.]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Бог Господь...</w:t>
      </w:r>
      <w:r>
        <w:rPr>
          <w:rFonts w:ascii="Times New Roman" w:hAnsi="Times New Roman"/>
          <w:i/>
          <w:color w:val="FF0000"/>
        </w:rPr>
        <w:t xml:space="preserve"> (Пс. 117), глас </w:t>
      </w:r>
      <w:r>
        <w:rPr>
          <w:rFonts w:ascii="Times New Roman" w:hAnsi="Times New Roman"/>
          <w:i/>
          <w:color w:val="FF0000"/>
        </w:rPr>
        <w:t>4</w:t>
      </w:r>
    </w:p>
    <w:p>
      <w:pPr>
        <w:spacing w:after="120"/>
        <w:jc w:val="both"/>
      </w:pPr>
      <w:r>
        <w:rPr>
          <w:rFonts w:ascii="Times New Roman" w:hAnsi="Times New Roman"/>
          <w:b/>
          <w:color w:val="000000"/>
          <w:sz w:val="24"/>
        </w:rPr>
        <w:t>Бог – Господь, і явився нам; благословен, хто йде в ім'я Господнє.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  <w:u w:val="single"/>
        </w:rPr>
        <w:t>Прославляйте Господа, бо він добрий, бо милість його вічна.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  <w:u w:val="single"/>
        </w:rPr>
        <w:t>Вони навколо обступили мене, але я ім'ям Господнім переможу їх.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  <w:u w:val="single"/>
        </w:rPr>
        <w:t>Я не вмру, а житиму і розказуватиму про діла Господні!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  <w:u w:val="single"/>
        </w:rPr>
        <w:t>Камінь, яким знехтували будівничі, став головним на розі. Від Господа це сталось, і дивне воно в очах наших.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Тропарі</w:t>
      </w:r>
    </w:p>
    <w:p>
      <w:pPr>
        <w:pStyle w:val="Normal"/>
        <w:spacing w:after="120"/>
      </w:pPr>
      <w:r>
        <w:rPr>
          <w:rFonts w:ascii="Times New Roman" w:hAnsi="Times New Roman"/>
          <w:b w:val="0"/>
          <w:i/>
          <w:color w:val="FF4400"/>
          <w:sz w:val="24"/>
        </w:rPr>
        <w:t xml:space="preserve">(г. 4): </w:t>
      </w:r>
      <w:r>
        <w:rPr>
          <w:rFonts w:ascii="Times New Roman" w:hAnsi="Times New Roman"/>
          <w:b w:val="0"/>
          <w:i w:val="0"/>
          <w:color w:val="000000"/>
          <w:sz w:val="24"/>
        </w:rPr>
        <w:t>Як дар освячений Богові себе принісши,* поспішив ти бути з’їджений звірами,* тому праведний вінець, о Ігнатіє, з небес прийнявши від Бога,* спасай почитаючих тебе як святителя Христового* і учителя, і мучеників співстрадника.</w:t>
      </w:r>
      <w:r>
        <w:rPr>
          <w:rFonts w:ascii="Times New Roman" w:hAnsi="Times New Roman"/>
          <w:i/>
          <w:color w:val="FF0000"/>
          <w:sz w:val="24"/>
        </w:rPr>
        <w:t xml:space="preserve"> (2 р.)</w:t>
      </w:r>
    </w:p>
    <w:p>
      <w:pPr>
        <w:pStyle w:val="a"/>
      </w:pPr>
      <w:r>
        <w:rPr>
          <w:rFonts w:ascii="Times New Roman" w:hAnsi="Times New Roman"/>
          <w:b/>
          <w:i w:val="0"/>
          <w:color w:val="000000"/>
          <w:sz w:val="24"/>
        </w:rPr>
        <w:t xml:space="preserve">Слава, і нині: </w:t>
      </w:r>
      <w:r>
        <w:rPr>
          <w:rFonts w:ascii="Times New Roman" w:hAnsi="Times New Roman"/>
          <w:b w:val="0"/>
          <w:i/>
          <w:color w:val="FF4400"/>
          <w:sz w:val="24"/>
        </w:rPr>
        <w:t xml:space="preserve">(г. 4): </w:t>
      </w:r>
      <w:r>
        <w:rPr>
          <w:rFonts w:ascii="Times New Roman" w:hAnsi="Times New Roman"/>
          <w:b w:val="0"/>
          <w:i w:val="0"/>
          <w:color w:val="000000"/>
          <w:sz w:val="24"/>
        </w:rPr>
        <w:t>Тебе величаємо, Богородице, промовляючи:* Ти ота гора, від якої несказанно відколовся камінь* і зруйнував адські брами.</w:t>
      </w:r>
    </w:p>
    <w:p>
      <w:pPr>
        <w:pStyle w:val="a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Мала єктенія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молитви.]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Твоя є влада і Твоє є царство, і сила, і слава, Отця, і Сина, і Святого Духа,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Перший сідальний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(г. 3):</w:t>
      </w:r>
      <w:r>
        <w:rPr>
          <w:rFonts w:ascii="Times New Roman" w:hAnsi="Times New Roman"/>
          <w:sz w:val="24"/>
        </w:rPr>
        <w:t xml:space="preserve"> Застромлено в землю хрест, що діткнувся неба;* однак не дереву, що досягло висоти,* але Тобі, Господи, що на ньому все виконав, – слава Тобі!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Слава і нині</w:t>
      </w:r>
      <w:r>
        <w:rPr>
          <w:rFonts w:ascii="Times New Roman" w:hAnsi="Times New Roman"/>
          <w:sz w:val="24"/>
        </w:rPr>
        <w:t xml:space="preserve">: У хресті Сина твого знайшовши міцну підпору,* ним перемагаємо ворожу гординю, Богородице,* любов'ю </w:t>
      </w:r>
      <w:r>
        <w:rPr>
          <w:rFonts w:ascii="Times New Roman" w:hAnsi="Times New Roman"/>
          <w:sz w:val="24"/>
        </w:rPr>
        <w:t>тебе безустанно величаючи.</w:t>
      </w:r>
    </w:p>
    <w:p>
      <w:pPr>
        <w:spacing w:after="120"/>
        <w:jc w:val="both"/>
      </w:pP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Відтак читець читає другу чергову катизму, диякон виголошує другу малу єктенію: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Мала єктенія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 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оспівуватимемо.]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Ти благий і людинолюбний Бог – і Тобі славу возсилаємо, Отцю, і Сину, і Святому Духові,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Другий сідальний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(г. 3):</w:t>
      </w:r>
      <w:r>
        <w:rPr>
          <w:rFonts w:ascii="Times New Roman" w:hAnsi="Times New Roman"/>
          <w:sz w:val="24"/>
        </w:rPr>
        <w:t xml:space="preserve"> Хрест і смерть зволив ти витерпіти,* і посеред творіння його ти застромив.* Коли ж ти, С</w:t>
      </w:r>
      <w:r>
        <w:rPr>
          <w:rFonts w:ascii="Times New Roman" w:hAnsi="Times New Roman"/>
          <w:sz w:val="24"/>
        </w:rPr>
        <w:t>пасе, дозволив тіло своє цвяхами прибити,* тоді й сонце проміння своє закрило,* а розбійник, бачивши це на хресті, кликнув до тебе,* промовивши побожно: Пом'яни мене, Господи!* – і віруючи, раю удостоївся.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Слава і нині</w:t>
      </w:r>
      <w:r>
        <w:rPr>
          <w:rFonts w:ascii="Times New Roman" w:hAnsi="Times New Roman"/>
          <w:sz w:val="24"/>
        </w:rPr>
        <w:t>: Ганебну смерть і розп'яття* витерпів ти добровільно, Щедрий,* а Родителька твоя, бачивши це, страждала.* Тому, за її мольбами, задля твого милосердя, змилуйся і спаси світ,* єдиний предобрий Людинолюбче Господи,* що взяв на себе гріхи світу.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Псалом 50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Помилуй мене, Боже, з великої милости твоєї,* і багатством щедрот твоїх очисти мене з беззаконня мого.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Обмий мене повнотою з беззаконня мого,* і від гріха мого очисти мене.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беззаконня моє я знаю,* і гріх мій є завжди передо мною.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Проти тебе єдиного я згрішив* і перед тобою зло вчинив;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То й правий ти в словах твоїх* і переможеш, коли будеш судити.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Це бо в беззаконнях я зачатий,* і в гріхах породила мене мати моя.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Це бо істину полюбив єси,* невідоме й таємне мудрости своєї явив ти мені.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Окропи мене іссопом, і очищуся,* обмий мене, і стану біліший від снігу.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Дай мені відчути радість і веселість,* зрадіють кості сокрушені.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Відверни лице твоє від гріхів моїх,* і всі беззаконня мої очисти.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Серце чисте створи в мені, Боже,* і духа правого обнови в нутрі моєму.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 відкинь мене від лиця твого,* і Духа твого Святого не відійми від мене.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Поверни мені радість спасіння твого,* і духом владичним утверди мене.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Вкажу беззаконним дороги твої,* і нечестиві до тебе навернуться.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Визволь мене від вини крови, Боже, Боже спасіння мого,* і язик мій радісно прославить справедливість твою.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Господи, губи мої відкрий,* і уста мої сповістять хвалу твою.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якби ти жертви захотів, дав би я,* та всепалення не миле тобі.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Жертва Богові – дух сокрушений,* серцем сокрушеним і смиренним Бог не погордить.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Ущаслив, Господи, благоволінням твоїм Сіон,* і нехай відбудуються стіни єрусалимські.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Тоді вподобаєш собі жертву правди, приношення і всепалення;* тоді покладуть на вівтар твій тельців.</w:t>
      </w:r>
    </w:p>
    <w:p>
      <w:pPr>
        <w:spacing w:after="120"/>
        <w:jc w:val="both"/>
      </w:pP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благий і людинолюбний, аж до останнього нашого віддиху появляти Тобі жертву справедливости й приноси на святих Твоїх жертовниках, милістю і ласками і людинолюб'ям єдинородного Сина Твого, з яким Ти є благословенний з пресвятим, добрим і животворчим Твоїм Духом, нині й повсякчас, і на віки віків. Амінь.]</w:t>
      </w:r>
    </w:p>
    <w:p>
      <w:pPr>
        <w:spacing w:after="120"/>
      </w:pPr>
    </w:p>
    <w:p>
      <w:pPr>
        <w:pStyle w:val="Heading2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Канон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Пісня 1</w:t>
      </w:r>
    </w:p>
    <w:p>
      <w:pPr>
        <w:pStyle w:val="a"/>
        <w:spacing w:after="120"/>
      </w:pPr>
      <w:r>
        <w:rPr>
          <w:rFonts w:ascii="Times New Roman" w:hAnsi="Times New Roman"/>
          <w:b/>
          <w:i/>
          <w:color w:val="FF0000"/>
          <w:sz w:val="24"/>
        </w:rPr>
        <w:t>Ірмос (г. 3):</w:t>
      </w:r>
      <w:r>
        <w:rPr>
          <w:rFonts w:ascii="Times New Roman" w:hAnsi="Times New Roman"/>
          <w:b/>
          <w:i/>
          <w:color w:val="FF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 xml:space="preserve">Води в давнині божественним повелінням в єдине зібрав і розділив море ізраїльським людям. </w:t>
      </w:r>
      <w:r>
        <w:rPr>
          <w:rFonts w:ascii="Times New Roman" w:hAnsi="Times New Roman"/>
          <w:b/>
          <w:sz w:val="24"/>
        </w:rPr>
        <w:t xml:space="preserve">Він </w:t>
      </w:r>
      <w:r>
        <w:rPr>
          <w:rFonts w:ascii="Times New Roman" w:hAnsi="Times New Roman"/>
          <w:b/>
          <w:color w:val="000000"/>
          <w:sz w:val="24"/>
        </w:rPr>
        <w:t>є Бог наш; Його єдиного оспівуємо, бо Він прославився.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Пресвятая</w:t>
      </w:r>
      <w:r>
        <w:rPr>
          <w:rFonts w:ascii="Times New Roman" w:hAnsi="Times New Roman"/>
          <w:sz w:val="24"/>
          <w:u w:val="single"/>
        </w:rPr>
        <w:t xml:space="preserve"> Богородице, спаси нас.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Пророк Авакум передбачив Духом Тебе, як гору, покриту зеленню; благаю, Пречиста, визволи і покрий мене, пристрастю проколотого, що знаходжуся у тіні смертній, охоплений гріхами</w:t>
      </w:r>
      <w:r>
        <w:rPr>
          <w:rFonts w:ascii="Times New Roman" w:hAnsi="Times New Roman"/>
          <w:color w:val="FF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Пресвятая</w:t>
      </w:r>
      <w:r>
        <w:rPr>
          <w:rFonts w:ascii="Times New Roman" w:hAnsi="Times New Roman"/>
          <w:sz w:val="24"/>
          <w:u w:val="single"/>
        </w:rPr>
        <w:t xml:space="preserve"> Богородице, спаси нас.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Присноблаженна</w:t>
      </w:r>
      <w:r>
        <w:rPr>
          <w:rFonts w:ascii="Times New Roman" w:hAnsi="Times New Roman"/>
          <w:color w:val="000000"/>
          <w:sz w:val="24"/>
        </w:rPr>
        <w:t xml:space="preserve"> і пренепорочна, обмий мої сердечні рани </w:t>
      </w:r>
      <w:r>
        <w:rPr>
          <w:rFonts w:ascii="Times New Roman" w:hAnsi="Times New Roman"/>
          <w:color w:val="000000"/>
          <w:sz w:val="24"/>
        </w:rPr>
        <w:t>окропленням</w:t>
      </w:r>
      <w:r>
        <w:rPr>
          <w:rFonts w:ascii="Times New Roman" w:hAnsi="Times New Roman"/>
          <w:color w:val="000000"/>
          <w:sz w:val="24"/>
        </w:rPr>
        <w:t xml:space="preserve"> божественного струмка із божественного струмка Сина Твого, щоб я величав Тебе і достойно прославляв Тебе.</w:t>
      </w:r>
    </w:p>
    <w:p>
      <w:pPr>
        <w:pStyle w:val="a"/>
        <w:spacing w:after="120"/>
      </w:pPr>
      <w:r>
        <w:rPr>
          <w:rFonts w:ascii="Times New Roman" w:hAnsi="Times New Roman"/>
          <w:b/>
          <w:sz w:val="24"/>
        </w:rPr>
        <w:t xml:space="preserve">Слава: І нині: </w:t>
      </w:r>
      <w:r>
        <w:rPr>
          <w:rFonts w:ascii="Times New Roman" w:hAnsi="Times New Roman"/>
          <w:color w:val="000000"/>
          <w:sz w:val="24"/>
        </w:rPr>
        <w:t xml:space="preserve">Ти, Чиста, народила рівного Отцю Творця </w:t>
      </w:r>
      <w:r>
        <w:rPr>
          <w:rFonts w:ascii="Times New Roman" w:hAnsi="Times New Roman"/>
          <w:sz w:val="24"/>
        </w:rPr>
        <w:t>-</w:t>
      </w:r>
      <w:r>
        <w:rPr>
          <w:rFonts w:ascii="Times New Roman" w:hAnsi="Times New Roman"/>
          <w:color w:val="000000"/>
          <w:sz w:val="24"/>
        </w:rPr>
        <w:t xml:space="preserve"> Слово, що обожило людську істоту, але моли Його, щоб Він сподобив божественної втіхи мене, знесиленого ворожими підступами і безнадійного.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Пісня 3</w:t>
      </w:r>
    </w:p>
    <w:p>
      <w:pPr>
        <w:pStyle w:val="a"/>
        <w:spacing w:after="120"/>
      </w:pPr>
      <w:r>
        <w:rPr>
          <w:rFonts w:ascii="Times New Roman" w:hAnsi="Times New Roman"/>
          <w:b/>
          <w:i/>
          <w:color w:val="FF0000"/>
          <w:sz w:val="24"/>
        </w:rPr>
        <w:t>Ірмос (г. 3):</w:t>
      </w:r>
      <w:r>
        <w:rPr>
          <w:rFonts w:ascii="Times New Roman" w:hAnsi="Times New Roman"/>
          <w:b/>
          <w:i/>
          <w:color w:val="FF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Ти, що із небуття усе привів до буття, створив Словом, звершив Духом, Вседержителю Вишній, в любові Твоїй утверди мене.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Пресвятая</w:t>
      </w:r>
      <w:r>
        <w:rPr>
          <w:rFonts w:ascii="Times New Roman" w:hAnsi="Times New Roman"/>
          <w:sz w:val="24"/>
          <w:u w:val="single"/>
        </w:rPr>
        <w:t xml:space="preserve"> Богородице, спаси нас.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 xml:space="preserve">Ти, </w:t>
      </w:r>
      <w:r>
        <w:rPr>
          <w:rFonts w:ascii="Times New Roman" w:hAnsi="Times New Roman"/>
          <w:color w:val="000000"/>
          <w:sz w:val="24"/>
        </w:rPr>
        <w:t>Всесвята</w:t>
      </w:r>
      <w:r>
        <w:rPr>
          <w:rFonts w:ascii="Times New Roman" w:hAnsi="Times New Roman"/>
          <w:color w:val="000000"/>
          <w:sz w:val="24"/>
        </w:rPr>
        <w:t xml:space="preserve">, будучи багатою милістю, моли Того, </w:t>
      </w:r>
      <w:r>
        <w:rPr>
          <w:rFonts w:ascii="Times New Roman" w:hAnsi="Times New Roman"/>
          <w:sz w:val="24"/>
        </w:rPr>
        <w:t>х</w:t>
      </w:r>
      <w:r>
        <w:rPr>
          <w:rFonts w:ascii="Times New Roman" w:hAnsi="Times New Roman"/>
          <w:color w:val="000000"/>
          <w:sz w:val="24"/>
        </w:rPr>
        <w:t xml:space="preserve">то в милості невимовний і багатий в щедротах, щоб Він </w:t>
      </w:r>
      <w:r>
        <w:rPr>
          <w:rFonts w:ascii="Times New Roman" w:hAnsi="Times New Roman"/>
          <w:color w:val="000000"/>
          <w:sz w:val="24"/>
        </w:rPr>
        <w:t>ущедрив</w:t>
      </w:r>
      <w:r>
        <w:rPr>
          <w:rFonts w:ascii="Times New Roman" w:hAnsi="Times New Roman"/>
          <w:color w:val="000000"/>
          <w:sz w:val="24"/>
        </w:rPr>
        <w:t xml:space="preserve"> нас озлоблених.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Пресвятая</w:t>
      </w:r>
      <w:r>
        <w:rPr>
          <w:rFonts w:ascii="Times New Roman" w:hAnsi="Times New Roman"/>
          <w:sz w:val="24"/>
          <w:u w:val="single"/>
        </w:rPr>
        <w:t xml:space="preserve"> Богородице, спаси нас.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 xml:space="preserve">Будучи домом Творця, благай, щоб Утішитель оселився в мені, колишньому вертепі </w:t>
      </w:r>
      <w:r>
        <w:rPr>
          <w:rFonts w:ascii="Times New Roman" w:hAnsi="Times New Roman"/>
          <w:color w:val="000000"/>
          <w:sz w:val="24"/>
        </w:rPr>
        <w:t>душетлінних</w:t>
      </w:r>
      <w:r>
        <w:rPr>
          <w:rFonts w:ascii="Times New Roman" w:hAnsi="Times New Roman"/>
          <w:color w:val="000000"/>
          <w:sz w:val="24"/>
        </w:rPr>
        <w:t xml:space="preserve"> розбійників, Чиста Діво.</w:t>
      </w:r>
    </w:p>
    <w:p>
      <w:pPr>
        <w:pStyle w:val="a"/>
        <w:spacing w:after="120"/>
      </w:pPr>
      <w:r>
        <w:rPr>
          <w:rFonts w:ascii="Times New Roman" w:hAnsi="Times New Roman"/>
          <w:b/>
          <w:sz w:val="24"/>
        </w:rPr>
        <w:t xml:space="preserve">Слава: І нині: </w:t>
      </w:r>
      <w:r>
        <w:rPr>
          <w:rFonts w:ascii="Times New Roman" w:hAnsi="Times New Roman"/>
          <w:color w:val="000000"/>
          <w:sz w:val="24"/>
        </w:rPr>
        <w:t>Ти, що все носиш божественною рукою, носився в обіймах Богородиці, зглянься на мене і визволи мене від пристрастей, які затьмарили мій розум.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Мала єктенія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Ще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ще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мирі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Господеві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спаси,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помилуй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охорони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Боже,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благодаттю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пречисту,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преблагословенну,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славну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Владичицю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Богородицю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приснодіву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Марію,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усіма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святими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пом’янувши,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самих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себе,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один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одного,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все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життя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Христу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Богові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Тобі́,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</w:t>
      </w:r>
      <w:r>
        <w:rPr>
          <w:rFonts w:ascii="Times New Roman" w:hAnsi="Times New Roman"/>
          <w:sz w:val="24"/>
          <w:u w:val="single"/>
        </w:rPr>
        <w:t>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</w:t>
      </w:r>
      <w:r>
        <w:rPr>
          <w:rFonts w:ascii="Times New Roman" w:hAnsi="Times New Roman"/>
          <w:sz w:val="24"/>
          <w:u w:val="single"/>
        </w:rPr>
        <w:t>]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Ти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Бог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Тобі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славу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возсилаємо: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Отцю,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Сину,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Святому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Духові</w:t>
      </w:r>
      <w:r>
        <w:rPr>
          <w:rFonts w:ascii="Times New Roman" w:hAnsi="Times New Roman"/>
          <w:sz w:val="24"/>
        </w:rPr>
        <w:t>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нині,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повсякчас,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віків.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Пісня 4</w:t>
      </w:r>
    </w:p>
    <w:p>
      <w:pPr>
        <w:pStyle w:val="a"/>
        <w:spacing w:after="120"/>
      </w:pPr>
      <w:r>
        <w:rPr>
          <w:rFonts w:ascii="Times New Roman" w:hAnsi="Times New Roman"/>
          <w:b/>
          <w:i/>
          <w:color w:val="FF0000"/>
          <w:sz w:val="24"/>
        </w:rPr>
        <w:t>Ірмос (г. 3):</w:t>
      </w:r>
      <w:r>
        <w:rPr>
          <w:rFonts w:ascii="Times New Roman" w:hAnsi="Times New Roman"/>
          <w:b/>
          <w:i/>
          <w:color w:val="FF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Виявив Ти до нас велику любов, Господи, бо Єдинородного Твого Сина за нас на смерть віддав; тому вдячно взиваємо до Тебе: слава силі Твоїй, Господи.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Пресвятая</w:t>
      </w:r>
      <w:r>
        <w:rPr>
          <w:rFonts w:ascii="Times New Roman" w:hAnsi="Times New Roman"/>
          <w:sz w:val="24"/>
          <w:u w:val="single"/>
        </w:rPr>
        <w:t xml:space="preserve"> Богородице, спаси нас.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 xml:space="preserve">Ти, Христе, що з волі Своєї перетерпів рани і заколення, </w:t>
      </w:r>
      <w:r>
        <w:rPr>
          <w:rFonts w:ascii="Times New Roman" w:hAnsi="Times New Roman"/>
          <w:sz w:val="24"/>
        </w:rPr>
        <w:t>по</w:t>
      </w:r>
      <w:r>
        <w:rPr>
          <w:rFonts w:ascii="Times New Roman" w:hAnsi="Times New Roman"/>
          <w:color w:val="000000"/>
          <w:sz w:val="24"/>
        </w:rPr>
        <w:t>ранену мою душу розбійничим озлобленням демонів зціли молитвами Тої, що народила Тебе, Єдиний Многомилостивий.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Пресвятая</w:t>
      </w:r>
      <w:r>
        <w:rPr>
          <w:rFonts w:ascii="Times New Roman" w:hAnsi="Times New Roman"/>
          <w:sz w:val="24"/>
          <w:u w:val="single"/>
        </w:rPr>
        <w:t xml:space="preserve"> Богородице, спаси нас.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 xml:space="preserve">Тіло моє — творіння рук Твоїх, Сотворителю, зруйнувалося злобою зміїною і житейськими насолодами; тому онови мене святими молитвами </w:t>
      </w:r>
      <w:r>
        <w:rPr>
          <w:rFonts w:ascii="Times New Roman" w:hAnsi="Times New Roman"/>
          <w:color w:val="000000"/>
          <w:sz w:val="24"/>
        </w:rPr>
        <w:t>Народившої</w:t>
      </w:r>
      <w:r>
        <w:rPr>
          <w:rFonts w:ascii="Times New Roman" w:hAnsi="Times New Roman"/>
          <w:color w:val="000000"/>
          <w:sz w:val="24"/>
        </w:rPr>
        <w:t xml:space="preserve"> Тебе.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Пресвятая</w:t>
      </w:r>
      <w:r>
        <w:rPr>
          <w:rFonts w:ascii="Times New Roman" w:hAnsi="Times New Roman"/>
          <w:sz w:val="24"/>
          <w:u w:val="single"/>
        </w:rPr>
        <w:t xml:space="preserve"> Богородице, спаси нас.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 xml:space="preserve">Ти невимовно народила Слово Отче, яке визволило людей від усякого </w:t>
      </w:r>
      <w:r>
        <w:rPr>
          <w:rFonts w:ascii="Times New Roman" w:hAnsi="Times New Roman"/>
          <w:color w:val="000000"/>
          <w:sz w:val="24"/>
        </w:rPr>
        <w:t>безсловесся</w:t>
      </w:r>
      <w:r>
        <w:rPr>
          <w:rFonts w:ascii="Times New Roman" w:hAnsi="Times New Roman"/>
          <w:color w:val="000000"/>
          <w:sz w:val="24"/>
        </w:rPr>
        <w:t>; Його старанно благай визволити мене із полону безсловесних пристрастей, єдина Приснодіво.</w:t>
      </w:r>
    </w:p>
    <w:p>
      <w:pPr>
        <w:pStyle w:val="a"/>
        <w:spacing w:after="120"/>
      </w:pPr>
      <w:r>
        <w:rPr>
          <w:rFonts w:ascii="Times New Roman" w:hAnsi="Times New Roman"/>
          <w:b/>
          <w:sz w:val="24"/>
        </w:rPr>
        <w:t xml:space="preserve">Слава: І нині: </w:t>
      </w:r>
      <w:r>
        <w:rPr>
          <w:rFonts w:ascii="Times New Roman" w:hAnsi="Times New Roman"/>
          <w:color w:val="000000"/>
          <w:sz w:val="24"/>
        </w:rPr>
        <w:t xml:space="preserve">Пречиста </w:t>
      </w:r>
      <w:r>
        <w:rPr>
          <w:rFonts w:ascii="Times New Roman" w:hAnsi="Times New Roman"/>
          <w:color w:val="000000"/>
          <w:sz w:val="24"/>
        </w:rPr>
        <w:t>Богоневісто</w:t>
      </w:r>
      <w:r>
        <w:rPr>
          <w:rFonts w:ascii="Times New Roman" w:hAnsi="Times New Roman"/>
          <w:color w:val="000000"/>
          <w:sz w:val="24"/>
        </w:rPr>
        <w:t>, Ти завжди подаєш нам руками Твоїми зцілення, будучи святим покровом, сповненою світлом і миром запашним.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Пісня 5</w:t>
      </w:r>
    </w:p>
    <w:p>
      <w:pPr>
        <w:pStyle w:val="a"/>
        <w:spacing w:after="120"/>
      </w:pPr>
      <w:r>
        <w:rPr>
          <w:rFonts w:ascii="Times New Roman" w:hAnsi="Times New Roman"/>
          <w:b/>
          <w:i/>
          <w:color w:val="FF0000"/>
          <w:sz w:val="24"/>
        </w:rPr>
        <w:t>Ірмос (г. 3):</w:t>
      </w:r>
      <w:r>
        <w:rPr>
          <w:rFonts w:ascii="Times New Roman" w:hAnsi="Times New Roman"/>
          <w:b/>
          <w:i/>
          <w:color w:val="FF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 xml:space="preserve">Коли побачив Ісая образ Бога прославленого на престолі, ангелами слави </w:t>
      </w:r>
      <w:r>
        <w:rPr>
          <w:rFonts w:ascii="Times New Roman" w:hAnsi="Times New Roman"/>
          <w:b/>
          <w:color w:val="000000"/>
          <w:sz w:val="24"/>
        </w:rPr>
        <w:t>дориносимого</w:t>
      </w:r>
      <w:r>
        <w:rPr>
          <w:rFonts w:ascii="Times New Roman" w:hAnsi="Times New Roman"/>
          <w:b/>
          <w:color w:val="000000"/>
          <w:sz w:val="24"/>
        </w:rPr>
        <w:t xml:space="preserve">, взивав: о, окаянний я, бо передбачив втіленого Бога, Світло невечірнє, і миром </w:t>
      </w:r>
      <w:r>
        <w:rPr>
          <w:rFonts w:ascii="Times New Roman" w:hAnsi="Times New Roman"/>
          <w:b/>
          <w:color w:val="000000"/>
          <w:sz w:val="24"/>
        </w:rPr>
        <w:t>володіючого</w:t>
      </w:r>
      <w:r>
        <w:rPr>
          <w:rFonts w:ascii="Times New Roman" w:hAnsi="Times New Roman"/>
          <w:b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Пресвятая</w:t>
      </w:r>
      <w:r>
        <w:rPr>
          <w:rFonts w:ascii="Times New Roman" w:hAnsi="Times New Roman"/>
          <w:sz w:val="24"/>
          <w:u w:val="single"/>
        </w:rPr>
        <w:t xml:space="preserve"> Богородице, спаси нас.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Хвороби тіла мого і душевні болісті переміни і хмару лінивства віджени, Діво, хмаро світла, і подай мені здоров’я і від бід визволення, що благаю Тебе і з любов’ю Тебе прославляю.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Пресвятая</w:t>
      </w:r>
      <w:r>
        <w:rPr>
          <w:rFonts w:ascii="Times New Roman" w:hAnsi="Times New Roman"/>
          <w:sz w:val="24"/>
          <w:u w:val="single"/>
        </w:rPr>
        <w:t xml:space="preserve"> Богородице, спаси нас.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 xml:space="preserve">Заступницю і </w:t>
      </w:r>
      <w:r>
        <w:rPr>
          <w:rFonts w:ascii="Times New Roman" w:hAnsi="Times New Roman"/>
          <w:color w:val="000000"/>
          <w:sz w:val="24"/>
        </w:rPr>
        <w:t>молитовницю</w:t>
      </w:r>
      <w:r>
        <w:rPr>
          <w:rFonts w:ascii="Times New Roman" w:hAnsi="Times New Roman"/>
          <w:color w:val="000000"/>
          <w:sz w:val="24"/>
        </w:rPr>
        <w:t xml:space="preserve"> нині пропоную Тебе Тому, хто від Тебе народився, будучи сповненим усякого гріха, Діво, будь моєю заручницею і виправленням моїм, направляючи на путі божественного богопізнання.</w:t>
      </w:r>
    </w:p>
    <w:p>
      <w:pPr>
        <w:pStyle w:val="a"/>
        <w:spacing w:after="120"/>
      </w:pPr>
      <w:r>
        <w:rPr>
          <w:rFonts w:ascii="Times New Roman" w:hAnsi="Times New Roman"/>
          <w:b/>
          <w:sz w:val="24"/>
        </w:rPr>
        <w:t xml:space="preserve">Слава: І нині: </w:t>
      </w:r>
      <w:r>
        <w:rPr>
          <w:rFonts w:ascii="Times New Roman" w:hAnsi="Times New Roman"/>
          <w:color w:val="000000"/>
          <w:sz w:val="24"/>
        </w:rPr>
        <w:t>Освяти мій розум, і душу веди у світлі, Діво, і сотвори причасником божественної слави; бо я переповнився усякими гріхами, і поневолився усяким насолодам, і маю нечисту совість.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Пісня 6</w:t>
      </w:r>
    </w:p>
    <w:p>
      <w:pPr>
        <w:pStyle w:val="a"/>
        <w:spacing w:after="120"/>
      </w:pPr>
      <w:r>
        <w:rPr>
          <w:rFonts w:ascii="Times New Roman" w:hAnsi="Times New Roman"/>
          <w:b/>
          <w:i/>
          <w:color w:val="FF0000"/>
          <w:sz w:val="24"/>
        </w:rPr>
        <w:t>Ірмос (г. 3):</w:t>
      </w:r>
      <w:r>
        <w:rPr>
          <w:rFonts w:ascii="Times New Roman" w:hAnsi="Times New Roman"/>
          <w:b/>
          <w:i/>
          <w:color w:val="FF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 xml:space="preserve">Тих, що дійшли до кінця життя, Людинолюбче, схвильованих напастями і бідами </w:t>
      </w:r>
      <w:r>
        <w:rPr>
          <w:rFonts w:ascii="Times New Roman" w:hAnsi="Times New Roman"/>
          <w:b/>
          <w:color w:val="000000"/>
          <w:sz w:val="24"/>
        </w:rPr>
        <w:t>загибельними</w:t>
      </w:r>
      <w:r>
        <w:rPr>
          <w:rFonts w:ascii="Times New Roman" w:hAnsi="Times New Roman"/>
          <w:b/>
          <w:color w:val="000000"/>
          <w:sz w:val="24"/>
        </w:rPr>
        <w:t>, не зневаж, бо вони взивають: спаси, Спасе, як Ти спас від звіра пророка.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Пресвятая</w:t>
      </w:r>
      <w:r>
        <w:rPr>
          <w:rFonts w:ascii="Times New Roman" w:hAnsi="Times New Roman"/>
          <w:sz w:val="24"/>
          <w:u w:val="single"/>
        </w:rPr>
        <w:t xml:space="preserve"> Богородице, спаси нас.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 xml:space="preserve">Фарисея я перевершив марнославними помислами і завжди гордістю, і прориваюся до прірви безмежних гріхів; єдина Чиста, ущедри мене, що </w:t>
      </w:r>
      <w:r>
        <w:rPr>
          <w:rFonts w:ascii="Times New Roman" w:hAnsi="Times New Roman"/>
          <w:color w:val="000000"/>
          <w:sz w:val="24"/>
        </w:rPr>
        <w:t>смирився</w:t>
      </w:r>
      <w:r>
        <w:rPr>
          <w:rFonts w:ascii="Times New Roman" w:hAnsi="Times New Roman"/>
          <w:color w:val="000000"/>
          <w:sz w:val="24"/>
        </w:rPr>
        <w:t xml:space="preserve"> в бідах</w:t>
      </w:r>
      <w:r>
        <w:rPr>
          <w:rFonts w:ascii="Times New Roman" w:hAnsi="Times New Roman"/>
          <w:color w:val="FF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Пресвятая</w:t>
      </w:r>
      <w:r>
        <w:rPr>
          <w:rFonts w:ascii="Times New Roman" w:hAnsi="Times New Roman"/>
          <w:sz w:val="24"/>
          <w:u w:val="single"/>
        </w:rPr>
        <w:t xml:space="preserve"> Богородице, спаси нас.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 xml:space="preserve">Ти, що мала дивне зачаття і народження, здивуй мене, окаянного, Твоєю милістю, бо я в </w:t>
      </w:r>
      <w:r>
        <w:rPr>
          <w:rFonts w:ascii="Times New Roman" w:hAnsi="Times New Roman"/>
          <w:color w:val="000000"/>
          <w:sz w:val="24"/>
        </w:rPr>
        <w:t>беззаконнях</w:t>
      </w:r>
      <w:r>
        <w:rPr>
          <w:rFonts w:ascii="Times New Roman" w:hAnsi="Times New Roman"/>
          <w:color w:val="000000"/>
          <w:sz w:val="24"/>
        </w:rPr>
        <w:t xml:space="preserve"> зачатий і, народившись, поневолився насолодам.</w:t>
      </w:r>
    </w:p>
    <w:p>
      <w:pPr>
        <w:pStyle w:val="a"/>
        <w:spacing w:after="120"/>
      </w:pPr>
      <w:r>
        <w:rPr>
          <w:rFonts w:ascii="Times New Roman" w:hAnsi="Times New Roman"/>
          <w:b/>
          <w:sz w:val="24"/>
        </w:rPr>
        <w:t xml:space="preserve">Слава: І нині: </w:t>
      </w:r>
      <w:r>
        <w:rPr>
          <w:rFonts w:ascii="Times New Roman" w:hAnsi="Times New Roman"/>
          <w:color w:val="000000"/>
          <w:sz w:val="24"/>
        </w:rPr>
        <w:t xml:space="preserve">Вигукую, плачу і ридаю, коли згадую про Страшний суд, бо маю лукаві діла; </w:t>
      </w:r>
      <w:r>
        <w:rPr>
          <w:rFonts w:ascii="Times New Roman" w:hAnsi="Times New Roman"/>
          <w:color w:val="000000"/>
          <w:sz w:val="24"/>
        </w:rPr>
        <w:t>Безневісна</w:t>
      </w:r>
      <w:r>
        <w:rPr>
          <w:rFonts w:ascii="Times New Roman" w:hAnsi="Times New Roman"/>
          <w:color w:val="000000"/>
          <w:sz w:val="24"/>
        </w:rPr>
        <w:t xml:space="preserve"> Діво Мати Божа, у час страшний захисти мене.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Мала єктенія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Ще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ще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мирі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Господеві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спаси,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помилуй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охорони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Боже,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благодаттю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пречисту,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преблагословенну,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славну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Владичицю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Богородицю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приснодіву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Марію,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усіма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святими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пом’янувши,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самих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себе,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один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одного,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все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життя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Христу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Богові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Тобі́,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</w:t>
      </w:r>
      <w:r>
        <w:rPr>
          <w:rFonts w:ascii="Times New Roman" w:hAnsi="Times New Roman"/>
          <w:sz w:val="24"/>
          <w:u w:val="single"/>
        </w:rPr>
        <w:t xml:space="preserve">Благодаримо Тебе,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</w:t>
      </w:r>
      <w:r>
        <w:rPr>
          <w:rFonts w:ascii="Times New Roman" w:hAnsi="Times New Roman"/>
          <w:sz w:val="24"/>
          <w:u w:val="single"/>
        </w:rPr>
        <w:t>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</w:t>
      </w:r>
      <w:r>
        <w:rPr>
          <w:rFonts w:ascii="Times New Roman" w:hAnsi="Times New Roman"/>
          <w:sz w:val="24"/>
          <w:u w:val="single"/>
        </w:rPr>
        <w:t>.]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Ти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цар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миру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Спас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душ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наших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–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Тобі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славу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возсилаємо,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Отцю,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Сину,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Святому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Духові</w:t>
      </w:r>
      <w:r>
        <w:rPr>
          <w:rFonts w:ascii="Times New Roman" w:hAnsi="Times New Roman"/>
          <w:sz w:val="24"/>
        </w:rPr>
        <w:t>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нині,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повсякчас,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віків.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</w:t>
      </w:r>
      <w:r>
        <w:rPr>
          <w:rFonts w:ascii="Times New Roman" w:hAnsi="Times New Roman"/>
          <w:i/>
          <w:sz w:val="24"/>
        </w:rPr>
        <w:t>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Пісня 7</w:t>
      </w:r>
    </w:p>
    <w:p>
      <w:pPr>
        <w:pStyle w:val="a"/>
        <w:spacing w:after="120"/>
      </w:pPr>
      <w:r>
        <w:rPr>
          <w:rFonts w:ascii="Times New Roman" w:hAnsi="Times New Roman"/>
          <w:b/>
          <w:i/>
          <w:color w:val="FF0000"/>
          <w:sz w:val="24"/>
        </w:rPr>
        <w:t>Ірмос (г. 3):</w:t>
      </w:r>
      <w:r>
        <w:rPr>
          <w:rFonts w:ascii="Times New Roman" w:hAnsi="Times New Roman"/>
          <w:b/>
          <w:i/>
          <w:color w:val="FF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 xml:space="preserve">Троє юнаків у печі Тройцю </w:t>
      </w:r>
      <w:r>
        <w:rPr>
          <w:rFonts w:ascii="Times New Roman" w:hAnsi="Times New Roman"/>
          <w:b/>
          <w:color w:val="000000"/>
          <w:sz w:val="24"/>
        </w:rPr>
        <w:t>прообразували</w:t>
      </w:r>
      <w:r>
        <w:rPr>
          <w:rFonts w:ascii="Times New Roman" w:hAnsi="Times New Roman"/>
          <w:b/>
          <w:color w:val="000000"/>
          <w:sz w:val="24"/>
        </w:rPr>
        <w:t>, вогняне покарання подолавши, і співаючи взивали: благословенний, Боже отців наших.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Пресвятая</w:t>
      </w:r>
      <w:r>
        <w:rPr>
          <w:rFonts w:ascii="Times New Roman" w:hAnsi="Times New Roman"/>
          <w:sz w:val="24"/>
          <w:u w:val="single"/>
        </w:rPr>
        <w:t xml:space="preserve"> Богородице, спаси нас.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Від діл нема мені спасіння, Владичице, бо я приєдную гріхи до гріхів і злобу до злоби; ущедри ж Твоєю молитвою, Пречиста, і спаси мене</w:t>
      </w:r>
      <w:r>
        <w:rPr>
          <w:rFonts w:ascii="Times New Roman" w:hAnsi="Times New Roman"/>
          <w:color w:val="FF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Пресвятая</w:t>
      </w:r>
      <w:r>
        <w:rPr>
          <w:rFonts w:ascii="Times New Roman" w:hAnsi="Times New Roman"/>
          <w:sz w:val="24"/>
          <w:u w:val="single"/>
        </w:rPr>
        <w:t xml:space="preserve"> Богородице, спаси нас.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 xml:space="preserve">Суд біля дверей, судилище готове, приготуйся, смиренна душе, і взивай: Слове, коли Ти будеш судити, не засуди мене, молитвами </w:t>
      </w:r>
      <w:r>
        <w:rPr>
          <w:rFonts w:ascii="Times New Roman" w:hAnsi="Times New Roman"/>
          <w:color w:val="000000"/>
          <w:sz w:val="24"/>
        </w:rPr>
        <w:t>Народившої</w:t>
      </w:r>
      <w:r>
        <w:rPr>
          <w:rFonts w:ascii="Times New Roman" w:hAnsi="Times New Roman"/>
          <w:color w:val="000000"/>
          <w:sz w:val="24"/>
        </w:rPr>
        <w:t xml:space="preserve"> Тебе.</w:t>
      </w:r>
    </w:p>
    <w:p>
      <w:pPr>
        <w:pStyle w:val="a"/>
        <w:spacing w:after="120"/>
      </w:pPr>
      <w:r>
        <w:rPr>
          <w:rFonts w:ascii="Times New Roman" w:hAnsi="Times New Roman"/>
          <w:b/>
          <w:sz w:val="24"/>
        </w:rPr>
        <w:t xml:space="preserve">Слава: І нині: </w:t>
      </w:r>
      <w:r>
        <w:rPr>
          <w:rFonts w:ascii="Times New Roman" w:hAnsi="Times New Roman"/>
          <w:color w:val="000000"/>
          <w:sz w:val="24"/>
        </w:rPr>
        <w:t>Споживши плоди гріха, я умертвився і, маючи неплідну душу, взиваю до тебе: покажи її плодоносною, бо Ти плодом Твоїм знищила тління.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Пісня 8</w:t>
      </w:r>
    </w:p>
    <w:p>
      <w:pPr>
        <w:pStyle w:val="a"/>
        <w:spacing w:after="120"/>
      </w:pPr>
      <w:r>
        <w:rPr>
          <w:rFonts w:ascii="Times New Roman" w:hAnsi="Times New Roman"/>
          <w:b/>
          <w:i/>
          <w:color w:val="FF0000"/>
          <w:sz w:val="24"/>
        </w:rPr>
        <w:t>Ірмос (г. 3):</w:t>
      </w:r>
      <w:r>
        <w:rPr>
          <w:rFonts w:ascii="Times New Roman" w:hAnsi="Times New Roman"/>
          <w:b/>
          <w:i/>
          <w:color w:val="FF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Нестерпимого вогню доторкнувшись, побожні юнаки стояли серед полум’я неушкодженими, співаючи божественну пісню: благословляйте, всі діла Господні, Господа і прославляйте по всі віки.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Пресвятая</w:t>
      </w:r>
      <w:r>
        <w:rPr>
          <w:rFonts w:ascii="Times New Roman" w:hAnsi="Times New Roman"/>
          <w:sz w:val="24"/>
          <w:u w:val="single"/>
        </w:rPr>
        <w:t xml:space="preserve"> Богородице, спаси нас.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Будучи доброю і ближньою до Царя всіх, Богородице, наповни мене добрими ділами, що споживав злобу і в лінивстві закінчив життя; щоб я прославляв Тебе по всі віки.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Пресвятая</w:t>
      </w:r>
      <w:r>
        <w:rPr>
          <w:rFonts w:ascii="Times New Roman" w:hAnsi="Times New Roman"/>
          <w:sz w:val="24"/>
          <w:u w:val="single"/>
        </w:rPr>
        <w:t xml:space="preserve"> Богородице, спаси нас.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 xml:space="preserve">Як Ти, Слове Божий, славно визволив у давнині пророка із черева </w:t>
      </w:r>
      <w:r>
        <w:rPr>
          <w:rFonts w:ascii="Times New Roman" w:hAnsi="Times New Roman"/>
          <w:color w:val="000000"/>
          <w:sz w:val="24"/>
        </w:rPr>
        <w:t>кита</w:t>
      </w:r>
      <w:r>
        <w:rPr>
          <w:rFonts w:ascii="Times New Roman" w:hAnsi="Times New Roman"/>
          <w:color w:val="000000"/>
          <w:sz w:val="24"/>
        </w:rPr>
        <w:t xml:space="preserve">, так визволи мою душу із глибини загибелі, маючи, Спасе, </w:t>
      </w:r>
      <w:r>
        <w:rPr>
          <w:rFonts w:ascii="Times New Roman" w:hAnsi="Times New Roman"/>
          <w:color w:val="000000"/>
          <w:sz w:val="24"/>
        </w:rPr>
        <w:t>молитовницею</w:t>
      </w:r>
      <w:r>
        <w:rPr>
          <w:rFonts w:ascii="Times New Roman" w:hAnsi="Times New Roman"/>
          <w:color w:val="000000"/>
          <w:sz w:val="24"/>
        </w:rPr>
        <w:t xml:space="preserve"> Діву, яка </w:t>
      </w:r>
      <w:r>
        <w:rPr>
          <w:rFonts w:ascii="Times New Roman" w:hAnsi="Times New Roman"/>
          <w:color w:val="000000"/>
          <w:sz w:val="24"/>
        </w:rPr>
        <w:t>безмужньо</w:t>
      </w:r>
      <w:r>
        <w:rPr>
          <w:rFonts w:ascii="Times New Roman" w:hAnsi="Times New Roman"/>
          <w:color w:val="000000"/>
          <w:sz w:val="24"/>
        </w:rPr>
        <w:t xml:space="preserve"> народила Тебе.</w:t>
      </w:r>
    </w:p>
    <w:p>
      <w:pPr>
        <w:pStyle w:val="a"/>
        <w:spacing w:after="120"/>
      </w:pPr>
      <w:r>
        <w:rPr>
          <w:rFonts w:ascii="Times New Roman" w:hAnsi="Times New Roman"/>
          <w:b/>
          <w:color w:val="000000"/>
          <w:sz w:val="24"/>
        </w:rPr>
        <w:t>Благословім Отця і Сина і Святого Духа Господа, нині і повсякчас, і на віки віків. Амінь.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 xml:space="preserve">Мене, одягненого в прекрасну одежу Твоїм </w:t>
      </w:r>
      <w:r>
        <w:rPr>
          <w:rFonts w:ascii="Times New Roman" w:hAnsi="Times New Roman"/>
          <w:color w:val="000000"/>
          <w:sz w:val="24"/>
        </w:rPr>
        <w:t>богонародженням</w:t>
      </w:r>
      <w:r>
        <w:rPr>
          <w:rFonts w:ascii="Times New Roman" w:hAnsi="Times New Roman"/>
          <w:color w:val="000000"/>
          <w:sz w:val="24"/>
        </w:rPr>
        <w:t xml:space="preserve">, Богородице, зустріли ті, що роблять зло, і </w:t>
      </w:r>
      <w:r>
        <w:rPr>
          <w:rFonts w:ascii="Times New Roman" w:hAnsi="Times New Roman"/>
          <w:color w:val="000000"/>
          <w:sz w:val="24"/>
        </w:rPr>
        <w:t>роздягли</w:t>
      </w:r>
      <w:r>
        <w:rPr>
          <w:rFonts w:ascii="Times New Roman" w:hAnsi="Times New Roman"/>
          <w:color w:val="000000"/>
          <w:sz w:val="24"/>
        </w:rPr>
        <w:t xml:space="preserve"> мене; але Ти просвіти мене божественною одежею покаяння, молитвами Твоїми, Діво.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Пісня Богородиці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Богородицю і Матір Світла піснями звеличаймо.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Величає душа моя Господа,* і дух мій радіє в Бозі, Спасі моїм.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Чеснішу від херувимів,* і незрівнянно славнішу від серафимів,* що без зотління Бога Слово породила,* сущу Богородицю, тебе величаємо. </w:t>
      </w:r>
      <w:r>
        <w:rPr>
          <w:rFonts w:ascii="Times New Roman" w:hAnsi="Times New Roman"/>
          <w:i/>
          <w:color w:val="FF0000"/>
          <w:sz w:val="24"/>
        </w:rPr>
        <w:t>(після кожного стиха)</w:t>
      </w:r>
      <w:r>
        <w:rPr>
          <w:rFonts w:ascii="Times New Roman" w:hAnsi="Times New Roman"/>
          <w:sz w:val="24"/>
        </w:rPr>
        <w:t>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він зглянувся на покору слугині своєї,* ось бо віднині ублажатимуть мене всі роди.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Велике бо вчинив мені Всемогутній, і святе ім'я його.* Милосердя його з роду в рід на тих, які бояться його.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Він виявив потугу рамени свого,* розвіяв гордих у задумах їхніх сердець.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Могутніх скинув з престолів, підняв угору смиренних;* наситив благами голодних, багатих же відіслав з порожніми руками.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Він пригорнув Ізраїля, слугу свого, згадавши своє милосердя,* як обіцяв був батькам нашим – Авраамові і його потомству повіки.</w:t>
      </w:r>
    </w:p>
    <w:p>
      <w:pPr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Пісня 9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Ірмос: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Кущем і вогнем сповіщену в Синаї законодавцеві Мойсеєві* і ту, що Божий вогонь зачала в лоні неопалимо,* всесвітлу і невгасну свічу, справжню Богородицю,* піснями прославляючи, звеличаймо.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Слава, Господи, святому хресту твоєму і розп'яттю.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Щоб відшукати драхму, яку ти загубив, Христе,* запалив ти, Добрий, на хресті своє тіло* і робиш твої небесні сили, Життєдавче, учасниками радости.* Тому, разом з ними оспівуючи тебе, як добродійника, пісня</w:t>
      </w:r>
      <w:r>
        <w:rPr>
          <w:rFonts w:ascii="Times New Roman" w:hAnsi="Times New Roman"/>
          <w:sz w:val="24"/>
        </w:rPr>
        <w:t>ми величаємо.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Пресвята Богородице, спаси нас.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Душе, наближається кінець, при дверях суд!* Відступи від діл безсоромних і берись до життя чесного,* бо ж помічницею маєш Богородицю, що визволяє тебе від усякої злоби.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Слава і нині</w:t>
      </w:r>
      <w:r>
        <w:rPr>
          <w:rFonts w:ascii="Times New Roman" w:hAnsi="Times New Roman"/>
          <w:sz w:val="24"/>
        </w:rPr>
        <w:t>: Ти знаєш неміч мого с</w:t>
      </w:r>
      <w:r>
        <w:rPr>
          <w:rFonts w:ascii="Times New Roman" w:hAnsi="Times New Roman"/>
          <w:sz w:val="24"/>
        </w:rPr>
        <w:t>миренного тіла,* рани душі моєї і серця мого стогін,* ума ж мого поблудження і спокусу;* тому твоїм милосердям дай їм обом ізцілення.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Достойно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(г. 6): </w:t>
      </w:r>
      <w:r>
        <w:rPr>
          <w:rFonts w:ascii="Times New Roman" w:hAnsi="Times New Roman"/>
          <w:color w:val="000000"/>
          <w:sz w:val="24"/>
        </w:rPr>
        <w:t>Досто́йно є воі́стину* велича́ти блаже́нною тебе́, Богоро́дицю,* присноблаже́нну і пренепоро́чну,* і Ма́тір Бо́га на́шого.* Чесні́шу від херуви́мів* і незрівня́нно славні́шу від серафи́мів,* що без зотлі́ння Бо́га Сло́во породи́ла,* су́щу Богоро́дицю, тебе́ велича́ємо.</w:t>
      </w:r>
    </w:p>
    <w:p>
      <w:pPr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Мала єктенія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</w:t>
      </w:r>
      <w:r>
        <w:rPr>
          <w:rFonts w:ascii="Times New Roman" w:hAnsi="Times New Roman"/>
          <w:sz w:val="24"/>
          <w:u w:val="single"/>
        </w:rPr>
        <w:t xml:space="preserve">Боже, Боже наш! Ти сотворив розумні й духовні сили </w:t>
      </w:r>
      <w:r>
        <w:rPr>
          <w:rFonts w:ascii="Times New Roman" w:hAnsi="Times New Roman"/>
          <w:sz w:val="24"/>
          <w:u w:val="single"/>
        </w:rPr>
        <w:t>С</w:t>
      </w:r>
      <w:r>
        <w:rPr>
          <w:rFonts w:ascii="Times New Roman" w:hAnsi="Times New Roman"/>
          <w:sz w:val="24"/>
          <w:u w:val="single"/>
        </w:rPr>
        <w:t>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</w:t>
      </w:r>
      <w:r>
        <w:rPr>
          <w:rFonts w:ascii="Times New Roman" w:hAnsi="Times New Roman"/>
          <w:sz w:val="24"/>
          <w:u w:val="single"/>
        </w:rPr>
        <w:t>.]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Тебе хвалять усі сили небесні і Тобі славу возсилаємо: Отцю, і Сину, і Святому Духові, нині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Світильний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Вірою оспівуємо божественний хрест, зброю нездоланну і твердиню віри,* і йому поклоняємося.* Достойно величаємо великий захист, похвалу християн,* охоронця православних і страстотерпців славу.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Слава і нині</w:t>
      </w:r>
      <w:r>
        <w:rPr>
          <w:rFonts w:ascii="Times New Roman" w:hAnsi="Times New Roman"/>
          <w:sz w:val="24"/>
        </w:rPr>
        <w:t>: Стоячи біля хреста і бачивши свого Сина на дереві</w:t>
      </w:r>
      <w:r>
        <w:rPr>
          <w:rFonts w:ascii="Times New Roman" w:hAnsi="Times New Roman"/>
          <w:sz w:val="24"/>
        </w:rPr>
        <w:t xml:space="preserve"> розп'ятого й бездушного,* Пречиста по-материнському ридала,* кликала зі сльозами і промовляла:* Яке ж це диво, що Творець створіння дав себе піднести на хрест, щоб розп'ястися?</w:t>
      </w:r>
    </w:p>
    <w:p>
      <w:pPr>
        <w:spacing w:after="120"/>
        <w:jc w:val="both"/>
      </w:pPr>
    </w:p>
    <w:p>
      <w:pPr>
        <w:pStyle w:val="Heading2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Хвалитні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Псалом 148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Хваліте Господа з неба,* хваліте його на висотах.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Хваліте його, всі ангели його,* хваліте його, всі воїнства небесні.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Хваліте його, ви − сонце й місяцю,* хваліте його, всі ясні зорі.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Хваліте його, ви – небеса небес* і води, що над небесами.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Нехай вони ім'я Господнє хвалять,* бо він повелів, і створились.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Поставив їх на віки віків* і дав закон, що не перейде.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Хваліте Господа з землі,* кити і всі морські безодні;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Вогонь і град, сніг і туман,* і буйний вітер, який виконує його слово;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Гори й усі пагорби,* садовина й усі кедри;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Звір дикий і скот усілякий,* гад і птах крилатий;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Царі землі й усі народи,* князі й усі земні судді;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Хлопці й дівчата,* старі разом з юнацтвом.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Нехай ім'я Господнє хвалять, високе бо ім'я його єдине.* Велич його понад землю й небо.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Він підняв ріг народу свого.* Хвала всім його святим, синам Ізраїля, народові, що йому близький.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Псалом 149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Співайте Господеві нову пісню,* а хвалу йому на зборі праведників.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Нехай Ізраїль своїм Творцем радіє,* нехай своїм царем сини Сіону веселяться.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Нехай хвалять ім'я його танком,* при бубні й при гарфі нехай йому співають.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Господь бо ласкавий до народу свого,* оздоблює перемогою покірних.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Нехай торжествують праведні у славі,* на своїх ложах нехай ликують.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Нехай хвала Божа буде на устах у них,* і двосічний меч у руці в них.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Щоб між народами вчинити відплату,* між племенами – покарання.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Щоб їхніх царів закути в кайдани,* а їхніх вельмож – у залізні окови.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Щоб суд написаний над ними вчинити.* Це слава всіх його преподобних.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Псалом 150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Хваліте Бога у святині його,* хваліте його у твердині сили його.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Хваліте його за його подвиги великі,* хваліте його в його величі безмежній.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Хваліте його звуком рогу,* хваліте його на гарфі й на гуслах.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Хваліте його на бубні й танком,* хваліте його на струнах і сопілці.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Хваліте його на дзвінких цимбалах, хваліте його на гучних цимбалах.* Усе, що живе, нехай хвалить Господа.</w:t>
      </w:r>
    </w:p>
    <w:p>
      <w:pPr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Мале славослов'я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[Хвалимо, співаємо, благословимо і благодаримо Тебе,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возсилаємо: Отцю, і Сину, і Святому Духові, нині і повсякчас, і на віки віків. Амінь.]</w:t>
      </w:r>
    </w:p>
    <w:p>
      <w:pPr>
        <w:spacing w:after="120"/>
        <w:jc w:val="both"/>
      </w:pP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Слава тобі, що Світло нам показав!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Слава во вишніх Богу, і на землі мир,* в людях благовоління.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Хвалимо тебе, благословимо тебе, кланяємось тобі,* славимо тебе, дякуємо тобі заради великої твоєї слави.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Господи, царю небесний, Боже, Отче вседержителю,* Господи, Сину єдинородний, Ісусе Христе, і Святий Душе.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Господи, Боже, Агнче Божий, Сину Отця,* що береш гріхи світу, помилуй нас.</w:t>
      </w:r>
    </w:p>
    <w:p>
      <w:pPr>
        <w:spacing w:after="120"/>
      </w:pPr>
      <w:r>
        <w:rPr>
          <w:rFonts w:ascii="Times New Roman" w:hAnsi="Times New Roman"/>
          <w:sz w:val="24"/>
        </w:rPr>
        <w:t>Ти, що береш гріхи світу,* прийми нашу молитву.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Ти, що сидиш по правиці Отця,* помилуй нас.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Ти бо один лише святий, ти єдиний Господь, Ісус Христос,* на славу Бога Отця. Амінь.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Щодня буду тебе благословити* і хвалити ім'я твоє на віки віків.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Господи, ти був нам пристановищем* по всі роди.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Молюсь: Господи, змилуйся надо мною,* вилікуй мою душу, бо гріх мій − перед тобою.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Господи, до тебе я прибігаю,* навчи мене творити твою волю, бо ти Бог мій.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в тебе є джерело життя,* у твоїм світлі побачимо світло.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Добавляй ласку тим,* що визнають тебе.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Сподоби, Господи, сьогодні* без гріха зберегтися нам.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Благословенний ти, Господи, Боже Отців наших,* і хвальне, і прославлене ім'я твоє навіки. Амінь.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Нехай буде, Господи, милість твоя на нас,* бо ми надіємось на тебе.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Благословенний ти, Господи,* навчи мене установ твоїх.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Благословенний ти, Владико,* врозуми мене установами твоїми.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Благословенний ти, Святий,* просвіти мене установами твоїми.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Господи, милість твоя повіки,* не покидай діло рук твоїх.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Тобі належить хвала,* тобі належить пісня.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Тобі належить слава:* Отцю, і Сину, і Святому Духові: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І нині і повсякчас,* і на віки віків. Амінь.</w:t>
      </w:r>
    </w:p>
    <w:p>
      <w:pPr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Прохальна єктенія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Сповнім ранішню молитву нашу Господеві.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Господи, помилуй.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Господи, помилуй.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Дня всього досконалого, святого, мирного і безгрішного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Ангела миру, вірного наставника, охоронця душ і тіл наших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Прощення й відпущення гріхів, і прогрішень наших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Доброго й пожиточного для душ наших і миру для світу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Останок життя нашого в мирі й покаянні завершити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Християнської кончини життя нашого – безболізної, бездоганної, мирної – і оправдання на страшному суді Христовому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благодаримо Тебе; і даруй нам те, чого просимо задля спасіння. Вчини нас синами світла і дня та спадкоємцями вічних Твоїх благ.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Твоє.]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Ти – Бог милости, ласк і людинолюбности, і Тобі славу возсилаємо, Отцю, і Сину, і Святому Духові,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Мир всім.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І духові твоєму.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Голови ваші перед Господом схиліть.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Тобі, Господи.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 читає молитву:</w:t>
      </w:r>
      <w:r>
        <w:rPr>
          <w:rFonts w:ascii="Times New Roman" w:hAnsi="Times New Roman"/>
          <w:sz w:val="24"/>
        </w:rPr>
        <w:t xml:space="preserve"> Господи святий, ти на висоті живеш і всевидючим оком твоїм споглядаєш на всяке створіння! Перед тобою схилили ми голови, душі й тіла, і молимося до тебе, Святий святих: Простягни руку твою невидиму від святого житла твого і благослови всіх нас; а якщо ми де в чому згрішили добровільно чи недобровільно, як благий і людинолюбний Бог, прости і даруй нам земні й небесні добра твої: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до Тебе належить милувати і спасати нас, Боже наш, і Тобі славу возсилаємо, Отцю, і Сину, і Святому Духові,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spacing w:after="120"/>
        <w:jc w:val="both"/>
      </w:pPr>
    </w:p>
    <w:p>
      <w:pPr>
        <w:pStyle w:val="Heading2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Стихири на стиховні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(г. 3):</w:t>
      </w:r>
      <w:r>
        <w:rPr>
          <w:rFonts w:ascii="Times New Roman" w:hAnsi="Times New Roman"/>
          <w:sz w:val="24"/>
        </w:rPr>
        <w:t xml:space="preserve"> Дерево непослуху зродило світові смерть,* а хресне дерево – життя і нетлінність.* Тому молимо тебе, розп'ятого Господа,* щоб освітило нас світло лиця твого.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Насити нас уранці милістю твоєю, Господи, щоб ми раділи й веселились по всі дні наші. Звесел</w:t>
      </w:r>
      <w:r>
        <w:rPr>
          <w:rFonts w:ascii="Times New Roman" w:hAnsi="Times New Roman"/>
          <w:sz w:val="24"/>
          <w:u w:val="single"/>
        </w:rPr>
        <w:t>и нас мірою днів, за яких ти засмутив нас, мірою літ, що в них ми зазнали горя.* Нехай виявиться твоїм слугам твоє діло, і слава твоя – їхнім дітям.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Через жадобу насолоди нас прогнано,* бо впали ми вельми низько.* Ти однак, Владико, не погордив нами,* але прийняв, задля нас, належне нам розп'яття,* і так ото спасаєш нас і вводиш у славу.* Ізбавителю наш, – слава тобі!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І ласка Господа, Бога нашого</w:t>
      </w:r>
      <w:r>
        <w:rPr>
          <w:rFonts w:ascii="Times New Roman" w:hAnsi="Times New Roman"/>
          <w:sz w:val="24"/>
          <w:u w:val="single"/>
        </w:rPr>
        <w:t>, нехай буде над нами,* і стверди діло рук наших; стверди його – діло рук наших.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Сили святих ангелів дивувалися стражданням мучеників;* бо хоч у тіло зодягнені, не зважали на муки;* уподібнившись до страждального Спаса Христа,* моляться за душі наші.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Слава</w:t>
      </w:r>
      <w:r>
        <w:rPr>
          <w:rFonts w:ascii="Times New Roman" w:hAnsi="Times New Roman"/>
          <w:b/>
          <w:sz w:val="24"/>
        </w:rPr>
        <w:t xml:space="preserve"> і нині</w:t>
      </w:r>
      <w:r>
        <w:rPr>
          <w:rFonts w:ascii="Times New Roman" w:hAnsi="Times New Roman"/>
          <w:sz w:val="24"/>
        </w:rPr>
        <w:t>: Як всеоспівувана Агниця, і Діва та Мати твоя,* побачила тебе, Христе мій, піднесеного на хресті,* ридаючи і плачучи, кликала:* Сину мій і Боже мій, не вчиняй бездітною мене,* яку ти зберіг чистою і по народженні!</w:t>
      </w:r>
    </w:p>
    <w:p>
      <w:pPr>
        <w:spacing w:after="120"/>
        <w:jc w:val="both"/>
      </w:pP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Після стиховні читаємо: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Добре воно – прославляти Господа, і співати імені твоєму, Всевишній.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Звіщати вранці милість твою, і ночами – твою вірність.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Святи́й Бо́же, святи́й Крі́пкий, святи́й Безсме́ртний, поми́луй нас.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>
      <w:pPr>
        <w:spacing w:after="120"/>
      </w:pPr>
      <w:r>
        <w:rPr>
          <w:rFonts w:ascii="Times New Roman" w:hAnsi="Times New Roman"/>
          <w:sz w:val="24"/>
        </w:rPr>
        <w:t>Пресвята́ Тро́йце, поми́луй нас; Го́споди, очи́сти гріхи́ на́ші; Влади́ко, прости́ беззако́ння на́ші; Святи́й, завіта́й і зціли́ не́мочі на́ші, І́мени Твого́ ра́ди.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Го́споди, поми́луй.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>
      <w:pPr>
        <w:spacing w:after="120"/>
      </w:pPr>
      <w:r>
        <w:rPr>
          <w:rFonts w:ascii="Times New Roman" w:hAnsi="Times New Roman"/>
          <w:sz w:val="24"/>
        </w:rPr>
        <w:t>О́тче наш, що єси́ на небеса́х,* неха́й святи́ться ім’я́ Твоє́,* неха́й при́йде ца́рство Твоє́,* неха́й бу́де во́ля Твоя́, як на не́бі, так і на землі́.* Хліб наш насу́щний дай нам сього́дні;* і прости́ нам прови́ни на́ші,* як і ми проща́ємо винува́тцям на́шим;* і не введи́ нас у споку́су,* але́ ви́зволи нас від лука́вого.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  <w:r>
        <w:rPr>
          <w:rFonts w:ascii="Times New Roman" w:hAnsi="Times New Roman"/>
          <w:i/>
          <w:sz w:val="24"/>
        </w:rPr>
        <w:t xml:space="preserve"> 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Тропарі</w:t>
      </w:r>
    </w:p>
    <w:p>
      <w:pPr>
        <w:pStyle w:val="Normal"/>
        <w:spacing w:after="120"/>
      </w:pPr>
      <w:r>
        <w:rPr>
          <w:rFonts w:ascii="Times New Roman" w:hAnsi="Times New Roman"/>
          <w:b w:val="0"/>
          <w:i/>
          <w:color w:val="FF4400"/>
          <w:sz w:val="24"/>
        </w:rPr>
        <w:t xml:space="preserve">(г. 4): </w:t>
      </w:r>
      <w:r>
        <w:rPr>
          <w:rFonts w:ascii="Times New Roman" w:hAnsi="Times New Roman"/>
          <w:b w:val="0"/>
          <w:i w:val="0"/>
          <w:color w:val="000000"/>
          <w:sz w:val="24"/>
        </w:rPr>
        <w:t>Як дар освячений Богові себе принісши,* поспішив ти бути з’їджений звірами,* тому праведний вінець, о Ігнатіє, з небес прийнявши від Бога,* спасай почитаючих тебе як святителя Христового* і учителя, і мучеників співстрадника.</w:t>
      </w:r>
    </w:p>
    <w:p>
      <w:pPr>
        <w:pStyle w:val="a"/>
      </w:pPr>
      <w:r>
        <w:rPr>
          <w:rFonts w:ascii="Times New Roman" w:hAnsi="Times New Roman"/>
          <w:b/>
          <w:i w:val="0"/>
          <w:color w:val="000000"/>
          <w:sz w:val="24"/>
        </w:rPr>
        <w:t xml:space="preserve">Слава, і нині: </w:t>
      </w:r>
      <w:r>
        <w:rPr>
          <w:rFonts w:ascii="Times New Roman" w:hAnsi="Times New Roman"/>
          <w:b w:val="0"/>
          <w:i/>
          <w:color w:val="FF4400"/>
          <w:sz w:val="24"/>
        </w:rPr>
        <w:t xml:space="preserve">(г. 4): </w:t>
      </w:r>
      <w:r>
        <w:rPr>
          <w:rFonts w:ascii="Times New Roman" w:hAnsi="Times New Roman"/>
          <w:b w:val="0"/>
          <w:i w:val="0"/>
          <w:color w:val="000000"/>
          <w:sz w:val="24"/>
        </w:rPr>
        <w:t>Тебе величаємо, Богородице, промовляючи:* Ти ота гора, від якої несказанно відколовся камінь* і зруйнував адські брами.</w:t>
      </w:r>
    </w:p>
    <w:p>
      <w:pPr>
        <w:pStyle w:val="a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Єктенія усильного благання</w:t>
      </w:r>
    </w:p>
    <w:p>
      <w:pPr>
        <w:spacing w:after="120"/>
      </w:pPr>
      <w:r>
        <w:rPr>
          <w:rFonts w:ascii="Times New Roman" w:hAnsi="Times New Roman"/>
          <w:sz w:val="24"/>
        </w:rPr>
        <w:t>Помилуй нас, Боже, з великої милості Твоєї, молимось Тобі, вислухай і помилуй.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Ще молимось 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sz w:val="24"/>
        </w:rPr>
        <w:t>,</w:t>
      </w:r>
      <w:r>
        <w:rPr>
          <w:rFonts w:ascii="Times New Roman" w:hAnsi="Times New Roman"/>
          <w:sz w:val="24"/>
        </w:rPr>
        <w:t xml:space="preserve"> і за боголюбивого єпископа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sz w:val="24"/>
        </w:rPr>
        <w:t>,</w:t>
      </w:r>
      <w:r>
        <w:rPr>
          <w:rFonts w:ascii="Times New Roman" w:hAnsi="Times New Roman"/>
          <w:sz w:val="24"/>
        </w:rPr>
        <w:t xml:space="preserve"> за тих, що служать і послужили у святім храмі цьому, і за отців наших духовних, і всіх у Христі братів і сестер наших.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Ще молимось за Богом бережений народ наш, за правління і за все військо.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милостивий і людинолюбний Бог єси, і Тобі славу возсилаємо, Отцю, і Сину, і Святому Духові,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Амінь.</w:t>
      </w:r>
    </w:p>
    <w:p>
      <w:pPr>
        <w:spacing w:after="120"/>
      </w:pPr>
    </w:p>
    <w:p>
      <w:pPr>
        <w:pStyle w:val="Heading2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Середній відпуст</w:t>
      </w:r>
    </w:p>
    <w:p>
      <w:pPr>
        <w:spacing w:after="120"/>
      </w:pPr>
      <w:r>
        <w:rPr>
          <w:rFonts w:ascii="Times New Roman" w:hAnsi="Times New Roman"/>
          <w:sz w:val="24"/>
        </w:rPr>
        <w:t>Прему́дрість!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Чесні́шу від херуви́мів* і незрівня́нно славні́шу від серафи́мів,* що без зотлі́ння Бо́га Сло́во породи́ла,* су́щу Богоро́дицю, тебе́ велича́ємо.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Сла́ва Тобі́, Хри́сте Бо́же, упова́ння на́ше, сла́ва Тобі́!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Сла́ва Отцю́, і Си́ну, і Свято́му Ду́хові, і ни́ні, і повсякча́с, і на ві́ки вікі́в. Амі́нь. Го́споди, поми́луй. </w:t>
      </w:r>
      <w:r>
        <w:rPr>
          <w:rFonts w:ascii="Times New Roman" w:hAnsi="Times New Roman"/>
          <w:i/>
          <w:color w:val="FF0000"/>
          <w:sz w:val="24"/>
        </w:rPr>
        <w:t>(3 р.)</w:t>
      </w:r>
      <w:r>
        <w:rPr>
          <w:rFonts w:ascii="Times New Roman" w:hAnsi="Times New Roman"/>
          <w:sz w:val="24"/>
        </w:rPr>
        <w:t xml:space="preserve"> Благослови́.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істинний Бог наш - молитвами пречистої Своєї Матері, силою чесного і животворчого хреста, заступництвом святих славних і всехвальних апостолів, і святого, </w:t>
      </w:r>
      <w:r>
        <w:rPr>
          <w:rFonts w:ascii="Times New Roman" w:hAnsi="Times New Roman"/>
          <w:i/>
          <w:color w:val="FF0000"/>
          <w:sz w:val="24"/>
        </w:rPr>
        <w:t>якого є храм</w:t>
      </w:r>
      <w:r>
        <w:rPr>
          <w:rFonts w:ascii="Times New Roman" w:hAnsi="Times New Roman"/>
          <w:sz w:val="24"/>
        </w:rPr>
        <w:t>, і святого священномученика Ігнатія Богоносця, що його мощів перенесення сьогодні пам'ять звершуємо, і всіх святих - помилує і спасе нас як благий і людинолюбний.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spacing w:after="120"/>
      </w:pPr>
    </w:p>
    <w:p>
      <w:pPr>
        <w:pStyle w:val="Heading3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Після утрені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Силою хреста* твого, Христе,* утверди моє розуміння,* щоби піснями прославляти* спасительне твоє розп'яття.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