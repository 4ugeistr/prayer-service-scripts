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E1524">
        <w:rPr>
          <w:rFonts w:ascii="Times New Roman" w:eastAsia="Times New Roman" w:hAnsi="Times New Roman" w:cs="Times New Roman"/>
          <w:sz w:val="24"/>
          <w:szCs w:val="24"/>
          <w:lang w:val="ru-MD"/>
        </w:rPr>
        <w:t>Четвер</w:t>
      </w:r>
    </w:p>
    <w:p w14:paraId="00000002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E1524">
        <w:rPr>
          <w:rFonts w:ascii="Times New Roman" w:eastAsia="Times New Roman" w:hAnsi="Times New Roman" w:cs="Times New Roman"/>
          <w:sz w:val="24"/>
          <w:szCs w:val="24"/>
          <w:lang w:val="ru-MD"/>
        </w:rPr>
        <w:t>2 Передсвяття Богоявлення. Святого Сильвестра, папи Римського.</w:t>
      </w:r>
    </w:p>
    <w:p w14:paraId="00000003" w14:textId="77777777" w:rsidR="0091640F" w:rsidRPr="003E1524" w:rsidRDefault="0091640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004" w14:textId="77777777" w:rsidR="0091640F" w:rsidRPr="003E1524" w:rsidRDefault="003E1524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E1524">
        <w:rPr>
          <w:rFonts w:ascii="Times New Roman" w:eastAsia="Times New Roman" w:hAnsi="Times New Roman" w:cs="Times New Roman"/>
          <w:sz w:val="24"/>
          <w:szCs w:val="24"/>
          <w:lang w:val="ru-MD"/>
        </w:rPr>
        <w:t>ВЕЧІРНЯ</w:t>
      </w:r>
    </w:p>
    <w:p w14:paraId="00000005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0000006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7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8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9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 святи́й Без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сме́ртний, поми́луй нас. </w:t>
      </w: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A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B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е́мочі на́ші, І́мени Твого́ ра́ди.</w:t>
      </w:r>
    </w:p>
    <w:p w14:paraId="0000000C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D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E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0F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10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1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12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му – Бо́гу.</w:t>
      </w:r>
    </w:p>
    <w:p w14:paraId="00000013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4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5" w14:textId="77777777" w:rsidR="0091640F" w:rsidRPr="003E1524" w:rsidRDefault="009164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6" w14:textId="77777777" w:rsidR="0091640F" w:rsidRPr="003E1524" w:rsidRDefault="003E152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7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00000018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0000019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A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B" w14:textId="04620F4F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Arial Unicode MS" w:hAnsi="Times New Roman" w:cs="Times New Roman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0000001C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lastRenderedPageBreak/>
        <w:t>Ти заснува́в зе́млю на її́ підва́линах,* не захита́ється по ві́ки вікі́в.</w:t>
      </w:r>
    </w:p>
    <w:p w14:paraId="0000001D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E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F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ни до мі́сця,* що Ти їм призна́чив.</w:t>
      </w:r>
    </w:p>
    <w:p w14:paraId="00000020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1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0000022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3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Над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ни́ми ку́блиться небе́сне пта́ство,* з-по́між гілля́к дає́ свій го́лос.</w:t>
      </w:r>
    </w:p>
    <w:p w14:paraId="00000024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0000025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6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Вино́, що се́рце л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ю́дське звеселя́є, олі́ю, щоб від не́ї ясні́ло обли́ччя,* і хліб, що скрі́плює се́рце лю́дське.</w:t>
      </w:r>
    </w:p>
    <w:p w14:paraId="00000027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0000028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9" w14:textId="5C85BEE4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Arial Unicode MS" w:hAnsi="Times New Roman" w:cs="Times New Roman"/>
          <w:sz w:val="24"/>
          <w:szCs w:val="24"/>
        </w:rPr>
        <w:t>Висо́кі го́ри для о́ленів,*</w:t>
      </w:r>
      <w:r w:rsidRPr="003E1524">
        <w:rPr>
          <w:rFonts w:ascii="Times New Roman" w:eastAsia="Arial Unicode MS" w:hAnsi="Times New Roman" w:cs="Times New Roman"/>
          <w:sz w:val="24"/>
          <w:szCs w:val="24"/>
        </w:rPr>
        <w:t xml:space="preserve"> ске́лі − для за́йців приту́лок.</w:t>
      </w:r>
    </w:p>
    <w:p w14:paraId="0000002A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B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000002C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о́сять.</w:t>
      </w:r>
    </w:p>
    <w:p w14:paraId="0000002D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E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2F" w14:textId="5B787EE5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Arial Unicode MS" w:hAnsi="Times New Roman" w:cs="Times New Roman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00000030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Ось мо́ре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вели́ке, преширо́ке,* у ньо́му плазуні́в без лі́ку, зві́рів мали́х і вели́ких.</w:t>
      </w:r>
    </w:p>
    <w:p w14:paraId="00000031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0000032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3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́ють,* як розту́люєш Твою́ ру́ку, вони́ наси́чуються бла́гом.</w:t>
      </w:r>
    </w:p>
    <w:p w14:paraId="00000034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0000035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6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7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0000038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ти по́ки життя́ мого́,* псалми́ співа́тиму, по́ки бу́ду жи́ти.</w:t>
      </w:r>
    </w:p>
    <w:p w14:paraId="00000039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000003A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грі́шники з землі ще́знуть, і беззако́нних бі́льше неха́й не бу́де.* Благослови́, душе́ моя́, Го́спода.</w:t>
      </w:r>
    </w:p>
    <w:p w14:paraId="0000003B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Со́нце зна́є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свій за́хід,* наво́диш те́мряву, і надхо́дить ніч.</w:t>
      </w:r>
    </w:p>
    <w:p w14:paraId="0000003C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0003D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3E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Алилу́я, алилу́я, алилу́я, сла́ва Тобі́, Б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о́же. </w:t>
      </w: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3F" w14:textId="77777777" w:rsidR="0091640F" w:rsidRPr="003E1524" w:rsidRDefault="009164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0" w14:textId="77777777" w:rsidR="0091640F" w:rsidRPr="003E1524" w:rsidRDefault="003E152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0000042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00000043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го Духа, нині і повсякчас, і на віки віків. Амінь.</w:t>
      </w:r>
    </w:p>
    <w:p w14:paraId="00000044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00000045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6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корисне. Бо Тобі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lastRenderedPageBreak/>
        <w:t>належить усяка слава, честь і поклоніння: Отцю, і Сину, і Святому Духові, нині і повсякчас, і на віки віків. Амінь.</w:t>
      </w:r>
    </w:p>
    <w:p w14:paraId="00000047" w14:textId="68E80991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3E1524">
        <w:rPr>
          <w:rFonts w:ascii="Times New Roman" w:eastAsia="Gungsuh" w:hAnsi="Times New Roman" w:cs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</w:t>
      </w:r>
      <w:r w:rsidRPr="003E1524">
        <w:rPr>
          <w:rFonts w:ascii="Times New Roman" w:eastAsia="Gungsuh" w:hAnsi="Times New Roman" w:cs="Times New Roman"/>
          <w:sz w:val="24"/>
          <w:szCs w:val="24"/>
        </w:rPr>
        <w:t>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</w:t>
      </w:r>
      <w:r w:rsidRPr="003E1524">
        <w:rPr>
          <w:rFonts w:ascii="Times New Roman" w:eastAsia="Gungsuh" w:hAnsi="Times New Roman" w:cs="Times New Roman"/>
          <w:sz w:val="24"/>
          <w:szCs w:val="24"/>
        </w:rPr>
        <w:t>ого, з яким і Ти є благословенний, з пресвятим, добрим і животворчим Твоїм Духом, нині і повсякчас, і на віки віків. Амінь.</w:t>
      </w:r>
    </w:p>
    <w:p w14:paraId="00000048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і Святому Духові, нині і повсякчас, і на віки віків. Амінь.</w:t>
      </w:r>
    </w:p>
    <w:p w14:paraId="00000049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0000004A" w14:textId="77777777" w:rsidR="0091640F" w:rsidRPr="003E1524" w:rsidRDefault="009164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B" w14:textId="77777777" w:rsidR="0091640F" w:rsidRPr="003E1524" w:rsidRDefault="003E152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C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D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E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F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0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1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2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рою, благоговінням і страхом Божим входять до нього, Господеві помолімся.</w:t>
      </w:r>
    </w:p>
    <w:p w14:paraId="00000053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4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3E152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3E152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тво, за весь причет і людей Господеві помолімся.</w:t>
      </w:r>
    </w:p>
    <w:p w14:paraId="00000055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6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7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8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то, країну, і за тих, що вірою живуть у них, Господеві помолімся.</w:t>
      </w:r>
    </w:p>
    <w:p w14:paraId="00000059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A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B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C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олонених – і за спасення їх Господеві помолімся.</w:t>
      </w:r>
    </w:p>
    <w:p w14:paraId="0000005D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E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F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0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61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2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3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5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6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7" w14:textId="77777777" w:rsidR="0091640F" w:rsidRPr="003E1524" w:rsidRDefault="003E152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140</w:t>
      </w:r>
    </w:p>
    <w:p w14:paraId="00000068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4.</w:t>
      </w:r>
    </w:p>
    <w:p w14:paraId="00000069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A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</w:t>
      </w:r>
      <w:r w:rsidRPr="003E152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е́ред Тобо́ю;* підно́шення рук мої́х,* як же́ртва вечі́рня.* Ви́слухай мене́, Го́споди.</w:t>
      </w:r>
    </w:p>
    <w:p w14:paraId="0000006B" w14:textId="10CD3376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Arial Unicode MS" w:hAnsi="Times New Roman" w:cs="Times New Roman"/>
          <w:sz w:val="24"/>
          <w:szCs w:val="24"/>
        </w:rPr>
        <w:t>Поста́в, Го́споди, мої́м уста́м сторо́жу;* до двере́й губ мої́х − ва́рту!</w:t>
      </w:r>
    </w:p>
    <w:p w14:paraId="0000006C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6D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000006E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6F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і злі вчи́нки.</w:t>
      </w:r>
    </w:p>
    <w:p w14:paraId="00000070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71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72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уші́ моє́ї.</w:t>
      </w:r>
    </w:p>
    <w:p w14:paraId="00000073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0000074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75" w14:textId="77777777" w:rsidR="0091640F" w:rsidRPr="003E1524" w:rsidRDefault="003E152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6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до Го́спода молю́ся.</w:t>
      </w:r>
    </w:p>
    <w:p w14:paraId="00000077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78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79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го, хто дбав би за ме́не.</w:t>
      </w:r>
    </w:p>
    <w:p w14:paraId="0000007A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7B" w14:textId="755171B6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Arial Unicode MS" w:hAnsi="Times New Roman" w:cs="Times New Roman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7C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7D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Спаси́ м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ене́ від гони́телів мої́х,* бо вони́ сильні́ші від ме́не.</w:t>
      </w:r>
    </w:p>
    <w:p w14:paraId="0000007E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000007F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0000080" w14:textId="77777777" w:rsidR="0091640F" w:rsidRPr="003E1524" w:rsidRDefault="003E152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81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0000082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00000083" w14:textId="77777777" w:rsidR="0091640F" w:rsidRPr="003E1524" w:rsidRDefault="003E152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Стихири</w:t>
      </w:r>
    </w:p>
    <w:p w14:paraId="00000084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E152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85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(г. 4, подібний: Як хороброго):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Побожно заспіваймо* передсвяткових пісень* світлого хрищення Бога нашого!* Ось бо він, як людина,* хоче в тілі прийти до свого Предтечі* й просити спасенного хрищення* на збудування всіх,* що вірою священно просвічуються* і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є причасниками Святого Духа.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7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Христос показується,* Бог появляється відкрито,* як у давнину написав Давид,* і йде до слуги просити хрищення.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* Йордане-ріко, наповнись веселістю,* земле і море,* гори і пагорби,* і людські серця радійте нині,* приймаючи духовне світло.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9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Як зможуть прийняти річкові води тебе,* в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сесильний Господи,* що є, як написано, рікою миру* і потоком радости?* Тебе, що виходиш нагим,* а небо покриваєш хмарами,* і тебе, що виявляєш* всяку ворожу злобу,* і в нетління землян одягаєш?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8B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6, подібний: Поклавши всю надію):</w:t>
      </w:r>
      <w:r w:rsidRPr="003E152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Увесь освячений,* ти показався богоносцем,* святий Божий помазанику,* і сповнився Святим Духом.* Опромінений богоначальними світилами,* як справжній і преславний святитель,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* ти завжди світло входив у Святе Святих* і причащався благодаті святих Таїн.* Молися з довір'ям за душі наші.</w:t>
      </w:r>
    </w:p>
    <w:p w14:paraId="0000008C" w14:textId="77777777" w:rsidR="0091640F" w:rsidRPr="003E1524" w:rsidRDefault="003E1524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8E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Просіяло життя твоє промінням чеснот* і вірних просвітив ти,* розвіявши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обманну темряву.* Ти явився дійсним світлоносним сонцем, преблаженний Сильвестре,* що нині поселився там,* де світить сонце невечірнє,* і благодаттю Святого Духа став сином дня.* Тому-то, чесно звершуючи святу твою і світлосяйну пам'ять,* з любов'ю тебе п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рославляємо, Завждипам'ятний.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90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Розум твій, Богомудрий, був направлений до Бога* і вірою оздоблений, та світло обожений.* У смертнім і тліннім твоїм тілі,* ти, премудрий, осягнув нетлінність,*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здобув собі світлість безтілесних* і, ставши вище пристрастей,* прикрасив себе чистотою Сильвестре, Отче, святителю премудрий,* славний світильнику і молільнику за тих,* що з любов'ю почитають твою пам'ять.</w:t>
      </w:r>
    </w:p>
    <w:p w14:paraId="00000091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Приходить на Йордан Христос – істина, щоб христитися від Івана,* і цей каже йому:* Я потребую від тебе христитися, а ти йдеш до мене?* Не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lastRenderedPageBreak/>
        <w:t>смію, як сіно, діткнутися вогню!* Ти мене освяти, Владико, божественним явлінням своїм.</w:t>
      </w:r>
    </w:p>
    <w:p w14:paraId="00000092" w14:textId="77777777" w:rsidR="0091640F" w:rsidRPr="003E1524" w:rsidRDefault="009164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93" w14:textId="77777777" w:rsidR="0091640F" w:rsidRPr="003E1524" w:rsidRDefault="003E152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00000094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 – якщо йо</w:t>
      </w: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го нема, то священник:</w:t>
      </w:r>
    </w:p>
    <w:p w14:paraId="00000095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96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0000097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98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99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A" w14:textId="77777777" w:rsidR="0091640F" w:rsidRPr="003E1524" w:rsidRDefault="0091640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9B" w14:textId="77777777" w:rsidR="0091640F" w:rsidRPr="003E1524" w:rsidRDefault="003E152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9C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5): </w:t>
      </w:r>
      <w:r w:rsidRPr="003E1524">
        <w:rPr>
          <w:rFonts w:ascii="Times New Roman" w:eastAsia="Times New Roman" w:hAnsi="Times New Roman" w:cs="Times New Roman"/>
          <w:b/>
          <w:sz w:val="24"/>
          <w:szCs w:val="24"/>
        </w:rPr>
        <w:t>Бо́же, ім’я́м Твої́м спаси́ мене́,* і си́лою Твоє́ю суди́ мене́</w:t>
      </w: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53,1-2).</w:t>
      </w:r>
    </w:p>
    <w:p w14:paraId="0000009D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Бо́же, почу́й мою́ моли́тву, ви́слухай слова́ уст мої́х</w:t>
      </w: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53,4).</w:t>
      </w:r>
    </w:p>
    <w:p w14:paraId="0000009E" w14:textId="77777777" w:rsidR="0091640F" w:rsidRPr="003E1524" w:rsidRDefault="003E152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0000009F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00000A0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Благослове́нний Ти, Го́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споди, Бо́же отці́в на́ших,* і хва́льне і просла́влене Ім’я́ Твоє́ наві́ки. Амі́нь.</w:t>
      </w:r>
    </w:p>
    <w:p w14:paraId="000000A1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A2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00000A3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ми́ мене́ устано́вами Твої́ми.</w:t>
      </w:r>
    </w:p>
    <w:p w14:paraId="000000A4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00000A5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A6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A7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00000A8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A9" w14:textId="77777777" w:rsidR="0091640F" w:rsidRPr="003E1524" w:rsidRDefault="009164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A" w14:textId="77777777" w:rsidR="0091640F" w:rsidRPr="003E1524" w:rsidRDefault="003E152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0AB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C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D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lastRenderedPageBreak/>
        <w:t>Заступи, спас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и, помилуй і охорони нас, Боже, Твоєю благодаттю</w:t>
      </w:r>
    </w:p>
    <w:p w14:paraId="000000AE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F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B0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1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B2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3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B4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5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6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7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ршити у Господа просім.</w:t>
      </w:r>
    </w:p>
    <w:p w14:paraId="000000B8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9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BA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B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Пресвяту, пречисту, преблагословенну, славну Владичицю нашу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BC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BD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</w:t>
      </w: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</w:t>
      </w: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</w:t>
      </w: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E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BF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C0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C1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C2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lastRenderedPageBreak/>
        <w:t>Голови ваші перед Господом схиліть.</w:t>
      </w:r>
    </w:p>
    <w:p w14:paraId="000000C3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Тобі, Госп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оди.</w:t>
      </w:r>
    </w:p>
    <w:p w14:paraId="000000C4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C5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6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7" w14:textId="77777777" w:rsidR="0091640F" w:rsidRPr="003E1524" w:rsidRDefault="003E152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0C8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Світлий був, Спасе, минулий празник,* світліший же той, що приходить.* Тамт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ой сповістив ангел, а цей приготував Предтеча;* у попереднім проливалася кров, бо ридав бездітний Вифлеєм,* а цей появляють божественні води* – купіль для багатьох дітей;* тоді зоря звістила мудрецям,* а тепер Отець об'явив тебе світові.* Господи, що вопло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тився і знову приходиш явно,* – слава тобі!</w:t>
      </w:r>
    </w:p>
    <w:p w14:paraId="000000C9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E152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Тому я згадую тебе в землі Йордану* і Хермону.</w:t>
      </w:r>
    </w:p>
    <w:p w14:paraId="000000CA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Оце Ісус очищується в Йордані,*а радше змиває наші гріхи.* Він бо дійсно приходить христитися,* бажаючи змити Адамів засуд,* і каже до Івана: Прийди, Христителю,* послужи установленню дивного таїнства!* Прийди, негайно простягни твою руку і торкнись голов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и того,* хто стер голову змієві* і відчинив зачинений гріхом рай,* коли змій підступно намовив скуштувати із забороненого дерева.</w:t>
      </w:r>
    </w:p>
    <w:p w14:paraId="000000CB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E152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Води побачили тебе, Боже,* води побачили тебе, і злякалися.</w:t>
      </w:r>
    </w:p>
    <w:p w14:paraId="000000CC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Світлий був минулий празник,* славніший же нинішній день.* Тоді мудреці поклонилися Спасові,* а тепер слуга охристив Владику;* там пастирі, побачивши його, заграли і зчудувалися,* а тут голос Отця звістив єдинородного Сина.</w:t>
      </w:r>
    </w:p>
    <w:p w14:paraId="000000CD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Вся земля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хай радіє нині з пророками і гори хай веселяться!* Заверни – як написано – Йордане течію* і злякайся лиця Господнього,* бо це Бог, ставши людиною,* прийшов очистити всіх людей від Адамового гріха.</w:t>
      </w:r>
    </w:p>
    <w:p w14:paraId="000000CE" w14:textId="77777777" w:rsidR="0091640F" w:rsidRPr="003E1524" w:rsidRDefault="003E152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000000CF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а Твої́м сло́вом у ми́рі.</w:t>
      </w:r>
    </w:p>
    <w:p w14:paraId="000000D0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0D1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0D2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0D3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4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Сла́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ва Отцю́, і Си́ну, і Свято́му Ду́хові,* і ни́ні, і повсякча́с, і на ві́ки вікі́в. Амі́нь.</w:t>
      </w:r>
    </w:p>
    <w:p w14:paraId="000000D5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lastRenderedPageBreak/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0D6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Г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о́споди, поми́луй. </w:t>
      </w: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7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8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D9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A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DB" w14:textId="77777777" w:rsidR="0091640F" w:rsidRPr="003E1524" w:rsidRDefault="003E152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0DC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  <w:highlight w:val="white"/>
        </w:rPr>
        <w:t>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– багате,* отче, священноначальнику Сильвестре.* Моли Христа Бога, щоб спаслися душі наші.</w:t>
      </w:r>
    </w:p>
    <w:p w14:paraId="000000DD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b/>
          <w:sz w:val="24"/>
          <w:szCs w:val="24"/>
        </w:rPr>
        <w:t>Слава: і нин</w:t>
      </w:r>
      <w:r w:rsidRPr="003E1524">
        <w:rPr>
          <w:rFonts w:ascii="Times New Roman" w:eastAsia="Times New Roman" w:hAnsi="Times New Roman" w:cs="Times New Roman"/>
          <w:b/>
          <w:sz w:val="24"/>
          <w:szCs w:val="24"/>
        </w:rPr>
        <w:t>і: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ристос явився, хотячи оновити всю твар.</w:t>
      </w:r>
    </w:p>
    <w:p w14:paraId="000000DE" w14:textId="77777777" w:rsidR="0091640F" w:rsidRPr="003E1524" w:rsidRDefault="0091640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DF" w14:textId="77777777" w:rsidR="0091640F" w:rsidRPr="003E1524" w:rsidRDefault="003E152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0E0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E1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2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і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за блаженнішого патріярха нашого Святослава, і за преосвященнішого архиєпископа і митрополита нашого кир </w:t>
      </w: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3E1524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3E1524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ів і сестер наших.</w:t>
      </w:r>
    </w:p>
    <w:p w14:paraId="000000E3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4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E5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6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7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</w:p>
    <w:p w14:paraId="000000E9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A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EB" w14:textId="77777777" w:rsidR="0091640F" w:rsidRPr="003E1524" w:rsidRDefault="0091640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C" w14:textId="77777777" w:rsidR="0091640F" w:rsidRPr="003E1524" w:rsidRDefault="003E152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0ED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0EE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о́во породи́ла,* су́щу Богоро́дицю, тебе́ велича́ємо.</w:t>
      </w:r>
    </w:p>
    <w:p w14:paraId="000000EF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000000F0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Благ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Сильвестра, папи Римського, і всіх святих - помилує і спасе нас як благий і людинолюбний.</w:t>
      </w:r>
    </w:p>
    <w:p w14:paraId="000000F2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3" w14:textId="77777777" w:rsidR="0091640F" w:rsidRPr="003E1524" w:rsidRDefault="0091640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F4" w14:textId="77777777" w:rsidR="0091640F" w:rsidRPr="003E1524" w:rsidRDefault="003E152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00000F5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уся́кої ну́жди і печа́лі.</w:t>
      </w:r>
    </w:p>
    <w:p w14:paraId="000000F6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3E1524">
        <w:rPr>
          <w:rFonts w:ascii="Times New Roman" w:hAnsi="Times New Roman" w:cs="Times New Roman"/>
        </w:rPr>
        <w:br w:type="page"/>
      </w:r>
    </w:p>
    <w:p w14:paraId="000000F7" w14:textId="77777777" w:rsidR="0091640F" w:rsidRPr="003E1524" w:rsidRDefault="003E1524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000000F8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0F9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A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3E152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B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3E152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C" w14:textId="77777777" w:rsidR="0091640F" w:rsidRPr="003E1524" w:rsidRDefault="009164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FD" w14:textId="77777777" w:rsidR="0091640F" w:rsidRPr="003E1524" w:rsidRDefault="003E152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0FE" w14:textId="77777777" w:rsidR="0091640F" w:rsidRPr="003E1524" w:rsidRDefault="003E152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0FF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0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1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2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3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4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обсіли.</w:t>
      </w:r>
    </w:p>
    <w:p w14:paraId="00000105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6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7" w14:textId="77777777" w:rsidR="0091640F" w:rsidRPr="003E1524" w:rsidRDefault="003E152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08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твоїм обуренні.</w:t>
      </w:r>
    </w:p>
    <w:p w14:paraId="00000109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A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B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д мою силу.</w:t>
      </w:r>
    </w:p>
    <w:p w14:paraId="0000010C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0D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0E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0F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0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1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2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Друзі мої та прия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телі далекі від моєї рани,* і родичі мої стоять оподаль.</w:t>
      </w:r>
    </w:p>
    <w:p w14:paraId="00000113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lastRenderedPageBreak/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4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5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6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7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18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19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1A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А ті, що без причини зо мною ворогують, ростуть на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силі,* чимало тих, що мене безпідставно ненавидять.</w:t>
      </w:r>
    </w:p>
    <w:p w14:paraId="0000011B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1C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1D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1E" w14:textId="77777777" w:rsidR="0091640F" w:rsidRPr="003E1524" w:rsidRDefault="003E152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</w:t>
      </w: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у)</w:t>
      </w:r>
    </w:p>
    <w:p w14:paraId="0000011F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0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1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2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3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Отак б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уду тебе хвалити поки життя мого,* у твоїм імені здійматиму мої руки.</w:t>
      </w:r>
    </w:p>
    <w:p w14:paraId="00000124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5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6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Бо ти прийшов мені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на допомогу,* і в тіні крил твоїх я ликуватиму.</w:t>
      </w:r>
    </w:p>
    <w:p w14:paraId="00000127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8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29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A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литиметься кожен, хто ним клянеться,* уста бо тих, що неправду кажуть, будуть закриті.</w:t>
      </w:r>
    </w:p>
    <w:p w14:paraId="0000012B" w14:textId="77777777" w:rsidR="0091640F" w:rsidRPr="003E1524" w:rsidRDefault="009164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2C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2D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2E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2F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0" w14:textId="77777777" w:rsidR="0091640F" w:rsidRPr="003E1524" w:rsidRDefault="009164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1" w14:textId="77777777" w:rsidR="0091640F" w:rsidRPr="003E1524" w:rsidRDefault="003E152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2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3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4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5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6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убиті, що лежать у могилі,* що їх не згадуєш уже більше, що їх відтято від руки твоєї.</w:t>
      </w:r>
    </w:p>
    <w:p w14:paraId="00000137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8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9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их осоружним, мене замкнули, і я не можу вийти.</w:t>
      </w:r>
    </w:p>
    <w:p w14:paraId="0000013A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B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3C" w14:textId="7EA1E953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</w:t>
      </w:r>
      <w:r w:rsidRPr="003E1524">
        <w:rPr>
          <w:rFonts w:ascii="Times New Roman" w:eastAsia="Gungsuh" w:hAnsi="Times New Roman" w:cs="Times New Roman"/>
          <w:sz w:val="24"/>
          <w:szCs w:val="24"/>
        </w:rPr>
        <w:t>опасті глибокій − твою вірність?</w:t>
      </w:r>
    </w:p>
    <w:p w14:paraId="0000013D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3E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3F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00000140" w14:textId="09DC32B8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Gungsuh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00000141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2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3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х у мене тільки темінь.</w:t>
      </w:r>
    </w:p>
    <w:p w14:paraId="00000144" w14:textId="77777777" w:rsidR="0091640F" w:rsidRPr="003E1524" w:rsidRDefault="003E152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5" w14:textId="57128241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Gungsuh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46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7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8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Він визвол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яє життя твоє від ями,* вінчає тебе ласкою і милосердям.</w:t>
      </w:r>
    </w:p>
    <w:p w14:paraId="00000149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A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B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4C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Милосердний Го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сподь і добрий,* повільний до гніву й вельми милостивий.</w:t>
      </w:r>
    </w:p>
    <w:p w14:paraId="0000014D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4E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lastRenderedPageBreak/>
        <w:t>Не за гріхами нашими учинив він із нами,* і не за провинами нашими відплатив він нам.</w:t>
      </w:r>
    </w:p>
    <w:p w14:paraId="0000014F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0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1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Як батько милосер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диться над синами,* так милосердиться Господь над тими, що його бояться.</w:t>
      </w:r>
    </w:p>
    <w:p w14:paraId="00000152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53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4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Потягне над ним вітер, і його немає,* і місце, де він був,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його не впізнає вже більше.</w:t>
      </w:r>
    </w:p>
    <w:p w14:paraId="00000155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6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7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арство його всім володіє.</w:t>
      </w:r>
    </w:p>
    <w:p w14:paraId="00000158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9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A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, по всіх місцях його правління.* Благослови, душе моя, Господа!</w:t>
      </w:r>
    </w:p>
    <w:p w14:paraId="0000015B" w14:textId="77777777" w:rsidR="0091640F" w:rsidRPr="003E1524" w:rsidRDefault="003E152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5C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5D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их не виправдається перед тобою.</w:t>
      </w:r>
    </w:p>
    <w:p w14:paraId="0000015E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5F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0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Я згадую дні давні,* роздумую над усіма вчинками твоїми і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над ділами рук твоїх міркую.</w:t>
      </w:r>
    </w:p>
    <w:p w14:paraId="00000161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2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3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сть, бо я на тебе покладаюсь.* Вкажи мені дорогу, якою слід мені ходити, бо до тебе я підношу мою душу.</w:t>
      </w:r>
    </w:p>
    <w:p w14:paraId="00000164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5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млі.</w:t>
      </w:r>
    </w:p>
    <w:p w14:paraId="00000166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lastRenderedPageBreak/>
        <w:t>Живи мене, о Господи, імени твого ради,* у справедливості твоїй виведи з скорботи мою душу.</w:t>
      </w:r>
    </w:p>
    <w:p w14:paraId="00000167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8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9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A" w14:textId="77777777" w:rsidR="0091640F" w:rsidRPr="003E1524" w:rsidRDefault="009164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6B" w14:textId="77777777" w:rsidR="0091640F" w:rsidRPr="003E1524" w:rsidRDefault="003E152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6D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6E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ого Духа, нині і повсякчас, і на віки віків. Амінь.</w:t>
      </w:r>
    </w:p>
    <w:p w14:paraId="0000016F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оє є царство і сила, і слава Отця, і Сина, і Святого Духа, нині і повсякчас, і на віки віків. Амінь.</w:t>
      </w:r>
    </w:p>
    <w:p w14:paraId="00000170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що даєш себе умолити задля свого милосердя, прийми і нині нас, що поклоняємося Тобі й по силі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Пом'яни, Господи, за багатством 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000171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5.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, бо Ти Бог наш, і Тобі славу возсилаємо: Отцю, і Сину, і Святому Духові, нині і повсякчас, і на віки віків. Амінь.</w:t>
      </w:r>
    </w:p>
    <w:p w14:paraId="00000172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і Святому Духові, нині і повсякчас, і на віки віків. Амінь.</w:t>
      </w:r>
    </w:p>
    <w:p w14:paraId="00000173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Духа, нині і повсякчас, і на віки віків. Амінь.</w:t>
      </w:r>
    </w:p>
    <w:p w14:paraId="00000174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5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справедливости й приноси на святих Твоїх жертовниках, милістю і ласками і 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77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Хвалимо, співаємо, благословимо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78" w14:textId="77777777" w:rsidR="0091640F" w:rsidRPr="003E1524" w:rsidRDefault="009164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79" w14:textId="77777777" w:rsidR="0091640F" w:rsidRPr="003E1524" w:rsidRDefault="003E152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17A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7B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7C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7D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7E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7F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0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святий храм цей і тих, що з вірою, благоговінням і 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страхом Божим входять до нього, Господеві помолімся.</w:t>
      </w:r>
    </w:p>
    <w:p w14:paraId="00000181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2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3E152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3E152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тво, за весь причет і людей Господеві помолімся.</w:t>
      </w:r>
    </w:p>
    <w:p w14:paraId="00000183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4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5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6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то, країну, і за тих, що вірою живуть у них, Господеві помолімся.</w:t>
      </w:r>
    </w:p>
    <w:p w14:paraId="00000187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8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89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A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8B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C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8D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E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Заступи, спаси,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помилуй і охорони нас, Боже, Твоєю благодаттю</w:t>
      </w:r>
    </w:p>
    <w:p w14:paraId="0000018F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0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мо.</w:t>
      </w:r>
    </w:p>
    <w:p w14:paraId="00000191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92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</w:t>
      </w: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3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4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95" w14:textId="77777777" w:rsidR="0091640F" w:rsidRPr="003E1524" w:rsidRDefault="009164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96" w14:textId="77777777" w:rsidR="0091640F" w:rsidRPr="003E1524" w:rsidRDefault="003E152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 Господь... (Пс. 117), глас 4</w:t>
      </w:r>
    </w:p>
    <w:p w14:paraId="00000197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8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9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A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B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9C" w14:textId="77777777" w:rsidR="0091640F" w:rsidRPr="003E1524" w:rsidRDefault="009164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9D" w14:textId="77777777" w:rsidR="0091640F" w:rsidRPr="003E1524" w:rsidRDefault="003E152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9E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lastRenderedPageBreak/>
        <w:t>скривайтесь, як колись у раю,* бо той, що бачив вас нагими, явився,* щоб зодягнути в первісну одежу.* Хрис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тос явився, хотячи оновити всю твар. </w:t>
      </w: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14:paraId="0000019F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  <w:highlight w:val="white"/>
        </w:rPr>
        <w:t>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– багате,* отче, священноначальнику Сильвест</w:t>
      </w:r>
      <w:r w:rsidRPr="003E1524">
        <w:rPr>
          <w:rFonts w:ascii="Times New Roman" w:eastAsia="Times New Roman" w:hAnsi="Times New Roman" w:cs="Times New Roman"/>
          <w:sz w:val="24"/>
          <w:szCs w:val="24"/>
          <w:highlight w:val="white"/>
        </w:rPr>
        <w:t>ре.* Моли Христа Бога, щоб спаслися душі наші.</w:t>
      </w:r>
    </w:p>
    <w:p w14:paraId="000001A0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нагими, явився,* щоб зодягнути в первісну одежу.* Христос явився, хотячи оновити всю твар.</w:t>
      </w:r>
    </w:p>
    <w:p w14:paraId="000001A1" w14:textId="77777777" w:rsidR="0091640F" w:rsidRPr="003E1524" w:rsidRDefault="003E152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A2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A3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4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5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6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1A7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A8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</w:t>
      </w: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A9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AA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AB" w14:textId="77777777" w:rsidR="0091640F" w:rsidRPr="003E1524" w:rsidRDefault="003E152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00001AC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Людинолюбче, Ісусе мій!* Одягнувшись у мою вбогість, ти прийшов,* і приєднавшись до слуг, просив від слуги хрищення.* По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бачивши тебе, Іван закликав:* Як мені тебе христити, преблагий Боже,* що не маєш жодного пороку?</w:t>
      </w:r>
    </w:p>
    <w:p w14:paraId="000001AD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: У своїй доброті приходить Христос до течій ріки Йордану* і в них благодаттю хоче здійснити наше оновлення.* Прийми його з радістю, божественний П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редтече,* і обмий у водах того,* хто цього собі забажав – єдиного Чоловіколюбця.</w:t>
      </w:r>
    </w:p>
    <w:p w14:paraId="000001AE" w14:textId="77777777" w:rsidR="0091640F" w:rsidRPr="003E1524" w:rsidRDefault="003E152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AF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B0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1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lastRenderedPageBreak/>
        <w:t>Заступи, спаси, помилуй і охорони нас, Боже, Твоєю благодаттю</w:t>
      </w:r>
    </w:p>
    <w:p w14:paraId="000001B2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3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Пресвяту, 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4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6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B7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8" w14:textId="77777777" w:rsidR="0091640F" w:rsidRPr="003E1524" w:rsidRDefault="0091640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B9" w14:textId="77777777" w:rsidR="0091640F" w:rsidRPr="003E1524" w:rsidRDefault="003E152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000001BA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4, подібний: Негайно поспіши):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Пребагатий, з великого милосердя, ставши вбогим,* захотів зба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гатити нас, що стали бідними, задля давньої нестриманости.* Він приходить, щоб увійти в Йорданові хвилі і явно христитися від Івана.* Оспівуймо, вірні, його велике смирення.</w:t>
      </w:r>
    </w:p>
    <w:p w14:paraId="000001BB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: Сьогодні сповнилося слово пророка Ісаї:* Приготуйте Господню дорогу,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вирівняйте стежки його!* Бо ось заграла пустинелюбна сурма,* скликаючи всіх, як прорік великий Іван.* Тому зберімся разом, і побачимо преславні речі.</w:t>
      </w:r>
    </w:p>
    <w:p w14:paraId="000001BC" w14:textId="77777777" w:rsidR="0091640F" w:rsidRPr="003E1524" w:rsidRDefault="009164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BD" w14:textId="77777777" w:rsidR="0091640F" w:rsidRPr="003E1524" w:rsidRDefault="003E152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00001BE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ня мого.</w:t>
      </w:r>
    </w:p>
    <w:p w14:paraId="000001BF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0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1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1C2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1C3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4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5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6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lastRenderedPageBreak/>
        <w:t>Дай мені відчути радість і веселість,* зр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адіють кості сокрушені.</w:t>
      </w:r>
    </w:p>
    <w:p w14:paraId="000001C7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C8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C9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CA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CB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CC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CD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мої відкрий,* і уста мої сповістять хвалу твою.</w:t>
      </w:r>
    </w:p>
    <w:p w14:paraId="000001CE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CF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0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1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2" w14:textId="77777777" w:rsidR="0091640F" w:rsidRPr="003E1524" w:rsidRDefault="009164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3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Господи, Боже наш! Ти за покаяння дарував людям відпущення, нам же, я</w:t>
      </w: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</w:t>
      </w: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</w:t>
      </w: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</w:t>
      </w: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іків. Амінь.]</w:t>
      </w:r>
    </w:p>
    <w:p w14:paraId="000001D4" w14:textId="77777777" w:rsidR="0091640F" w:rsidRPr="003E1524" w:rsidRDefault="0091640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D5" w14:textId="77777777" w:rsidR="0091640F" w:rsidRPr="003E1524" w:rsidRDefault="003E152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1D6" w14:textId="77777777" w:rsidR="0091640F" w:rsidRPr="003E1524" w:rsidRDefault="003E152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000001D7" w14:textId="77777777" w:rsidR="0091640F" w:rsidRPr="003E1524" w:rsidRDefault="003E152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3E152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Із гіркої неволі визволився Ізраїль, непрохідне пройшовши, як по сухому; побачивши ворога потопленого, пісню співає Богу як Благодійнику, Який чудодіяв силою великою, бо Він прославився.</w:t>
      </w:r>
    </w:p>
    <w:p w14:paraId="000001D8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E152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1D9" w14:textId="77777777" w:rsidR="0091640F" w:rsidRPr="003E1524" w:rsidRDefault="003E152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Христос гряде до хрещення, Христос приходить на Йордан, Христос погрібає нині у воді наші гріхи як Благий; у радості оспіваймо Його, бо Він прославився.</w:t>
      </w:r>
    </w:p>
    <w:p w14:paraId="000001DA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E152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1DB" w14:textId="77777777" w:rsidR="0091640F" w:rsidRPr="003E1524" w:rsidRDefault="003E152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Нехай, радіючи, проливають хм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ари радість вічну, Христос бо гряде на води Йорданські, щоб потопити гріховні потоки, даруючи всім просвічення.</w:t>
      </w:r>
    </w:p>
    <w:p w14:paraId="000001DC" w14:textId="77777777" w:rsidR="0091640F" w:rsidRPr="003E1524" w:rsidRDefault="003E152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: Ось світло являється, ось очищення показується, ось Спас предстоїть, щоб засвітити у темряві божественну зорю. Його ж у помислах р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адісно піднесімо.</w:t>
      </w:r>
    </w:p>
    <w:p w14:paraId="000001DD" w14:textId="77777777" w:rsidR="0091640F" w:rsidRPr="003E1524" w:rsidRDefault="003E152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3</w:t>
      </w:r>
    </w:p>
    <w:p w14:paraId="000001DE" w14:textId="77777777" w:rsidR="0091640F" w:rsidRPr="003E1524" w:rsidRDefault="003E152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3E152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 мудрістю і багатством своїм нехай хвалиться смертний, але вірою Господньою нехай преславно взиває до Христа Бога і співає завжди: на камені Твоїх заповідей утверди мене, Владико.</w:t>
      </w:r>
    </w:p>
    <w:p w14:paraId="000001DF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E152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1E0" w14:textId="77777777" w:rsidR="0091640F" w:rsidRPr="003E1524" w:rsidRDefault="003E152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Той,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х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то раніше віків сидить з Отцем і Духом, нині в останні часи із Діви воплотився, як Сам знає; Христос гряде до хрещення, щоб подати всім безсмертя божественною водною банею.</w:t>
      </w:r>
    </w:p>
    <w:p w14:paraId="000001E1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E152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1E2" w14:textId="77777777" w:rsidR="0091640F" w:rsidRPr="003E1524" w:rsidRDefault="003E152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Бажаючи у воді в Йорданських струменях похо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вати наші гріхи, заради милосердя милости, Христос Бог гряде до хрещення і настановлює нас, зітлілих.</w:t>
      </w:r>
    </w:p>
    <w:p w14:paraId="000001E3" w14:textId="77777777" w:rsidR="0091640F" w:rsidRPr="003E1524" w:rsidRDefault="003E152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Щоб покрити наготу соромну Адама праотця, Ти, Христе, добровільно оголюєшся, і струменями Йорданськими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ебе Самого покриваєш Ти, що покриває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ш водами піднебесну, єдиний Многомилостивий.</w:t>
      </w:r>
    </w:p>
    <w:p w14:paraId="000001E4" w14:textId="77777777" w:rsidR="0091640F" w:rsidRPr="003E1524" w:rsidRDefault="009164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E5" w14:textId="77777777" w:rsidR="0091640F" w:rsidRPr="003E1524" w:rsidRDefault="003E152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E6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E7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8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E9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A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EB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000001ED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1EE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EF" w14:textId="77777777" w:rsidR="0091640F" w:rsidRPr="003E1524" w:rsidRDefault="009164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0" w14:textId="77777777" w:rsidR="0091640F" w:rsidRPr="003E1524" w:rsidRDefault="003E152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Пісня 4</w:t>
      </w:r>
    </w:p>
    <w:p w14:paraId="000001F1" w14:textId="77777777" w:rsidR="0091640F" w:rsidRPr="003E1524" w:rsidRDefault="003E152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3E152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Почув у давнину Аввакум, Христе, Твій дивний глас і зі страхом взивав: від півдня Бог прийде, і Святий від гори, осіненої зеленню, щоб спасти помазаних; слава силі Твоїй, Господи.</w:t>
      </w:r>
    </w:p>
    <w:p w14:paraId="000001F2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E152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1F3" w14:textId="77777777" w:rsidR="0091640F" w:rsidRPr="003E1524" w:rsidRDefault="003E152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Почерпуйте воду життя, ось нині прих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одить істинно Ріка миру, щоб висушити каламутні води невір’я і виточити просвічення тим, хто співає Йому: слава силі Твоїй, Господи.</w:t>
      </w:r>
    </w:p>
    <w:p w14:paraId="000001F4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E152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1F5" w14:textId="77777777" w:rsidR="0091640F" w:rsidRPr="003E1524" w:rsidRDefault="003E152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Веселися, вся людська природа, як пустеля, раніше спрагла; нині явився Потік солодкости, Йорданськими водами визволяючи від спеки гріха; Йому співаємо вірно: слава силі Твоїй, Господи.</w:t>
      </w:r>
    </w:p>
    <w:p w14:paraId="000001F6" w14:textId="77777777" w:rsidR="0091640F" w:rsidRPr="003E1524" w:rsidRDefault="003E152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: Волаючий глас пророка прогримів для пустих помислів: приг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отуйте путі праведні для грядущого Христа, щоб хрещенням очистити нашу гріховну застарілість, звільняючи від першого засудження.</w:t>
      </w:r>
    </w:p>
    <w:p w14:paraId="000001F7" w14:textId="77777777" w:rsidR="0091640F" w:rsidRPr="003E1524" w:rsidRDefault="003E152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5</w:t>
      </w:r>
    </w:p>
    <w:p w14:paraId="000001F8" w14:textId="77777777" w:rsidR="0091640F" w:rsidRPr="003E1524" w:rsidRDefault="003E152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3E152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Світло Твоє незаходиме засвіти, Христе, в серцях тих, що вірно співають Тобі, мир подаючи нам вище всякого розуміння. Тому від ночі невідання до дня йдучи світлом Твоїм, славословимо Тебе, Людинолюбче.</w:t>
      </w:r>
    </w:p>
    <w:p w14:paraId="000001F9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E152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1FA" w14:textId="77777777" w:rsidR="0091640F" w:rsidRPr="003E1524" w:rsidRDefault="003E152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Ти, Христе, 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будучи Царем миру, стіну ворожнечі зруйнував і в подобі плоті явився сущим на землі; тому Йоан, побачивши пришестя Твоє, здивувався у страху, почувши повеління покласти руку на Твою главу.</w:t>
      </w:r>
    </w:p>
    <w:p w14:paraId="000001FB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E152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1FC" w14:textId="77777777" w:rsidR="0091640F" w:rsidRPr="003E1524" w:rsidRDefault="003E152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Нині Христос поспішно гряде сокрушити глави зміїв у воді і взиває до тремтячого Хрестителя: простягни твою руку і доторкнися до глави Моєї, і жах відкинь, виконуючи повеління.</w:t>
      </w:r>
    </w:p>
    <w:p w14:paraId="000001FD" w14:textId="77777777" w:rsidR="0091640F" w:rsidRPr="003E1524" w:rsidRDefault="003E152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: Колись пророк провістив Божестве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нним Духом благодать хрещення, розділивши Йорданські струмені плоттю, вказуючи нам путь божественного відродження, через явлення в них Христа.</w:t>
      </w:r>
    </w:p>
    <w:p w14:paraId="000001FE" w14:textId="77777777" w:rsidR="0091640F" w:rsidRPr="003E1524" w:rsidRDefault="003E152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6</w:t>
      </w:r>
    </w:p>
    <w:p w14:paraId="000001FF" w14:textId="77777777" w:rsidR="0091640F" w:rsidRPr="003E1524" w:rsidRDefault="003E152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3E152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Весь пристрастями безмірними охоплений, упав я у зло кита, але виведи мене із тління, Боже, як раніше Йону, і вірою дай мені безстрастя, щоб я приніс Тобі жертву гласом хваління, Духом спасіння.</w:t>
      </w:r>
    </w:p>
    <w:p w14:paraId="00000200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E152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01" w14:textId="77777777" w:rsidR="0091640F" w:rsidRPr="003E1524" w:rsidRDefault="003E152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Показуючи милосердя щедрот, Христос приходить в образі раба, просячи хрещення від раба, і визволяє з неволі людство; дивуючись Його пришестю, Йоан вжахається, охоплений страхом.</w:t>
      </w:r>
    </w:p>
    <w:p w14:paraId="00000202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E152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03" w14:textId="77777777" w:rsidR="0091640F" w:rsidRPr="003E1524" w:rsidRDefault="003E152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Як річкові струмені приймуть Тебе, нестерпний Вогонь, нині грядущого? Як можуть дивитися небесні ангели на Твоє оголення? Як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Ів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ан простягне руку на Тебе, Слове Божий, безначальний, — той, кого Ти від землі створив.</w:t>
      </w:r>
    </w:p>
    <w:p w14:paraId="00000204" w14:textId="77777777" w:rsidR="0091640F" w:rsidRPr="003E1524" w:rsidRDefault="003E152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</w:t>
      </w:r>
      <w:r w:rsidRPr="003E152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нині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: Море побігло і розділилося, показуючи Божественне пришестя новим людям, яких створив у річці плотським приходом Ти, що преславно виточив воду із каменя. Тебе як Бога прославимо, бо Ти оновив наше єство.</w:t>
      </w:r>
    </w:p>
    <w:p w14:paraId="00000205" w14:textId="77777777" w:rsidR="0091640F" w:rsidRPr="003E1524" w:rsidRDefault="009164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06" w14:textId="77777777" w:rsidR="0091640F" w:rsidRPr="003E1524" w:rsidRDefault="003E152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07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ся.</w:t>
      </w:r>
    </w:p>
    <w:p w14:paraId="00000208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9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0A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B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0C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Благодаримо</w:t>
      </w:r>
      <w:r>
        <w:rPr>
          <w:rFonts w:ascii="Times New Roman" w:hAnsi="Times New Roman"/>
          <w:sz w:val="24"/>
          <w:u w:val="single"/>
        </w:rPr>
        <w:t xml:space="preserve">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 xml:space="preserve">Тобі розумно й молитися безупинно та в </w:t>
      </w:r>
      <w:r>
        <w:rPr>
          <w:rFonts w:ascii="Times New Roman" w:hAnsi="Times New Roman"/>
          <w:sz w:val="24"/>
          <w:u w:val="single"/>
        </w:rPr>
        <w:t>страсі</w:t>
      </w:r>
      <w:r>
        <w:rPr>
          <w:rFonts w:ascii="Times New Roman" w:hAnsi="Times New Roman"/>
          <w:sz w:val="24"/>
          <w:u w:val="single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 w14:paraId="0000020E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0F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Амінь</w:t>
      </w:r>
      <w:r w:rsidRPr="003E152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10" w14:textId="77777777" w:rsidR="0091640F" w:rsidRPr="003E1524" w:rsidRDefault="009164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1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Кондак, (г. 4):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У струях днесь Йорданових був Господь,* каже Іванові:* Не бійся мене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хрестити,* я бо прийшов спасти Адама первозданного.</w:t>
      </w:r>
    </w:p>
    <w:p w14:paraId="00000212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>Ікос: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Не примушую тебе, Хрестителю, переходити межу; не говорю тобі: скажи Мені те, що говориш беззаконним і навчаєш грішників; тільки хрести Мене мовчки, і чекай того, що від хрещення; бо заради цього т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и приймеш достоїнство, якого не мають ангели; бо Я зроблю тебе більшим за всіх пророків; ніхто з них не бачив Мене ясно, але в образах і тіні і гадках; ти ж бачив мене, що стояв перед тобою; бо Я прийшов спасти Адама первозданного.</w:t>
      </w:r>
    </w:p>
    <w:p w14:paraId="00000213" w14:textId="77777777" w:rsidR="0091640F" w:rsidRPr="003E1524" w:rsidRDefault="0091640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214" w14:textId="77777777" w:rsidR="0091640F" w:rsidRPr="003E1524" w:rsidRDefault="003E152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00000215" w14:textId="77777777" w:rsidR="0091640F" w:rsidRPr="003E1524" w:rsidRDefault="003E152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Ірмос:</w:t>
      </w:r>
      <w:r w:rsidRPr="003E152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Ввійшли, як у чертог, у нестерпне полум’я печі колись за благочестя юнаки святі, і з’явилися явно, єдинодушно співаючи пісню: отців Боже, благословенний Ти.</w:t>
      </w:r>
    </w:p>
    <w:p w14:paraId="00000216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E152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17" w14:textId="77777777" w:rsidR="0091640F" w:rsidRPr="003E1524" w:rsidRDefault="003E152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Христос явився спасінням, просвічення даруючи; нехай радіє небо, хмари ж нехай проливають істинно правду тим, що взивають: отців Боже, благословенний Ти.</w:t>
      </w:r>
    </w:p>
    <w:p w14:paraId="00000218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E152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19" w14:textId="77777777" w:rsidR="0091640F" w:rsidRPr="003E1524" w:rsidRDefault="003E152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Руно, яке бачив Гедеон, наповнило чашу водою, ясно Твоє хрещен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ня проповідуючи, Христе, яке Ти даруєш, хрестившись, тим, що взивають: отців Боже, благословенний Ти.</w:t>
      </w:r>
    </w:p>
    <w:p w14:paraId="0000021A" w14:textId="77777777" w:rsidR="0091640F" w:rsidRPr="003E1524" w:rsidRDefault="003E152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: Єлисей, зцілюючи солоні мертві води, прообразував купіль, що народжує дітей, майбутнє таїнство для тих, хто співає: отців Боже, благословенн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ий Ти.</w:t>
      </w:r>
    </w:p>
    <w:p w14:paraId="0000021B" w14:textId="77777777" w:rsidR="0091640F" w:rsidRPr="003E1524" w:rsidRDefault="003E152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14:paraId="0000021C" w14:textId="77777777" w:rsidR="0091640F" w:rsidRPr="003E1524" w:rsidRDefault="003E152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3E152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Чуда надприродного показала образ вогнеросяна піч колись; вогонь бо не спалив юнаків, являючи безмужне від Діви божественне Різдво Христове; тому, оспівуючи, взиваємо: нехай благословляє все творіння Господа і прославляє по всі віки.</w:t>
      </w:r>
    </w:p>
    <w:p w14:paraId="0000021D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E152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</w:t>
      </w: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наш, слава тобі.</w:t>
      </w:r>
    </w:p>
    <w:p w14:paraId="0000021E" w14:textId="77777777" w:rsidR="0091640F" w:rsidRPr="003E1524" w:rsidRDefault="003E152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Голосно хвалу возсилаймо Владиці: прийшов, явився, сходить на води і оголюється Той, Хто одягає небо хмарами, і приймає хрещення, очищаючи нас, що співаємо: нехай благословляє все творіння Господа і прославляє по всі віки.</w:t>
      </w:r>
    </w:p>
    <w:p w14:paraId="0000021F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E152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20" w14:textId="77777777" w:rsidR="0091640F" w:rsidRPr="003E1524" w:rsidRDefault="003E152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Прийдіть, думкою підемо на Йордан, і побачимо там велике видіння: Ісус бо приходить хреститися і схиляється під руку раба, що з тремтінням взиває: нехай благословляє все творіння Господа і прославляє по всі віки.</w:t>
      </w:r>
    </w:p>
    <w:p w14:paraId="00000221" w14:textId="77777777" w:rsidR="0091640F" w:rsidRPr="003E1524" w:rsidRDefault="003E152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</w:t>
      </w:r>
      <w:r w:rsidRPr="003E152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ім Отця і Сина і Святого Духа Господа, нині і повсякчас, і на віки віків. Амінь.</w:t>
      </w:r>
    </w:p>
    <w:p w14:paraId="00000222" w14:textId="77777777" w:rsidR="0091640F" w:rsidRPr="003E1524" w:rsidRDefault="003E152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Вугілля, що передбачив Ісая, у водах Йорданських розгорілося, попалило всю природу гріха і подало оновлення грішним; тому, оспівуючи, взиваємо: нехай благословляє все творіння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Господа і прославляє по всі віки.</w:t>
      </w:r>
    </w:p>
    <w:p w14:paraId="00000223" w14:textId="77777777" w:rsidR="0091640F" w:rsidRPr="003E1524" w:rsidRDefault="009164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4" w14:textId="77777777" w:rsidR="0091640F" w:rsidRPr="003E1524" w:rsidRDefault="003E152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00000225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26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27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28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lastRenderedPageBreak/>
        <w:t>Бо він зглянувся на покору слугині своєї,* ось бо віднині ублажатимуть мене всі роди.</w:t>
      </w:r>
    </w:p>
    <w:p w14:paraId="00000229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Велике бо вчи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нив мені Всемогутній, і святе ім'я його.* Милосердя його з роду в рід на тих, які бояться його.</w:t>
      </w:r>
    </w:p>
    <w:p w14:paraId="0000022A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2B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же відіслав з порожніми руками.</w:t>
      </w:r>
    </w:p>
    <w:p w14:paraId="0000022C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2D" w14:textId="77777777" w:rsidR="0091640F" w:rsidRPr="003E1524" w:rsidRDefault="0091640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2E" w14:textId="77777777" w:rsidR="0091640F" w:rsidRPr="003E1524" w:rsidRDefault="003E152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000022F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2):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b/>
          <w:sz w:val="24"/>
          <w:szCs w:val="24"/>
        </w:rPr>
        <w:t>Від Бога – Бога Слово, що несказанною мудрістю прийшло обновити Адама,* я</w:t>
      </w:r>
      <w:r w:rsidRPr="003E1524">
        <w:rPr>
          <w:rFonts w:ascii="Times New Roman" w:eastAsia="Times New Roman" w:hAnsi="Times New Roman" w:cs="Times New Roman"/>
          <w:b/>
          <w:sz w:val="24"/>
          <w:szCs w:val="24"/>
        </w:rPr>
        <w:t>кий через їдження низько впав у тлінність,* і задля нас несказанно воплотилось від святої Діви,* – вірні, єдиномудрими піснями величаймо.</w:t>
      </w:r>
    </w:p>
    <w:p w14:paraId="00000230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E152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31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Іван побачивши тебе, як ти, Доброчинцю, прийшов* і просив смиренно від нього х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рищення, здивувався,* бо застрашений не смів ніяк діткнутися рукою того,* хто доторкається усіх гір, і вони димують.</w:t>
      </w:r>
    </w:p>
    <w:p w14:paraId="00000232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E152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33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Як чудова ластівка, що звіщає духовну весну,* так з'явився Христитель тим,* які перебували серед зи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ми безмірних гріхів* та постійно зазнавали бурі лукавих пристрастей і злих духів.</w:t>
      </w:r>
    </w:p>
    <w:p w14:paraId="00000234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: Богородице Діво, що доброго Бога й Господа народила,* зілляй свої дари на пригноблену гріхами мою душу.</w:t>
      </w:r>
    </w:p>
    <w:p w14:paraId="00000235" w14:textId="77777777" w:rsidR="0091640F" w:rsidRPr="003E1524" w:rsidRDefault="009164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6" w14:textId="77777777" w:rsidR="0091640F" w:rsidRPr="003E1524" w:rsidRDefault="003E152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37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38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39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3A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3B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ного, і все життя наше Христу Богові віддаймо.</w:t>
      </w:r>
    </w:p>
    <w:p w14:paraId="0000023C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3E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000023F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40" w14:textId="77777777" w:rsidR="0091640F" w:rsidRPr="003E1524" w:rsidRDefault="0091640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41" w14:textId="77777777" w:rsidR="0091640F" w:rsidRPr="003E1524" w:rsidRDefault="003E152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00000242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Голос вопіющого прогомонів,* тож радійте гори, ликуй роде людський,* бо Слово безначальне прийняло людське тіло* і прийшло христитися з рук,* що їх створило,* затоплюючи в Йордані гріх світу.</w:t>
      </w:r>
    </w:p>
    <w:p w14:paraId="00000243" w14:textId="77777777" w:rsidR="0091640F" w:rsidRPr="003E1524" w:rsidRDefault="009164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44" w14:textId="77777777" w:rsidR="0091640F" w:rsidRPr="003E1524" w:rsidRDefault="003E152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45" w14:textId="77777777" w:rsidR="0091640F" w:rsidRPr="003E1524" w:rsidRDefault="003E152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46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Хваліте Господа з неба,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* хваліте його на висотах.</w:t>
      </w:r>
    </w:p>
    <w:p w14:paraId="00000247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48" w14:textId="1C9BFE8E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00000249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4A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4B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4C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4D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Вогонь і град, сніг і ту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ман,* і буйний вітер, який виконує його слово;</w:t>
      </w:r>
    </w:p>
    <w:p w14:paraId="0000024E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4F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50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51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52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Нехай ім'я Господнє хв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алять, високе бо ім'я його єдине.* Велич його понад землю й небо.</w:t>
      </w:r>
    </w:p>
    <w:p w14:paraId="00000253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54" w14:textId="77777777" w:rsidR="0091640F" w:rsidRPr="003E1524" w:rsidRDefault="003E152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55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56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57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58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* оздоблює перемогою покірних.</w:t>
      </w:r>
    </w:p>
    <w:p w14:paraId="00000259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lastRenderedPageBreak/>
        <w:t>Нехай торжествують праведні у славі,* на своїх ложах нехай ликують.</w:t>
      </w:r>
    </w:p>
    <w:p w14:paraId="0000025A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5B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5C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Щоб їхніх царів закути в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кайдани,* а їхніх вельмож – у залізні окови.</w:t>
      </w:r>
    </w:p>
    <w:p w14:paraId="0000025D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5E" w14:textId="77777777" w:rsidR="0091640F" w:rsidRPr="003E1524" w:rsidRDefault="003E152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5F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0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езмежній.</w:t>
      </w:r>
    </w:p>
    <w:p w14:paraId="00000261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0000262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63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64" w14:textId="77777777" w:rsidR="0091640F" w:rsidRPr="003E1524" w:rsidRDefault="0091640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65" w14:textId="77777777" w:rsidR="0091640F" w:rsidRPr="003E1524" w:rsidRDefault="003E152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Мале слав</w:t>
      </w: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ослов'я</w:t>
      </w:r>
    </w:p>
    <w:p w14:paraId="00000266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</w:t>
      </w: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</w:t>
      </w: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67" w14:textId="77777777" w:rsidR="0091640F" w:rsidRPr="003E1524" w:rsidRDefault="009164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68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00000269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6A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6B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е, і Святий Душе.</w:t>
      </w:r>
    </w:p>
    <w:p w14:paraId="0000026C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6D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6E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6F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70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71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lastRenderedPageBreak/>
        <w:t>Господи, ти був нам пристановищем* по всі роди.</w:t>
      </w:r>
    </w:p>
    <w:p w14:paraId="00000272" w14:textId="0472B993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Gungsuh" w:hAnsi="Times New Roman" w:cs="Times New Roman"/>
          <w:sz w:val="24"/>
          <w:szCs w:val="24"/>
        </w:rPr>
        <w:t>Молюсь: Господи, змилуйся надо мною,* вилікуй мою душу, бо</w:t>
      </w:r>
      <w:r w:rsidRPr="003E1524">
        <w:rPr>
          <w:rFonts w:ascii="Times New Roman" w:eastAsia="Gungsuh" w:hAnsi="Times New Roman" w:cs="Times New Roman"/>
          <w:sz w:val="24"/>
          <w:szCs w:val="24"/>
        </w:rPr>
        <w:t xml:space="preserve"> гріх мій − перед тобою.</w:t>
      </w:r>
    </w:p>
    <w:p w14:paraId="00000273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74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75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76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77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Б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лагословенний ти, Господи, Боже Отців наших,* і хвальне, і прославлене ім'я твоє навіки. Амінь.</w:t>
      </w:r>
    </w:p>
    <w:p w14:paraId="00000278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79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7A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Благословенний ти, Владико,* врозуми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мене установами твоїми.</w:t>
      </w:r>
    </w:p>
    <w:p w14:paraId="0000027B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7C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7D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7E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7F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І нині і повсякч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ас,* і на віки віків. Амінь.</w:t>
      </w:r>
    </w:p>
    <w:p w14:paraId="00000280" w14:textId="77777777" w:rsidR="0091640F" w:rsidRPr="003E1524" w:rsidRDefault="0091640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81" w14:textId="77777777" w:rsidR="0091640F" w:rsidRPr="003E1524" w:rsidRDefault="003E152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282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83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84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85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86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Господа просім.</w:t>
      </w:r>
    </w:p>
    <w:p w14:paraId="00000287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8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89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A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28B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C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28D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E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8F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</w:t>
      </w: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ірні: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0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lastRenderedPageBreak/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91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2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арію, з усіма святими пом’янувши, самих себе, і один одного, і все життя наше Христу Богові віддаймо.</w:t>
      </w:r>
    </w:p>
    <w:p w14:paraId="00000293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94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</w:t>
      </w: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</w:t>
      </w: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</w:t>
      </w: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перебували й відважно славили чудне й благословенне ім'я Твоє.]</w:t>
      </w:r>
    </w:p>
    <w:p w14:paraId="00000295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296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97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298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І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духові твоєму.</w:t>
      </w:r>
    </w:p>
    <w:p w14:paraId="00000299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9A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9B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000029C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000029D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9E" w14:textId="77777777" w:rsidR="0091640F" w:rsidRPr="003E1524" w:rsidRDefault="009164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9F" w14:textId="77777777" w:rsidR="0091640F" w:rsidRPr="003E1524" w:rsidRDefault="003E152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2A0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6, самоподібний):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Ангельські хори, поспішайте,* з Вифлеєму до вод Йорданових!* Спіши й ти, Іване, залишивши пустиню!* Радій, ріко, і приготуйся,* а вся земля нехай веселиться,* бо Христос,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як добросердий, іде змити гріх Адама.</w:t>
      </w:r>
    </w:p>
    <w:p w14:paraId="000002A1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E152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Тому я згадую тебе в землі Йордану* і Хермону.</w:t>
      </w:r>
    </w:p>
    <w:p w14:paraId="000002A2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lastRenderedPageBreak/>
        <w:t>З чистими устами і душами обмитими,* лишивши Вифлеєм,* прийдіть духом, усі земні покоління,* з Христом на Йордан* і заспівайте йому весело, промовляючи з вірою:* Благословенний ти, що прийшов, Боже наш, – слава тобі!</w:t>
      </w:r>
    </w:p>
    <w:p w14:paraId="000002A3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E152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Води побачили тебе, Боже,* води п</w:t>
      </w: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обачили тебе – і злякалися.</w:t>
      </w:r>
    </w:p>
    <w:p w14:paraId="000002A4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Велике і страшне це таїнство!* Бог уподібнився до людей* і, цілком не знаючи гріха,* як винуватець, просить нині Івана,* щоб його христив у Йордані.* Благословенний ти, що прийшов, Боже* наш, – слава тобі!</w:t>
      </w:r>
    </w:p>
    <w:p w14:paraId="000002A5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: Квіт Дав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идів від Діви, Христос,* прийшов нині на Йорданові хвилі,* щоб водою змити гріхи прародича.* Ликуй, Адаме, і веселися Єво!* Небо хай тішиться, а ми, люди, скажімо:* Благословенний ти, що прийшов, Боже наш, слава тобі!</w:t>
      </w:r>
    </w:p>
    <w:p w14:paraId="000002A6" w14:textId="77777777" w:rsidR="0091640F" w:rsidRPr="003E1524" w:rsidRDefault="009164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7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A8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Добре воно –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прославляти Господа, і співати імені твоєму, Всевишній.</w:t>
      </w:r>
    </w:p>
    <w:p w14:paraId="000002A9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00002AA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AB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AC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и.</w:t>
      </w:r>
    </w:p>
    <w:p w14:paraId="000002AD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AE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AF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2B0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B1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3E152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B2" w14:textId="77777777" w:rsidR="0091640F" w:rsidRPr="003E1524" w:rsidRDefault="009164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3" w14:textId="77777777" w:rsidR="0091640F" w:rsidRPr="003E1524" w:rsidRDefault="003E152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2B4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  <w:highlight w:val="white"/>
        </w:rPr>
        <w:t>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– багате,* отче, свящ</w:t>
      </w:r>
      <w:r w:rsidRPr="003E1524">
        <w:rPr>
          <w:rFonts w:ascii="Times New Roman" w:eastAsia="Times New Roman" w:hAnsi="Times New Roman" w:cs="Times New Roman"/>
          <w:sz w:val="24"/>
          <w:szCs w:val="24"/>
          <w:highlight w:val="white"/>
        </w:rPr>
        <w:t>енноначальнику Сильвестре.* Моли Христа Бога, щоб спаслися душі наші.</w:t>
      </w:r>
    </w:p>
    <w:p w14:paraId="000002B5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вся, хотячи оновити всю твар.</w:t>
      </w:r>
    </w:p>
    <w:p w14:paraId="000002B6" w14:textId="77777777" w:rsidR="0091640F" w:rsidRPr="003E1524" w:rsidRDefault="009164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7" w14:textId="77777777" w:rsidR="0091640F" w:rsidRPr="003E1524" w:rsidRDefault="003E152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2B8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B9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BA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і за блажен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нішого патріярха нашого Святослава, і за преосвященнішого архиєпископа і митрополита нашого кир </w:t>
      </w: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3E1524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3E1524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р наших.</w:t>
      </w:r>
    </w:p>
    <w:p w14:paraId="000002BB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BC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BD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BE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BF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0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C1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C2" w14:textId="77777777" w:rsidR="0091640F" w:rsidRPr="003E1524" w:rsidRDefault="0091640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C3" w14:textId="77777777" w:rsidR="0091640F" w:rsidRPr="003E1524" w:rsidRDefault="003E152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2C4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2C5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́ велича́ємо.</w:t>
      </w:r>
    </w:p>
    <w:p w14:paraId="000002C6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000002C7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Сильвестра, папи Римського, і всіх святих - помилує і спасе нас як благий і людинолюбний.</w:t>
      </w:r>
    </w:p>
    <w:p w14:paraId="000002C9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CA" w14:textId="77777777" w:rsidR="0091640F" w:rsidRPr="003E1524" w:rsidRDefault="0091640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CB" w14:textId="77777777" w:rsidR="0091640F" w:rsidRPr="003E1524" w:rsidRDefault="003E152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2CC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Богородице, ти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sectPr w:rsidR="0091640F" w:rsidRPr="003E1524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8B35D1"/>
    <w:multiLevelType w:val="multilevel"/>
    <w:tmpl w:val="8E4A26D0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640F"/>
    <w:rsid w:val="003E1524"/>
    <w:rsid w:val="00916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206D0AF-8849-41A9-A83A-39B94A2F9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rsid w:val="009821F6"/>
    <w:pPr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0"/>
      <w:szCs w:val="20"/>
      <w:lang w:val="en-AU"/>
    </w:rPr>
  </w:style>
  <w:style w:type="character" w:customStyle="1" w:styleId="apple-converted-space">
    <w:name w:val="apple-converted-space"/>
    <w:basedOn w:val="DefaultParagraphFont"/>
    <w:uiPriority w:val="99"/>
    <w:rsid w:val="009821F6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i2OywNyE5/g03bTvPOEstYiw6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OAByITFGQWltczUxeTRPQ3FER2Y2Ui05TWFGM1R4Sk5hRmY4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46419</Words>
  <Characters>26460</Characters>
  <Application>Microsoft Office Word</Application>
  <DocSecurity>0</DocSecurity>
  <Lines>220</Lines>
  <Paragraphs>145</Paragraphs>
  <ScaleCrop>false</ScaleCrop>
  <Company/>
  <LinksUpToDate>false</LinksUpToDate>
  <CharactersWithSpaces>72734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2024-12-20T19:17:00Z</dcterms:created>
  <dcterms:modified xsi:type="dcterms:W3CDTF">2024-12-31T05:44:00Z</dcterms:modified>
</cp:coreProperties>
</file>