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lang w:val="ru-MD"/>
        </w:rPr>
        <w:t>П’ятниця</w:t>
      </w:r>
    </w:p>
    <w:p w14:paraId="0000000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lang w:val="ru-MD"/>
        </w:rPr>
        <w:t>3 Передсвяття Богоявлення</w:t>
      </w:r>
    </w:p>
    <w:p w14:paraId="0000000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Святого пророка Малахії.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Святого мученика Гордія.</w:t>
      </w:r>
    </w:p>
    <w:p w14:paraId="00000004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C0094B" w:rsidRPr="009C4395" w:rsidRDefault="009C439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1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356C28EB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а́ли,* пе́ред го́лосом гро́му Твого́ тремті́ли.</w:t>
      </w:r>
    </w:p>
    <w:p w14:paraId="0000002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Усю́ звіри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ну́, що в по́лі, вони́ напува́ють,* ди́кі осли́ там га́сять свою́ спра́гу.</w:t>
      </w:r>
    </w:p>
    <w:p w14:paraId="0000002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у, зе́ла – на вжи́ток лю́дям,* щоб хліб із землі́ добува́ли:</w:t>
      </w:r>
    </w:p>
    <w:p w14:paraId="0000002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 них гніздя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́ться пти́ці;* бу́сли – на кипари́сах ї́хнє житло́.</w:t>
      </w:r>
    </w:p>
    <w:p w14:paraId="0000002A" w14:textId="761D5C9F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ро́вні.</w:t>
      </w:r>
    </w:p>
    <w:p w14:paraId="0000002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4039752B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</w:t>
      </w:r>
      <w:r w:rsidRPr="009C4395">
        <w:rPr>
          <w:rFonts w:ascii="Times New Roman" w:eastAsia="Arial Unicode MS" w:hAnsi="Times New Roman" w:cs="Times New Roman"/>
          <w:sz w:val="24"/>
          <w:szCs w:val="24"/>
        </w:rPr>
        <w:t>ла!* У му́дрості все Ти створи́в, − по́вна земля́ Твої́х створі́нь.</w:t>
      </w:r>
    </w:p>
    <w:p w14:paraId="0000003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Усі́ вони́ від Те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́бе дожида́ють,* щоб дав їм у свій час пожи́ву.</w:t>
      </w:r>
    </w:p>
    <w:p w14:paraId="0000003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8" w14:textId="3F64881A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C4395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9C4395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9C4395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32845C26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5F809D29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Ба́чачи, як збува́ються слова́ богозру́шуваного твого́ язика́, ублажа́ю тебе́ ни́ні, проро́че, їх і́стині вража́ючись: ти бо го́лосом гучни́м світ обійня́в, Госпо́днє проголо́шуючи прише́стя спаси́тельне.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А́нгелом че́рез ангелоподі́бне твоє́ життя́ на землі́ був ти і прозва́нням «А́гела» всегармоні́йно збагати́вся, красу́ душі́ з красо́ю ті́ла обопі́льно поєдна́вши, Малахі́є всеблаже́н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до Те́бе Твого́ проро́ка, як блага́льника і засту́пника приво́джу. Його́ блага́ннями, Ще́дрий, і засту́пництвами розв’яжи́ гріхи́ зв’я́заної ві́дчаєм душ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і́, як Благоутро́бний, що ма́єш су́тнісну і приро́дню доброту́.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О преславне чудо):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Ба́чачи, як досяга́є верши́ни мла облу́ди,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втіка́ючи, віддали́вся,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стратоте́рпче Горді́ю,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очі́куючи Бо́га,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ви́пробувавши себе́ мно́гими труда́ми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загартува́вши себе́ поста́ми,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як подви́жник, що відчува́є свою́ си́лу,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вла́сної спону́ки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пішо́в до протибо́рця.</w:t>
      </w:r>
    </w:p>
    <w:p w14:paraId="0000008D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Із тверди́м упова́нням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прийшо́в ти до мно́жества не́другів,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всесла́вний Горді́ю,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ма́ючи за ніщо́ видо́вище беззако́нників.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ста́вши посере́дині,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пропові́дник власнові́льний,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велегла́сно пропові́дував Христа́ – Творця́ і Го́спода,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Отцю́ і Свяще́нному Ду́хові собезнача́льного,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рі́вного че́стю, і співві́чного.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Мече́м го́лову тв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ою́ відсі́чено,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ти від життя́ до життя́,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сме́рти до безсме́ртя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 тлі́ння до нетлі́ння відкри́то перейшо́в,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почека́вши приро́дньої сме́рти,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власнові́льно ве́дений уме́рти.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по́двиги твої́, страстоно́сцю Горді́ю!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Че́рез них Христа́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му́ченику, звели́чив ти,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Єди́ного Благоутро́бного.</w:t>
      </w:r>
    </w:p>
    <w:p w14:paraId="00000092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предсвяття, (г. 4):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 преди́внеє чу́до!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Ду́хом Святи́м хрести́ть і вогне́м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 на Йорда́н гряде́ хрести́тися у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Бог наги́й і не чолові́к прости́й,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у двох приро́дах оди́н і той же Син Єдиноро́дний,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шука́є, як чолові́к, хре́щення у сме́ртного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бере́, як Бог, гріх сві́ту,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подає́ всім вели́ку ми́лість.</w:t>
      </w:r>
    </w:p>
    <w:p w14:paraId="00000093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F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0A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но́вами Твої́ми.</w:t>
      </w:r>
    </w:p>
    <w:p w14:paraId="000000A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Тобою, страшним і людинолюбним Суддею, слуги Твої схилили свої голови і зігнули свої шиї, не від людей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Ось Просві́чення ві́рних,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ось Очи́щення на́ше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хо́че ввійти́ в річкові́ стру́мені,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відми́ти скве́рну зло́би лю́дської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відтвори́ти нас, розби́тих.</w:t>
      </w:r>
    </w:p>
    <w:p w14:paraId="000000CB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Тому́ пом’яну́ Тебе́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з землі Йорда́нської та Ермо́нської.</w:t>
      </w:r>
    </w:p>
    <w:p w14:paraId="000000C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Як поба́чив Тебе́ Предте́ча Твій, Го́споди,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що гряде́ш і про́сиш у ньо́го хрести́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тися,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зо стра́хом завола́в: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«Бо́же мій, Будівни́чий мій,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я охрещу́ Тебе́, нескве́рного?»</w:t>
      </w:r>
    </w:p>
    <w:p w14:paraId="000000CD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Ви́діли Тебе́ во́ди, Бо́же,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ви́діли Тебе́ во́ди й убоя́лися.</w:t>
      </w:r>
    </w:p>
    <w:p w14:paraId="000000C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Зійді́мось, ві́рні, умозри́мо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йорда́нських пото́ків,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чу́до вели́ке я́вно узрі́ли ми: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Творе́ць усі́х яви́вся зри́мим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ось прийшо́в хрести́тися.</w:t>
      </w:r>
    </w:p>
    <w:p w14:paraId="000000CF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нині</w:t>
      </w:r>
      <w:r w:rsidRPr="009C43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Йорда́н-ріку́ Христо́с Бог наш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прихо́дить для хре́щення,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очи́стити хотячи́ нас од беззако́нь на́ших Свої́м явлі́нням,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єди́ний Благи́й і Людинолю́бець.</w:t>
      </w:r>
    </w:p>
    <w:p w14:paraId="000000D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0D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ині ж молися Йому, щоб спас душі наші.</w:t>
      </w:r>
    </w:p>
    <w:p w14:paraId="000000E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ти всю твар.</w:t>
      </w:r>
    </w:p>
    <w:p w14:paraId="000000E2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милости, за тих, що творять нам милостиню, і за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всіх православних християн.</w:t>
      </w:r>
    </w:p>
    <w:p w14:paraId="000000E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Малахії, святого мученика Гордія, і всіх святих - помилує і спасе нас як благий і людинолюбний.</w:t>
      </w:r>
    </w:p>
    <w:p w14:paraId="000000F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Іванові:* Не бійс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 мене хрестити,* я бо прийшов спасти Адама первозданного.</w:t>
      </w:r>
    </w:p>
    <w:p w14:paraId="000000F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hAnsi="Times New Roman" w:cs="Times New Roman"/>
        </w:rPr>
        <w:br w:type="page"/>
      </w:r>
    </w:p>
    <w:p w14:paraId="000000FB" w14:textId="77777777" w:rsidR="00C0094B" w:rsidRPr="009C4395" w:rsidRDefault="009C439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0F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благоволін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ня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твоє.</w:t>
      </w:r>
    </w:p>
    <w:p w14:paraId="0000010B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в моїх костях із-за гріху мого.</w:t>
      </w:r>
    </w:p>
    <w:p w14:paraId="0000010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Бо нутро моє повне жару,*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здорового нема нічого на моїм тілі.</w:t>
      </w:r>
    </w:p>
    <w:p w14:paraId="0000011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 вже нема в мене.</w:t>
      </w:r>
    </w:p>
    <w:p w14:paraId="0000011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Я, немов глухий, не чую,*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як німий, що уст своїх не відкриває.</w:t>
      </w:r>
    </w:p>
    <w:p w14:paraId="0000011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оти мене.</w:t>
      </w:r>
    </w:p>
    <w:p w14:paraId="0000011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Отак буду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ти прийшов мені на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F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Слава Отцю, і 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4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Душа бо мо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Покл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ав ти мене в глибоку яму,* у темряву та безодню.</w:t>
      </w:r>
    </w:p>
    <w:p w14:paraId="0000013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0" w14:textId="555C87D6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016967F4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11DFD504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</w:t>
      </w:r>
      <w:r w:rsidRPr="009C4395">
        <w:rPr>
          <w:rFonts w:ascii="Times New Roman" w:eastAsia="Gungsuh" w:hAnsi="Times New Roman" w:cs="Times New Roman"/>
          <w:sz w:val="24"/>
          <w:szCs w:val="24"/>
        </w:rPr>
        <w:t>те ім'я.</w:t>
      </w:r>
    </w:p>
    <w:p w14:paraId="0000014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4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сь повіки.</w:t>
      </w:r>
    </w:p>
    <w:p w14:paraId="0000015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 бат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000015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їх виконувати.</w:t>
      </w:r>
    </w:p>
    <w:p w14:paraId="0000015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, що чините його волю.</w:t>
      </w:r>
    </w:p>
    <w:p w14:paraId="0000015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17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Духа, нині і повсякчас, і на віки віків. Амінь.</w:t>
      </w:r>
    </w:p>
    <w:p w14:paraId="0000017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є царство і сила, і слава Отця, і Сина, і Святого Духа, нині і повсякчас, і на віки віків. Амінь.</w:t>
      </w:r>
    </w:p>
    <w:p w14:paraId="0000017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даєш себе умолити задля свого милосердя, прийми і нині нас, що поклоняємося Тобі й по силі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8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подь... (Пс. 117), глас 4</w:t>
      </w:r>
    </w:p>
    <w:p w14:paraId="0000019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розказуватиму про діла Господні!</w:t>
      </w:r>
    </w:p>
    <w:p w14:paraId="0000019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скривайтесь, як колись у раю,* бо той, що бачив вас нагими, явився,* щоб зодягнути в первісну одежу.* Христос яви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1A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я, хотячи оновити всю твар.</w:t>
      </w:r>
    </w:p>
    <w:p w14:paraId="000001A6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1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2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від слуги хрищення.* Побачивши тебе, Іван закликав:* Як мені тебе христити, преблагий Боже,* що не маєш жодного пороку?</w:t>
      </w:r>
    </w:p>
    <w:p w14:paraId="000001B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радістю, божественний Предтече,* і обмий у водах того,* хто цього собі забажав – єдиного Чоловіколюбця.</w:t>
      </w:r>
    </w:p>
    <w:p w14:paraId="000001B5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ди, поми́луй.</w:t>
      </w:r>
    </w:p>
    <w:p w14:paraId="000001B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00001C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Сьогодн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C3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ости твоєї,* і багатством щедрот твоїх очисти мене з беззаконня мого.</w:t>
      </w:r>
    </w:p>
    <w:p w14:paraId="000001C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біліший від снігу.</w:t>
      </w:r>
    </w:p>
    <w:p w14:paraId="000001C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1D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авить справедливість твою.</w:t>
      </w:r>
    </w:p>
    <w:p w14:paraId="000001D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Ущаслив, Господи, бл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00001D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B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C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ові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Який чудодіяв силою великою, бо Він прославився.</w:t>
      </w:r>
    </w:p>
    <w:p w14:paraId="000001D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2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000001E3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4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9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000001E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ькими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ебе Самого покриваєш Ти, що покриваєш водами піднебесну, єдиний Многомилостивий.</w:t>
      </w:r>
    </w:p>
    <w:p w14:paraId="000001EB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F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D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F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20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будучи Царем миру, стіну ворожнечі зруйнував і в подобі плоті явився сущим на землі; тому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побачивши пришестя Твоє, здивувався у страху, почувши повеління покласти руку на Твою главу.</w:t>
      </w:r>
    </w:p>
    <w:p w14:paraId="0000020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ися до глави Моєї, і жах відкинь, виконуючи повеління.</w:t>
      </w:r>
    </w:p>
    <w:p w14:paraId="00000204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5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6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вжахається, охоплений страхом.</w:t>
      </w:r>
    </w:p>
    <w:p w14:paraId="0000020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ан простягне руку на Тебе, Слове Божий, безначальний, — той, кого Ти від землі створив.</w:t>
      </w:r>
    </w:p>
    <w:p w14:paraId="0000020B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C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ся.</w:t>
      </w:r>
    </w:p>
    <w:p w14:paraId="0000020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7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хрестити,* я бо прийшов спасти Адама первозданного.</w:t>
      </w:r>
    </w:p>
    <w:p w14:paraId="0000021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ені те, що говориш беззаконним і навчаєш грішників; тільки хрести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ене ясно,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але в образах і тіні і гадках; ти ж бачив мене, що стояв перед тобою; бо Я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прийшов спасти Адама первозданного.</w:t>
      </w:r>
    </w:p>
    <w:p w14:paraId="0000021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B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1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0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1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2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5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7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9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оновити Адама,* як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ищення, здивувався,* бо застрашений не смів ніяк діткнутися рукою того,* хто доторкається усіх гір, і вони димують.</w:t>
      </w:r>
    </w:p>
    <w:p w14:paraId="0000023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 безмірних гріхів* та постійно зазнавали бурі лукавих пристрастей і злих духів.</w:t>
      </w:r>
    </w:p>
    <w:p w14:paraId="0000023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C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24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7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C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Господа з неба,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 хваліте його на висотах.</w:t>
      </w:r>
    </w:p>
    <w:p w14:paraId="0000024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6FE07F84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0000025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6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6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C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ослов'я</w:t>
      </w:r>
    </w:p>
    <w:p w14:paraId="0000026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5F305A98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</w:t>
      </w:r>
      <w:r w:rsidRPr="009C4395">
        <w:rPr>
          <w:rFonts w:ascii="Times New Roman" w:eastAsia="Gungsuh" w:hAnsi="Times New Roman" w:cs="Times New Roman"/>
          <w:sz w:val="24"/>
          <w:szCs w:val="24"/>
        </w:rPr>
        <w:t xml:space="preserve"> гріх мій − перед тобою.</w:t>
      </w:r>
    </w:p>
    <w:p w14:paraId="0000027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8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00000287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8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Господа просім.</w:t>
      </w:r>
    </w:p>
    <w:p w14:paraId="0000028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A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як добросердий, іде змити гріх Адама.</w:t>
      </w:r>
    </w:p>
    <w:p w14:paraId="000002A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обачили тебе – і злякалися.</w:t>
      </w:r>
    </w:p>
    <w:p w14:paraId="000002A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Квіт Дав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D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Добре воно –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прославляти Господа, і співати імені твоєму, Всевишній.</w:t>
      </w:r>
    </w:p>
    <w:p w14:paraId="000002B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B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B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і.* Нині ж молися Йому, щоб спас душі наші.</w:t>
      </w:r>
    </w:p>
    <w:p w14:paraId="000002B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ти всю твар.</w:t>
      </w:r>
    </w:p>
    <w:p w14:paraId="000002B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A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C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Малахії, святого мученика Гордія, і всіх святих - помилує і спасе нас як благий і людинолюбний.</w:t>
      </w:r>
    </w:p>
    <w:p w14:paraId="000002D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2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C0094B" w:rsidRPr="009C439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312AF"/>
    <w:multiLevelType w:val="multilevel"/>
    <w:tmpl w:val="F1BC3F4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94B"/>
    <w:rsid w:val="009C4395"/>
    <w:rsid w:val="00C0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8CB44B-518A-4AA9-B5AB-7FADD773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DefaultParagraphFont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1tqKlhVbwdRnZc1Na2I5dwZGj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wdlhLMW1PWnYzVDBjNXFkclNtVTktTzRqOTlBQUhH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46407</Words>
  <Characters>26452</Characters>
  <Application>Microsoft Office Word</Application>
  <DocSecurity>0</DocSecurity>
  <Lines>220</Lines>
  <Paragraphs>145</Paragraphs>
  <ScaleCrop>false</ScaleCrop>
  <Company/>
  <LinksUpToDate>false</LinksUpToDate>
  <CharactersWithSpaces>72714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2024-12-20T19:24:00Z</dcterms:created>
  <dcterms:modified xsi:type="dcterms:W3CDTF">2024-12-31T05:44:00Z</dcterms:modified>
</cp:coreProperties>
</file>