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Неділя</w:t>
      </w:r>
    </w:p>
    <w:p w14:paraId="0000000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5 Неділя перед Богоявленням.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Глас 3.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Єв. 6.</w:t>
      </w:r>
    </w:p>
    <w:p w14:paraId="0000000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Навечір’я Богоявлення. </w:t>
      </w:r>
    </w:p>
    <w:p w14:paraId="0000000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Св. мчч. Теопемпта й Теони. Прп. Синклитікії Олександрійської. </w:t>
      </w:r>
    </w:p>
    <w:p w14:paraId="00000005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6" w14:textId="77777777" w:rsidR="00556040" w:rsidRPr="00B56CBC" w:rsidRDefault="00B56CB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0000000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0000001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000001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0000001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7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Із хмар собі́ ро́биш колісни́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цю,* хо́диш на кри́лах ві́тру.</w:t>
      </w:r>
    </w:p>
    <w:p w14:paraId="0000001D" w14:textId="35D63C09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2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́ред погро́зою Твоє́ю вони́ тіка́ли,* пе́ред го́лосом гро́му Твого́ тремті́ли.</w:t>
      </w:r>
    </w:p>
    <w:p w14:paraId="0000002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у́ть по́між го́рами.</w:t>
      </w:r>
    </w:p>
    <w:p w14:paraId="0000002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ї́х.</w:t>
      </w:r>
    </w:p>
    <w:p w14:paraId="0000002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, що посади́в їх.</w:t>
      </w:r>
    </w:p>
    <w:p w14:paraId="0000002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B" w14:textId="0F241BE0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в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ній вору́шаться усі́ зві́рі дібро́вні.</w:t>
      </w:r>
    </w:p>
    <w:p w14:paraId="0000002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3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1" w14:textId="745C910D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Arial Unicode MS" w:hAnsi="Times New Roman" w:cs="Times New Roman"/>
          <w:sz w:val="24"/>
          <w:szCs w:val="24"/>
        </w:rPr>
        <w:t>Яка</w:t>
      </w:r>
      <w:r w:rsidRPr="00B56CBC">
        <w:rPr>
          <w:rFonts w:ascii="Times New Roman" w:eastAsia="Arial Unicode MS" w:hAnsi="Times New Roman" w:cs="Times New Roman"/>
          <w:sz w:val="24"/>
          <w:szCs w:val="24"/>
        </w:rPr>
        <w:t>́ їх, Твої́х діл, Го́споди, си́ла!* У му́дрості все Ти створи́в, − по́вна земля́ Твої́х створі́нь.</w:t>
      </w:r>
    </w:p>
    <w:p w14:paraId="0000003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им ба́витися.</w:t>
      </w:r>
    </w:p>
    <w:p w14:paraId="0000003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влюєш лице́ землі́.</w:t>
      </w:r>
    </w:p>
    <w:p w14:paraId="0000003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Я бу́ду Го́сподеві спі́вати по́ки життя́ мого́,* псалми́ співа́тиму, по́ки бу́ду жи́ти.</w:t>
      </w:r>
    </w:p>
    <w:p w14:paraId="0000003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́, Го́спода.</w:t>
      </w:r>
    </w:p>
    <w:p w14:paraId="0000003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4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Алилу́я, алилу́я,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сла́ва Тобі́, Бо́же.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1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, і Тобі славу возсилаємо: Отцю, і Сину, і Святому Духові, нині і повсякчас, і на віки віків. Амінь.</w:t>
      </w:r>
    </w:p>
    <w:p w14:paraId="0000004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ласк, щоб ми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. Амінь.</w:t>
      </w:r>
    </w:p>
    <w:p w14:paraId="00000049" w14:textId="71C9F47A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B56CBC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</w:t>
      </w:r>
      <w:r w:rsidRPr="00B56CBC">
        <w:rPr>
          <w:rFonts w:ascii="Times New Roman" w:eastAsia="Gungsuh" w:hAnsi="Times New Roman" w:cs="Times New Roman"/>
          <w:sz w:val="24"/>
          <w:szCs w:val="24"/>
        </w:rPr>
        <w:t>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Сину, і Святому Духові, нині і повсякчас, і на віки віків. Амінь.</w:t>
      </w:r>
    </w:p>
    <w:p w14:paraId="0000004C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D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000005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05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06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мо.</w:t>
      </w:r>
    </w:p>
    <w:p w14:paraId="0000006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9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Блажен муж</w:t>
      </w:r>
    </w:p>
    <w:p w14:paraId="0000006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Госпо́дь дба́є про путь пра́ведних, а путь безбо́жних заги́не.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алилу́я, алилу́я.</w:t>
      </w:r>
    </w:p>
    <w:p w14:paraId="0000006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7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7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000007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4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5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, і все життя наше Христу Богові віддаймо.</w:t>
      </w:r>
    </w:p>
    <w:p w14:paraId="0000007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F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8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0000008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3" w14:textId="45EA08D1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8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сь зло́го.</w:t>
      </w:r>
    </w:p>
    <w:p w14:paraId="0000008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ючи на ї́хні злі вчи́нки.</w:t>
      </w:r>
    </w:p>
    <w:p w14:paraId="0000008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не губи́ душі́ моє́ї.</w:t>
      </w:r>
    </w:p>
    <w:p w14:paraId="0000008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D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лосом мої́м до Го́спода молю́ся.</w:t>
      </w:r>
    </w:p>
    <w:p w14:paraId="0000008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9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9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Погля́нь право́руч і подиви́ся:*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нема́ ніко́го, хто дбав би за ме́не.</w:t>
      </w:r>
    </w:p>
    <w:p w14:paraId="0000009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3" w14:textId="1F3E6F0D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9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й.</w:t>
      </w:r>
    </w:p>
    <w:p w14:paraId="0000009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6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0000009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Воскресі́нням Твої́м,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0000009B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Сла́влю Отця́, і Си́на си́лу,* і вла́ду Свя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то́го Ду́ха вихваля́ю:* неподі́льне Божество́, Тро́йцю єдиносу́щну,* яка́ царю́є пові́ки.</w:t>
      </w:r>
    </w:p>
    <w:p w14:paraId="0000009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Хресту́ Твоє́му че́сному поклоня́ємось, Хри́сте,* і воскресі́ння Твоє́ оспі́вуємо і сла́вимо,*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бо Твоє́ю ра́ною ми всі зціли́лися.</w:t>
      </w:r>
    </w:p>
    <w:p w14:paraId="000000A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A1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Тео́ну і Теопе́мпта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оспіва́ймо му́дрих!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Вони́ бо, Христо́вим догма́там підкоря́ючись,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уся́ке нечести́ве служі́ння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сві́тло припини́ли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свя́то, благогові́йно та благочести́во послужи́ли,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єди́ного Го́спода і Бо́га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пе́ред лице́м мучи́телів безстра́шно іспові́дали,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уві́нчані були́ з висоти́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A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3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Прина́ди до́лішні життя́,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вдово́лення від насоло́д,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квіту́чу сла́ву обли́шивши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доча́сну, всехва́льні,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Христа́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 пригорну́лися,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розпа́лювані Його́ прина́дною красо́ю,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принесли́ себе́, мов солодкопаху́чі троя́нди,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вінце́м нетлі́нного Ца́рства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богоподі́бно увінча́лися!</w:t>
      </w:r>
    </w:p>
    <w:p w14:paraId="000000A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5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Ви, що світ знена́виділи,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понадсві́тніми яви́лися,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Це́ркві перворо́дних зібра́лися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 а́нгелами співа́єте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пі́сню нетлі́нну,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стоячи́ пе́ред Лице́м Бо́жим,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ве́рний і́дольський обма́н відки́нувши,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ви, що мучи́телів навіже́нство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му́ченицьки посоро́мили.</w:t>
      </w:r>
    </w:p>
    <w:p w14:paraId="000000A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7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До́брої сла́ви Отці́в спра́вді жада́ючи,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до́брої сла́ви нетлі́нної забажа́ла ти;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тим-то, відступи́вши від насоло́д,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ви́дала своє́ ті́ло на вся́кі труди́.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ни́ні за труди́ винагоро́ду отри́муєш,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 Христо́м царю́ючи.</w:t>
      </w:r>
    </w:p>
    <w:p w14:paraId="000000A8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а всі наро́ди!* Прославля́йте Його́ всі лю́ди!</w:t>
      </w:r>
    </w:p>
    <w:p w14:paraId="000000AA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Хто допусти́в підсту́пного Проси́теля му́чити Йо́ва,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Той і тебе́, як зо́лото хотячи́ ви́пробувати,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зоста́вив ті́ло твоє́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терпі́ти наси́льство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л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ука́вого.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ти, посоро́мивши Споку́сника терпі́нням неду́г,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перемо́ги вінце́м увінча́лася.</w:t>
      </w:r>
    </w:p>
    <w:p w14:paraId="000000A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C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Запра́гнувши квіту́чої краси́ Жениха́ – Христа́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пра́гнучи ста́ти Йому́ неві́стою,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че́рез труди́ аске́зи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всіма́ ви́дами благ себе́ прикра́сила;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тим-то ни́ні з Ним царю́єш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весі́льній світли́ці Його́.</w:t>
      </w:r>
    </w:p>
    <w:p w14:paraId="000000AD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</w:t>
      </w:r>
      <w:r w:rsidRPr="00B56CB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Готу́йся, Йорда́не-ріко́: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ось бо прихо́дить Христо́с Бог охрести́тися від Йоа́на,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змі́їв неви́димі го́лови сокруши́ти Божество́м у во́дах твої́х.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Ра́дуйся, пусте́ле Йорда́нська,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го́ри, танцю́йте з весе́лістю: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адже́ прихо́дить Ві́чне Життя́, щоб зно́ву прикли́кати Ада́ма.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Го́лосе вопію́щого,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завола́й, о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Ів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а́не Предте́че: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«Приготу́йте путі́ Го́сподеві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стежки́ Його́ прями́ми вчині́ть!»</w:t>
      </w:r>
    </w:p>
    <w:p w14:paraId="000000A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(догмат, г. 3):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14:paraId="000000AF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0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B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Благий Людинолю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ів. Амінь.</w:t>
      </w:r>
    </w:p>
    <w:p w14:paraId="000000B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B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D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E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000000B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3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0C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4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5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D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а́ших,* і хва́льне і просла́влене Ім’я́ Твоє́ наві́ки. Амі́нь.</w:t>
      </w:r>
    </w:p>
    <w:p w14:paraId="000000D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бу́де, Го́споди, ми́лість Твоя́ на нас,* бо ми наді́ємось на Те́бе.</w:t>
      </w:r>
    </w:p>
    <w:p w14:paraId="000000D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D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́х.</w:t>
      </w:r>
    </w:p>
    <w:p w14:paraId="000000D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E0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E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E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нні завершити у Господа просім.</w:t>
      </w:r>
    </w:p>
    <w:p w14:paraId="000000E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достойними і в теперішню годину стати перед Твоїм обличчям, що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F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F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10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Твоє́ю стра́стю, Хри́сте, Ти затемни́в со́нце,* а сві́тлом Твого́ воскресі́ння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Ти все просвіти́в, що існу́є.* Тож прийми́ на́шу вечірню пі́сню, Людинолю́бче.</w:t>
      </w:r>
    </w:p>
    <w:p w14:paraId="0000010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Го́споди, Твоє́ животво́рче воскресі́ння просвіти́ло всю вселе́нну* і піднесло́ Твоє́ зотлі́ле творіння.* Тому́, ви́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зволившись від Ада́мового прокля́ття, кли́чемо:* Всеси́льний Го́споди, – сла́ва Тобі́!</w:t>
      </w:r>
    </w:p>
    <w:p w14:paraId="0000010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Бу́вши незмі́нним Бо́гом,* стражда́ючи ті́лом, Ти зміни́вся.* Але́ Твоє́ створі́ння не могло́ диви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 w14:paraId="0000010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лі́та.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 w14:paraId="00000107" w14:textId="77777777" w:rsidR="00556040" w:rsidRPr="00B56CBC" w:rsidRDefault="00B56CB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 нині</w:t>
      </w:r>
      <w:r w:rsidRPr="00B56CBC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Хай возра́дується пусте́ля Йорда́нська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хай цвіте́, як ліле́я,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го́лос вопію́щого почу́то в ній: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«Приготу́йте путь Госпо́дню!»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той, хто го́ри поста́вив прямови́сно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доли́ни мі́рою,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Хто все наповня́є як Бог,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хреща́ється від раба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́.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Убожі́ти почина́є бага́ті дари́ Дару́ючий.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Почу́ла Є́ва: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«У стражда́ннях наро́джуватимеш діте́й»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Ни́ні ж почу́ла Ді́ва: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«Ра́дуйся, Благода́тная,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Тобо́ю Госпо́дь,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має вели́ку ми́лість!»</w:t>
      </w:r>
    </w:p>
    <w:p w14:paraId="00000108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9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0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яти́й Безсме́ртний, поми́луй нас.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зціли́ не́мочі на́ші, І́мени Твого́ ра́ди.</w:t>
      </w:r>
    </w:p>
    <w:p w14:paraId="0000011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1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6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1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ртвих став,* з безо́дні а́ду ви́зволив нас* і пода́в сві́тові вели́ку ми́лість.</w:t>
      </w:r>
    </w:p>
    <w:p w14:paraId="0000011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B56CB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</w:t>
      </w:r>
      <w:r w:rsidRPr="00B56CBC">
        <w:rPr>
          <w:rFonts w:ascii="Times New Roman" w:eastAsia="Times New Roman" w:hAnsi="Times New Roman" w:cs="Times New Roman"/>
          <w:sz w:val="24"/>
          <w:szCs w:val="24"/>
          <w:highlight w:val="white"/>
        </w:rPr>
        <w:t>браз воістину хрещення,* яким ми пливуче русло життя проходимо.* Христос явився у Йордані освятити води.</w:t>
      </w:r>
    </w:p>
    <w:p w14:paraId="00000119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A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Великий відпуст</w:t>
      </w:r>
    </w:p>
    <w:p w14:paraId="0000011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11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1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12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12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12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0000012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5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2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на землі́ сподо́би чи́стим се́рцем* Тебе́ спі́вом прославля́ти.</w:t>
      </w:r>
    </w:p>
    <w:p w14:paraId="0000012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br/>
      </w:r>
      <w:r w:rsidRPr="00B56CBC">
        <w:rPr>
          <w:rFonts w:ascii="Times New Roman" w:hAnsi="Times New Roman" w:cs="Times New Roman"/>
        </w:rPr>
        <w:br w:type="page"/>
      </w:r>
    </w:p>
    <w:p w14:paraId="00000128" w14:textId="77777777" w:rsidR="00556040" w:rsidRPr="00B56CBC" w:rsidRDefault="00B56CBC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2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землі мир,* в людях благ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овоління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D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F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3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8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3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3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4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4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став, н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емов людина, що не чує,* в устах якої одвіту немає.</w:t>
      </w:r>
    </w:p>
    <w:p w14:paraId="0000014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мій передо мною завжди.</w:t>
      </w:r>
    </w:p>
    <w:p w14:paraId="0000014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F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бе,* під час нічних чувань розмишлятиму про тебе.</w:t>
      </w:r>
    </w:p>
    <w:p w14:paraId="0000015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алу,* вони шакалів здобиччю стануть.</w:t>
      </w:r>
    </w:p>
    <w:p w14:paraId="0000015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5C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Алилуя, алилуя, ал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илуя, слава Тобі, Боже.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1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2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прийде перед тв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оє обличчя моя молитва!* Прихили своє вухо до мого благання.</w:t>
      </w:r>
    </w:p>
    <w:p w14:paraId="0000016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Тяжить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0000016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6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Хіба дл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я мертвих робиш чуда?* Хіба то тіні встануть, щоб тебе хвалити?</w:t>
      </w:r>
    </w:p>
    <w:p w14:paraId="0000016D" w14:textId="2DC4EA92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1" w14:textId="1C73B36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r w:rsidRPr="00B56CBC">
        <w:rPr>
          <w:rFonts w:ascii="Times New Roman" w:eastAsia="Gungsuh" w:hAnsi="Times New Roman" w:cs="Times New Roman"/>
          <w:sz w:val="24"/>
          <w:szCs w:val="24"/>
        </w:rPr>
        <w:t>перебув страх твій − і умліваю.</w:t>
      </w:r>
    </w:p>
    <w:p w14:paraId="0000017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5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6" w14:textId="7BB19191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7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0000017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й вельми милостивий.</w:t>
      </w:r>
    </w:p>
    <w:p w14:paraId="0000017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8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вітне, і мов квітка в полі.</w:t>
      </w:r>
    </w:p>
    <w:p w14:paraId="0000018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аповіді його пам’ятають, щоб їх виконувати.</w:t>
      </w:r>
    </w:p>
    <w:p w14:paraId="0000018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 небесні сили,* слуги його, що чините його волю.</w:t>
      </w:r>
    </w:p>
    <w:p w14:paraId="0000018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C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9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9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9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9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B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належить усяка слава, честь і поклоніння: Отцю, і Сину, і Святому Духові, нині і повсякчас, і на віки віків. Амінь.</w:t>
      </w:r>
    </w:p>
    <w:p w14:paraId="0000019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имо задля спасіння. Вчини нас синами світла і дня та спадкоємцями вічних Твоїх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A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A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A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A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9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A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A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A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хом Божим входять до нього, Господеві помолімся.</w:t>
      </w:r>
    </w:p>
    <w:p w14:paraId="000001B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молімся.</w:t>
      </w:r>
    </w:p>
    <w:p w14:paraId="000001B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B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поми́луй.</w:t>
      </w:r>
    </w:p>
    <w:p w14:paraId="000001B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 життя наше Христу Богові віддаймо.</w:t>
      </w:r>
    </w:p>
    <w:p w14:paraId="000001C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6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7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3</w:t>
      </w:r>
    </w:p>
    <w:p w14:paraId="000001C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днім переможу їх.</w:t>
      </w:r>
    </w:p>
    <w:p w14:paraId="000001C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D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E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C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3):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B56CB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</w:t>
      </w:r>
      <w:r w:rsidRPr="00B56CBC">
        <w:rPr>
          <w:rFonts w:ascii="Times New Roman" w:eastAsia="Times New Roman" w:hAnsi="Times New Roman" w:cs="Times New Roman"/>
          <w:sz w:val="24"/>
          <w:szCs w:val="24"/>
          <w:highlight w:val="white"/>
        </w:rPr>
        <w:t>и.</w:t>
      </w:r>
    </w:p>
    <w:p w14:paraId="000001D1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2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D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ію, з усіма святими пом’янувши, самих себе, і один одного, і все життя наше Христу Богові віддаймо.</w:t>
      </w:r>
    </w:p>
    <w:p w14:paraId="000001D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адості, щоб ми Тобі засилали ранішні молитви.]</w:t>
      </w:r>
    </w:p>
    <w:p w14:paraId="000001D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C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D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D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000001D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Коли пречистий голос дійшов до те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14:paraId="000001E0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омолімся.</w:t>
      </w:r>
    </w:p>
    <w:p w14:paraId="000001E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один одного, і все життя наше Христу Богові віддаймо.</w:t>
      </w:r>
    </w:p>
    <w:p w14:paraId="000001E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A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EB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E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14:paraId="000001E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Незбагненного й неописанного, 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14:paraId="000001EE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F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000001F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F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оїх.</w:t>
      </w:r>
    </w:p>
    <w:p w14:paraId="000001F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Мироносиці – жінки,* що з миром прийшли до гробу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твого, Спасе, ридали.* Ангел же їм сказав, мовивши:* Чому між мертвими живого шукаєте?* Він бо, як Бог, воскрес із гробу.</w:t>
      </w:r>
    </w:p>
    <w:p w14:paraId="000001F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си, Господи.</w:t>
      </w:r>
    </w:p>
    <w:p w14:paraId="000001F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1F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FB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F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Мала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1F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0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0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6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7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3</w:t>
      </w:r>
    </w:p>
    <w:p w14:paraId="0000020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Світлий ангел, дивуючи своєю появою,* утішними словами сказав мироносицям:* Чого шукаєте живого в гробі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14:paraId="00000209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A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3</w:t>
      </w:r>
    </w:p>
    <w:p w14:paraId="0000020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0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Сіонських бранців ти вивів з Вавилону.* То й мене, Слове, пов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ерни від страждань до життя.</w:t>
      </w:r>
    </w:p>
    <w:p w14:paraId="0000020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Ті, що опівдні сіють божественні сльози,* жнуть з радістю колосся вічного життя.</w:t>
      </w:r>
    </w:p>
    <w:p w14:paraId="0000020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Святому Духові належить усяка подяка.* Він бо разом з Отцем і Сином сяє; в ньому все живе й рухається.</w:t>
      </w:r>
    </w:p>
    <w:p w14:paraId="0000020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0000021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через усиновлення Духом, завжди наче плід утроби Твоєї для Тебе, Христе, як і для Отця.</w:t>
      </w:r>
    </w:p>
    <w:p w14:paraId="0000021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Святим Духом сяє всяка святість, пре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мудрість, бо Він усякому створінню існування дає. Послужімо Йому, як Отцю і Слову, бо Він — Бог.</w:t>
      </w:r>
    </w:p>
    <w:p w14:paraId="0000021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Блаженні ті, що бояться Господа і ходять путями заповідей, бо вони споживуть плоди вічного життя.</w:t>
      </w:r>
    </w:p>
    <w:p w14:paraId="0000021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Радуйся, Начальнику пастирів, побачивши біля трапе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зи Твоєї дітей Твоїх, що віття благодіянь носять.</w:t>
      </w:r>
    </w:p>
    <w:p w14:paraId="0000021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00000217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1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1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Премудрість. Будьм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 уважні.</w:t>
      </w:r>
    </w:p>
    <w:p w14:paraId="0000021C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1D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3</w:t>
      </w:r>
    </w:p>
    <w:p w14:paraId="0000021E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95</w:t>
      </w:r>
    </w:p>
    <w:p w14:paraId="0000021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Скажіть поміж народами, що Господь воцарився; він бо утвердив вселенну, яка не захитається.</w:t>
      </w:r>
    </w:p>
    <w:p w14:paraId="0000022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Заспівайте Господеві нову пісню; співай Господеві, вся земле!</w:t>
      </w:r>
    </w:p>
    <w:p w14:paraId="00000221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ої ласки призиваємо на поміч і на заступництво нашій смиренності. Пом'яни, Господи, слуг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7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B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І щоб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удостоїтися нам вислухати святого Євангелія, Господа Бога молім.</w:t>
      </w:r>
    </w:p>
    <w:p w14:paraId="0000022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2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3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Луки святого Євангелія читання.</w:t>
      </w:r>
    </w:p>
    <w:p w14:paraId="0000023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радістю в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Єрусалим і перебували ввесь час у храмі, славлячи та хвалячи Бога. Амінь!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(Лк. зач. 114; 24, 36-53)</w:t>
      </w:r>
    </w:p>
    <w:p w14:paraId="0000023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7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8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000023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3A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B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3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го.</w:t>
      </w:r>
    </w:p>
    <w:p w14:paraId="0000023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3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Це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бо в беззаконнях я зачатий,* і в гріхах породила мене мати моя.</w:t>
      </w:r>
    </w:p>
    <w:p w14:paraId="0000024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ь кості сокрушені.</w:t>
      </w:r>
    </w:p>
    <w:p w14:paraId="0000024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іння твого,* і духом владичним утверди мене.</w:t>
      </w:r>
    </w:p>
    <w:p w14:paraId="0000024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сповістять хвалу твою.</w:t>
      </w:r>
    </w:p>
    <w:p w14:paraId="0000024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4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4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0000024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0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я мого.</w:t>
      </w:r>
    </w:p>
    <w:p w14:paraId="0000025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6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7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м’я, що його́ є храм цей)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, і святих мучеників Теопемпта й Теони, і преподобної матері нашої Синклитікії Олександрійської,  і всіх святи́х: мо́лимо Тебе́, многоми́лостивий Го́споди, ви́слухай нас грішних, що мо́лимось Тобі, і поми́луй нас.</w:t>
      </w:r>
    </w:p>
    <w:p w14:paraId="0000025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Господи, п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омилуй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ам. Не відкинь нас від лиця Твого, але дозволь, як благий і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5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5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D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E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5F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6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0000026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Той, що засудив землю прино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0000026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Страшна смерть Христова, переможницею смерти,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0000026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Яко істинну Богородицю, всі народи прославляють Тебе, що безсіменно п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ородила; увійшовши бо в Святу Твою утробу, цей Бог наш єство наше прийняв, і від Тебе, – як Бог і чоловік, народився.</w:t>
      </w:r>
    </w:p>
    <w:p w14:paraId="00000266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67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6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 w14:paraId="0000026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Хрест Твій нечестивця осоромив, той бо до ями впав, що сам її викопав, воскресіння ж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Твоє, Христе, піднесло силу упокорених.</w:t>
      </w:r>
    </w:p>
    <w:p w14:paraId="0000026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Проповідь побожності покрила народи так, як вода моря наповняє; Ти бо, Людинолюбче, із гробу воскресши, світло Тройці відкрив єси.</w:t>
      </w:r>
    </w:p>
    <w:p w14:paraId="0000026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лавне сказано було про Тебе, одушевлене Місто вічного Царя; через Тебе бо, Владичице, Бог із тими пожив, що на землі перебувають.</w:t>
      </w:r>
    </w:p>
    <w:p w14:paraId="0000026E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F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7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7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7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9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7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</w:p>
    <w:p w14:paraId="0000027B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7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0000027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0000028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оєму.</w:t>
      </w:r>
    </w:p>
    <w:p w14:paraId="0000028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0000028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Пом’яни, Христе, стадо, що його стражданням Твоїм придбав єси; жалісливі молит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ви препрославленої Твоєї Матері прийнявши і паству лихом пригноблену навідавши, визволь силою Твоєю, Господи.</w:t>
      </w:r>
    </w:p>
    <w:p w14:paraId="00000283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5</w:t>
      </w:r>
    </w:p>
    <w:p w14:paraId="0000028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0000028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0000028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Неперемож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ною силою хреста Твого подай, Христе, що з мертвих воскрес, Церквам Твоїм мир Твій і спаси душі наші.</w:t>
      </w:r>
    </w:p>
    <w:p w14:paraId="0000028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14:paraId="0000028B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6</w:t>
      </w:r>
    </w:p>
    <w:p w14:paraId="0000028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0000028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0000029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Смерти зазнав убивця, побачивши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вбитого оживленим; це знаки Твого, Христе, воскресіння і за Твоє пречисте страждання нагорода.</w:t>
      </w:r>
    </w:p>
    <w:p w14:paraId="0000029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ми Твоїми і оборонцем їх був.</w:t>
      </w:r>
    </w:p>
    <w:p w14:paraId="00000293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9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9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000002A0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1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A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 xml:space="preserve">Як колись побожних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000002A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Під час розп’яття Творця розірвалася церковна світла завіса, пока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зуючи заховану в Письмі істину вірним, що взивають: «Благословен єси, Боже отців наших».</w:t>
      </w:r>
    </w:p>
    <w:p w14:paraId="000002A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Краплі Боготочиві животворчої крови, що для діла спасіння людей на землю капали з Твого, Христе, проколотого ребра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, оновили створених із землі, які кличуть: «Благословен єси, Боже отців наших».</w:t>
      </w:r>
    </w:p>
    <w:p w14:paraId="000002A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оже отців наших».</w:t>
      </w:r>
    </w:p>
    <w:p w14:paraId="000002A8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9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A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14:paraId="000002A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, Господи, святому Воскресінню Твоєму.</w:t>
      </w:r>
    </w:p>
    <w:p w14:paraId="000002A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14:paraId="000002A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святому Воскресінню Твоєму.</w:t>
      </w:r>
    </w:p>
    <w:p w14:paraId="000002A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14:paraId="000002A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000002B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 і прославляємо по всі віки.</w:t>
      </w:r>
    </w:p>
    <w:p w14:paraId="000002B1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2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B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B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B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B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B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B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3)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Нове і божественне чудо!* Бо крізь замкнені дівичі двері явно проходить Г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000002B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Страшно воно бачити тебе, Боже Слово, Творця, повішеного на дереві,* 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000002C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C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Ти, Христе, спас із смертного тління праотців.* Бувш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000002C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Тебе, Пречиста, храмом світла появив несказанно й нез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000002C3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C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C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 Тебе хвалять усі сили 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небесні і Тобі славу возсилаємо: Отцю, і Сину, і Святому Духові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E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F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D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D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D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D3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D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цяв послати Утішителя.* Пребожественний Богочоловіче, слава твоєму воскресінню.</w:t>
      </w:r>
    </w:p>
    <w:p w14:paraId="000002D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: Творець створінь і Бог усіх з непорочного твого лона, всехвальна Богородице,* прийняв людське тіло і цілковито обновив наше тлінне єство,* зберігши тебе й по родж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енні такою, якою ти була і перед народженням.* Тому тебе всі з вірою вихваляємо і кличемо:* Радуйся, славо світу!</w:t>
      </w:r>
    </w:p>
    <w:p w14:paraId="000002D7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8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D9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3:</w:t>
      </w:r>
    </w:p>
    <w:p w14:paraId="000002D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</w:t>
      </w: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тах.* Тобі належить пісня, о Боже.</w:t>
      </w:r>
    </w:p>
    <w:p w14:paraId="000002D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D" w14:textId="003FF915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D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D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Гори й ус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пагорби,* садовина й усі кедри;</w:t>
      </w:r>
    </w:p>
    <w:p w14:paraId="000002E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9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E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E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2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F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Щ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об суд написаний над ними вчинити.* Це слава всіх його преподобних.</w:t>
      </w:r>
    </w:p>
    <w:p w14:paraId="000002F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усіх спасти.* Йому поклонімся!</w:t>
      </w:r>
    </w:p>
    <w:p w14:paraId="000002F5" w14:textId="77777777" w:rsidR="00556040" w:rsidRPr="00B56CBC" w:rsidRDefault="00B56CBC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.* Помилуй нас!</w:t>
      </w:r>
    </w:p>
    <w:p w14:paraId="000002F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мовив:* Чому ж то шукаєте Живого між мерцями?* Нема його тут, бо він воскрес, як і сказав,* і очікує вас у Галилеї.</w:t>
      </w:r>
    </w:p>
    <w:p w14:paraId="000002F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У твоїм світлі, Владико Людинолюбче, побачимо світло,* бо ти воскрес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із мертвих,* даючи людському родові спасіння,* щоб усе творіння славословило тебе, єдиного безгрішного.* Помилуй нас!</w:t>
      </w:r>
    </w:p>
    <w:p w14:paraId="000002F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000002F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те його на гучних цимбалах.* Усе, що живе, нехай хвалить Господа.</w:t>
      </w:r>
    </w:p>
    <w:p w14:paraId="000002F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в, Боже наш, – слава тобі!</w:t>
      </w:r>
    </w:p>
    <w:p w14:paraId="0000030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30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30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Хвалитиму тебе, Господи, всім серцем моїм,*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розповім про всі твої чудеса.</w:t>
      </w:r>
    </w:p>
    <w:p w14:paraId="0000030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30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Ти справжній мир, Христе, для людей!* Даючи по воскресінні мир твій своїм учням,* ти викликав у них острах, вони бо гадали, що бачать духа.* Але ти заспокоїв тривогу їхніх душ, показуючи свої руки й ноги.* Коли ж вони ще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не вірили,* споживанням хліба і нагадуванням повчань,* ти відкрив їм ум, щоб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зрозуміли Писання.* Тож, запевнивши їм обітницю Отця,* ти поблагословив їх і відійшов на небо.* Тому й ми з ними кланяємось тобі, Господи: Слава тобі!</w:t>
      </w:r>
    </w:p>
    <w:p w14:paraId="0000030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Преблагослов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7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8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0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A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30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30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10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313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0000031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ти був нам пристановищем* по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всі роди.</w:t>
      </w:r>
    </w:p>
    <w:p w14:paraId="0000031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E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2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й Безсмертний, помилуй нас.</w:t>
      </w:r>
    </w:p>
    <w:p w14:paraId="00000322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3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24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000032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ь.</w:t>
      </w:r>
    </w:p>
    <w:p w14:paraId="00000326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7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тослава, і за преосвященнішого архиєпископа і митрополита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56CB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32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3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1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2" w14:textId="77777777" w:rsidR="00556040" w:rsidRPr="00B56CBC" w:rsidRDefault="0055604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33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4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5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7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A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33B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C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F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0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341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4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4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4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6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B56CBC"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48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9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4A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C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D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Бог, прости і даруй нам земні й небесні добра твої:</w:t>
      </w:r>
    </w:p>
    <w:p w14:paraId="0000034E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4F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0" w14:textId="77777777" w:rsidR="00556040" w:rsidRPr="00B56CBC" w:rsidRDefault="0055604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1" w14:textId="77777777" w:rsidR="00556040" w:rsidRPr="00B56CBC" w:rsidRDefault="00B56CBC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52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53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54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0000355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56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00000357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елича́ємо.</w:t>
      </w:r>
    </w:p>
    <w:p w14:paraId="00000358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359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Теопемпта й Теони, преподобної Синклитікії Олександрійської, і всіх святих - помилує і спасе нас як благий і людинолюбний.</w:t>
      </w:r>
    </w:p>
    <w:p w14:paraId="0000035B" w14:textId="77777777" w:rsidR="00556040" w:rsidRPr="00B56CBC" w:rsidRDefault="00B56CB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56CB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C" w14:textId="77777777" w:rsidR="00556040" w:rsidRPr="00B56CBC" w:rsidRDefault="00B56CBC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5D" w14:textId="77777777" w:rsidR="00556040" w:rsidRPr="00B56CBC" w:rsidRDefault="00B56CB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B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56CBC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556040" w:rsidRPr="00B56CB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725AE"/>
    <w:multiLevelType w:val="multilevel"/>
    <w:tmpl w:val="9276404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040"/>
    <w:rsid w:val="00556040"/>
    <w:rsid w:val="00B5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7868182-1CDC-4ED8-A14C-6F7F969B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93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vHysR+ST42QkyNUlUrtxJJlDw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Uc1Vl8wbkJhYjQwbG1KSS1FcDBwVURnVC1TaHVaWV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55072</Words>
  <Characters>31392</Characters>
  <Application>Microsoft Office Word</Application>
  <DocSecurity>0</DocSecurity>
  <Lines>261</Lines>
  <Paragraphs>172</Paragraphs>
  <ScaleCrop>false</ScaleCrop>
  <Company/>
  <LinksUpToDate>false</LinksUpToDate>
  <CharactersWithSpaces>86292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2024-12-20T19:35:00Z</dcterms:created>
  <dcterms:modified xsi:type="dcterms:W3CDTF">2024-12-31T05:45:00Z</dcterms:modified>
</cp:coreProperties>
</file>