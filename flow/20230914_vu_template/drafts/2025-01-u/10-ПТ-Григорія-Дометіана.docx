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lang w:val="ru-MD"/>
        </w:rPr>
        <w:t>П’ятниця</w:t>
      </w:r>
    </w:p>
    <w:p w14:paraId="0000000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10 Святого отця нашого Григорія, єпископа Ниського.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Преподобного Дометіяна, єпископа Мелітинського. Преподобного Маркіяна, пресвітера й економа Великої Церкви. </w:t>
      </w:r>
    </w:p>
    <w:p w14:paraId="00000003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422316" w:rsidRPr="00482B72" w:rsidRDefault="00482B7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і́нь.</w:t>
      </w:r>
    </w:p>
    <w:p w14:paraId="0000000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ззако́ння на́ші; Святи́й, завіта́й і зціли́ не́мочі на́ші, І́мени Твого́ ра́ди.</w:t>
      </w:r>
    </w:p>
    <w:p w14:paraId="0000000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ід лука́вого.</w:t>
      </w:r>
    </w:p>
    <w:p w14:paraId="0000000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Ду́хові,* і ни́ні, і повсякча́с, і на ві́ки вікі́в.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1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да!* Го́споди, Бо́же мій, Ти ве́льми вели́кий!</w:t>
      </w:r>
    </w:p>
    <w:p w14:paraId="0000001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9C8B654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1A439C1A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482B72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483FEEC8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2E80E37E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82B72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482B72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482B72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077DA2DE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FCEFCA4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под. Преподобний отче):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Преподо́бний о́тче, святобли́вий Григо́рію, спо́внене Утіши́телем ди́хання і найясні́ша мо́во благоче́стя, многосві́тлий світи́льнику Боже́ственного Бли́ску, пропові́днику і́стини, осно́во богосло́в’я, крини́це висо́ких догма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́тів, пото́ку медопли́нних настано́в, богомо́вна сопі́лко, що пісня́ми богопи́саними насоло́джує ві́рних думки́! Христа́ блага́й, Христо́ві моли́ся, всему́дрий, щоб Він, що у стру́менях йорда́нських обнови́в світ, спас ду́ші на́ші.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Преподо́бний о́тче, всесвяще́нний Григо́рію, соки́ро, що січе́ єретикі́в стремлі́ння, обосі́чний ме́чу Утіши́теля, но́же, що відсіка́є незако́нно наса́джені спо́ри,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вогню́, що спа́лює хмиз є́ресей, і лопа́то, спра́вді землеро́бська, яко́ю важке́ і легке́ в уче́ннях розділя́ється, і міри́ло, що всі стро́гості спрямо́вує на сте́жку спасі́ння! Христа́ блага́й, Христо́ві моли́ся завжди, щоб Він, що у стру́менях йорда́нсь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ких обнови́в світ, спас рід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Преподо́бний о́тче, всеблаже́нний Григо́рію, уста́, що вито́чують блаже́нні промо́ви, черпа́ючи їх з незглиби́мих і боже́ственних джере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́л спасі́ння, і всім поя́снюючи слова́ моли́тви; пра́вило, що спрямо́вує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до доброче́сности; просві́чений боже́ственними спогляда́ннями, ося́яний бли́ском Несотво́реної Тро́йці, Яко́ї побо́рником незбори́мим був ти! Христа́ блага́й, Христо́ві моли́ся, препо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до́бний, щоб Він, що у стру́менях йорда́нських обнови́в світ, спас рід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(г.1, под.: Преславні мученики):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Хто пе́рше погро́жував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ви́нищити всю 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е́млю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похваля́вся ви́сушити мо́ре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той сього́дні ви́явився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ви́сміяним ві́рними, як горобе́ць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смішні́ший від комара́;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вража́в ви́дом, на́че яке́сь страхо́вище,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той був пото́птаний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Христо́вим уго́дником.</w:t>
      </w:r>
    </w:p>
    <w:p w14:paraId="0000008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Дометіа́н нас, ві́рні,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склика́є сього́дні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боговго́дну тра́пезу.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Зійді́мся до ньо́го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ра́дісною ду́мкою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торжеству́ймо з ним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пра́ві діла́,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блага́ю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ч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и Спа́са душ на́ших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мир сві́тові дарува́ти.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Примно́жив ти да́ний тобі́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тала́нт Христо́вий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подві́йною благода́ттю,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щи́рий раб.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чу́єш, всечесни́й: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«Хай бу́де тобі́, до́брий ра́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і́стинному до́брому уго́дникові!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Ось, увійди́ в ра́дість Го́спода твого́,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отри́муючи за труди́ винагоро́ду!»</w:t>
      </w:r>
    </w:p>
    <w:p w14:paraId="00000091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Слава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Ося́явши своє́ сло́во му́дрости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непоро́чною доброче́сністю,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 обо́х них був прекра́сний, Ниссі́йський Григо́рію,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богомо́вним твої́м го́лосом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прикра-ша́ючи і втіша́ючи наро́д,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розу́мно і всему́дро виклада́ючи єдинобо́жжя Тро́й-ці.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і правосла́вними догма́тами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чужоплемі́нні є́ресі перемі́гши,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вла́д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 ві́ри в края́х землі́ воздви́гнув.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Христо́ві предстоячи́ з нематеріа́ль-ними Літу́ргами,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ду́шам на́шим ви́проси ми́ру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вели́кої ми́лости.</w:t>
      </w:r>
    </w:p>
    <w:p w14:paraId="00000092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</w:t>
      </w:r>
      <w:r w:rsidRPr="00482B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Трепета́ла рука́ Хрести́телева,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коли́ пречи́стого Твого́ ті́м’я торкну́лася;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повер-ну́лася Йорда́н-ріка́ наза́д,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дерза́ючи служи́ти Тобі́;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якщо́ вона́ Ісу́са Нави́на убоя́лася,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як же ма́ла Творця́ свого́ не вжахну́тися?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весь Про́мисел спо́внив єси́, Спа́се наш,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пасти́ світ явлі́нням Твої́м, Єди́ний Чоловіколю́бче.</w:t>
      </w:r>
    </w:p>
    <w:p w14:paraId="00000093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120 (г. 6):</w:t>
      </w:r>
    </w:p>
    <w:p w14:paraId="0000009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9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 і просла́влене Ім’я́ Твоє́ наві́ки. Амі́нь.</w:t>
      </w:r>
    </w:p>
    <w:p w14:paraId="000000A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Тобі́ нале́жить хвала́,* Тобі́ нале́жить пі́сня.</w:t>
      </w:r>
    </w:p>
    <w:p w14:paraId="000000A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дуємо вночі Твоє ім'я і, просвічувані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укавих.</w:t>
      </w:r>
    </w:p>
    <w:p w14:paraId="000000C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под.: Доме Єфратів):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Пі́сню нову́, як ли́чить,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хай співа́є все творі́ння,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Христо́ві, що од Ді́ви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народи́вся і хрести́вся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Йорда́ні днесь!</w:t>
      </w:r>
    </w:p>
    <w:p w14:paraId="000000CC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Мо́ре поба́чило – і побігло,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Йорда́н поверну́вся наза́д.</w:t>
      </w:r>
    </w:p>
    <w:p w14:paraId="000000CD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Сурма́ проро́ча – Предте́ча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нехай вола́є: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«Сотворі́те Го́сподеві,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охре́щеному в стру́менях,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плоди́ найкра́щих діл!»</w:t>
      </w:r>
    </w:p>
    <w:p w14:paraId="000000CE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Що з тобо́ю, мо́ре, що ти побігло,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з тобо́ю, Йорда́не, що ти поверну́вся наза́д?</w:t>
      </w:r>
    </w:p>
    <w:p w14:paraId="000000CF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 з висо́т спорі́днений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Боже́ственний Дух,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голуби́ці ви́ді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зри́мий несказа́нн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ни́ні до Христа́ прили́нув.</w:t>
      </w:r>
    </w:p>
    <w:p w14:paraId="000000D0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Життя́ у Бо́зі ви́правивши,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ося́яв дія́ння спогляда́нням,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Богоя́влений Григо́рію!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полюби́вши му́дрість боже́ственним жада́нням,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 уст Ду́ха благода́ттю збагати́вся.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як із вощи́ни ме́дом, соло́дкістю слів твої́х ка́паючи,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повсякча́с весели́ш думка́ми боже́ственними Це́ркву Бо́жу.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в двора́х Небе́сних по-святи́тельськи перебува́ючи,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моли́ся безнаста́нно за нас,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ве́ршуємо па́м’ять твою́.</w:t>
      </w:r>
    </w:p>
    <w:p w14:paraId="000000D1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</w:t>
      </w:r>
      <w:r w:rsidRPr="00482B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нині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Тебе́, що Ду́хом і вогне́м очи́щуєш гріх сві́ту,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Хрести́тель, ба́чачи гряду́щого до се́бе,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жа́сі і тре́петі взива́в, промовля́ючи: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«Не смі́ю торкну́тися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ті́м’я Твого́ пречи́стого;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освяти́ мене́, Влади́ко, Боже́ственним явлі́нням Твої́м,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Єди́ний Чоловіколю́бче!»</w:t>
      </w:r>
    </w:p>
    <w:p w14:paraId="000000D2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Твоє́;</w:t>
      </w:r>
    </w:p>
    <w:p w14:paraId="000000D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D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3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1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000000F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8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9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співуємо Тебе:* Прийшов єси і явився єси – Світло неприступне.</w:t>
      </w:r>
    </w:p>
    <w:p w14:paraId="000000F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hAnsi="Times New Roman" w:cs="Times New Roman"/>
        </w:rPr>
        <w:br w:type="page"/>
      </w:r>
    </w:p>
    <w:p w14:paraId="000000FC" w14:textId="77777777" w:rsidR="00422316" w:rsidRPr="00482B72" w:rsidRDefault="00482B7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благов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оління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1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3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1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Серце моє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0000011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Кажу бо: Нехай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0000011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их, що мене безпідставно ненавидять.</w:t>
      </w:r>
    </w:p>
    <w:p w14:paraId="0000012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бе,* під час нічних чувань розмишлятиму про тебе.</w:t>
      </w:r>
    </w:p>
    <w:p w14:paraId="0000012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алу,* вони шакалів здобиччю стануть.</w:t>
      </w:r>
    </w:p>
    <w:p w14:paraId="0000012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Алилуя, алилуя, ал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илуя, слава Тобі, Боже.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прийде перед тв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оє обличчя моя молитва!* Прихили своє вухо до мого благання.</w:t>
      </w:r>
    </w:p>
    <w:p w14:paraId="0000013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огилі,* що їх не згадуєш уже більше, що їх відтято від руки твоєї.</w:t>
      </w:r>
    </w:p>
    <w:p w14:paraId="0000013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1" w14:textId="5A7CDBBE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6161CFD2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7A687ACA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</w:t>
      </w:r>
      <w:r w:rsidRPr="00482B72">
        <w:rPr>
          <w:rFonts w:ascii="Times New Roman" w:eastAsia="Gungsuh" w:hAnsi="Times New Roman" w:cs="Times New Roman"/>
          <w:sz w:val="24"/>
          <w:szCs w:val="24"/>
        </w:rPr>
        <w:t>те ім'я.</w:t>
      </w:r>
    </w:p>
    <w:p w14:paraId="0000014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4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сь повіки.</w:t>
      </w:r>
    </w:p>
    <w:p w14:paraId="0000015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 бат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000015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5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ого слова.</w:t>
      </w:r>
    </w:p>
    <w:p w14:paraId="0000015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E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8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B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подь... (Пс. 117), глас 1</w:t>
      </w:r>
    </w:p>
    <w:p w14:paraId="0000019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розказуватиму про діла Господні!</w:t>
      </w:r>
    </w:p>
    <w:p w14:paraId="000001A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6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олуба зійшов Дух Святий.* Тому пророк, разом з ангелами, закликав:* Слава твоєму приходові, Христе!* Слава царству твоєму!* Слава провидінню твоєму, єдиний Людинолюбче.</w:t>
      </w:r>
    </w:p>
    <w:p w14:paraId="000001B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я у водах Йордану,* з радістю кликнув:* Прийшов і з'явився ти, Світло неприступне!</w:t>
      </w:r>
    </w:p>
    <w:p w14:paraId="000001B4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2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000001C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 тобою зло вчинив;</w:t>
      </w:r>
    </w:p>
    <w:p w14:paraId="000001C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14:paraId="000001C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00001C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відкинь мен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 від лиця твого,* і Духа твого Святого не відійми від мене.</w:t>
      </w:r>
    </w:p>
    <w:p w14:paraId="000001D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ик мій радісно прославить справедливість твою.</w:t>
      </w:r>
    </w:p>
    <w:p w14:paraId="000001D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D8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DA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B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D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0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00001E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Господь, щ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422316" w:rsidRPr="00482B72" w:rsidRDefault="00482B7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уйся сьогодні, бо від води й Духа тобі народилися сини, що з вірою взивають: «Нема святого, як Бог наш».</w:t>
      </w:r>
    </w:p>
    <w:p w14:paraId="000001E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5" w14:textId="77777777" w:rsidR="00422316" w:rsidRPr="00482B72" w:rsidRDefault="00482B7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E6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7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они нас, Боже, Твоєю благодаттю</w:t>
      </w:r>
    </w:p>
    <w:p w14:paraId="000001E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1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2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Твоїх, Христе-Боже, спаси нас за молитви Богородиці й помилуй.</w:t>
      </w:r>
    </w:p>
    <w:p w14:paraId="000001F3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* Ти – Христос, Божа мудрість і сила.</w:t>
      </w:r>
    </w:p>
    <w:p w14:paraId="000001F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6" w14:textId="77777777" w:rsidR="00422316" w:rsidRPr="00482B72" w:rsidRDefault="00482B7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8" w14:textId="77777777" w:rsidR="00422316" w:rsidRPr="00482B72" w:rsidRDefault="00482B7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1F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FB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D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1F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422316" w:rsidRPr="00482B72" w:rsidRDefault="00482B7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2" w14:textId="77777777" w:rsidR="00422316" w:rsidRPr="00482B72" w:rsidRDefault="00482B7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3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4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 життя наше Христу Богові віддаймо.</w:t>
      </w:r>
    </w:p>
    <w:p w14:paraId="0000020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E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0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422316" w:rsidRPr="00482B72" w:rsidRDefault="00482B7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1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5" w14:textId="77777777" w:rsidR="00422316" w:rsidRPr="00482B72" w:rsidRDefault="00482B72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422316" w:rsidRPr="00482B72" w:rsidRDefault="00482B7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9" w14:textId="77777777" w:rsidR="00422316" w:rsidRPr="00482B72" w:rsidRDefault="00482B7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0000021A" w14:textId="77777777" w:rsidR="00422316" w:rsidRPr="00482B72" w:rsidRDefault="00482B7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B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1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ез зотління Бога Слово породила,* сущу Богородицю, тебе величаємо.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ід на тих, які бояться його.</w:t>
      </w:r>
    </w:p>
    <w:p w14:paraId="0000022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, згадавши своє милосердя,* як обіцяв був батькам нашим – Авраамові і його потомству повіки.</w:t>
      </w:r>
    </w:p>
    <w:p w14:paraId="00000225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2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2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2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D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2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3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8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B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D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3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0" w14:textId="4B03067F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0000024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4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5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5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6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5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C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5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6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6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6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6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A" w14:textId="38B74284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6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7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78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7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безгрішного у Господа просім.</w:t>
      </w:r>
    </w:p>
    <w:p w14:paraId="0000027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Добро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 й пожиточного для душ наших і миру для світу у Господа просім.</w:t>
      </w:r>
    </w:p>
    <w:p w14:paraId="0000028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оправдання на страшному суді Христовому просім.</w:t>
      </w:r>
    </w:p>
    <w:p w14:paraId="0000028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ймо.</w:t>
      </w:r>
    </w:p>
    <w:p w14:paraId="0000028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8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6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7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Хори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ангельські,* побачивши Владику,* який уподібнився до раба* і христився у водах,* – з подивом співали.</w:t>
      </w:r>
    </w:p>
    <w:p w14:paraId="0000029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 щоб навернути світ з обману і спасти його, як чоловіколюбець.</w:t>
      </w:r>
    </w:p>
    <w:p w14:paraId="0000029E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зсме́ртний, поми́луй нас.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не́мочі на́ші, І́мени Твого́ ра́ди.</w:t>
      </w:r>
    </w:p>
    <w:p w14:paraId="000002A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A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A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A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E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A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B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B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B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000002C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2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22316" w:rsidRPr="00482B7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2493A"/>
    <w:multiLevelType w:val="multilevel"/>
    <w:tmpl w:val="00843CA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16"/>
    <w:rsid w:val="00422316"/>
    <w:rsid w:val="0048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DCDCA1-C523-48B8-B718-56F52023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t/JHOnvwmwCZBVmDYd0+urVa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HQUhOYkxnQlBzZWxSZWh4MkJHMy1aNi1VVDl5dmlC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45843</Words>
  <Characters>26131</Characters>
  <Application>Microsoft Office Word</Application>
  <DocSecurity>0</DocSecurity>
  <Lines>217</Lines>
  <Paragraphs>143</Paragraphs>
  <ScaleCrop>false</ScaleCrop>
  <Company/>
  <LinksUpToDate>false</LinksUpToDate>
  <CharactersWithSpaces>71831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2024-12-21T08:17:00Z</dcterms:created>
  <dcterms:modified xsi:type="dcterms:W3CDTF">2024-12-31T05:46:00Z</dcterms:modified>
</cp:coreProperties>
</file>