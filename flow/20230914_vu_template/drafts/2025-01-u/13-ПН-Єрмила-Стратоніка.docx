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DA53F2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Понеділок </w:t>
      </w:r>
    </w:p>
    <w:p w14:paraId="00000002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  <w:lang w:val="ru-MD"/>
        </w:rPr>
        <w:t>13 Тиждень 30-ий по Зісланні Святого Духа.</w:t>
      </w:r>
      <w:r w:rsidRPr="00DA53F2">
        <w:rPr>
          <w:rFonts w:ascii="Times New Roman" w:eastAsia="Times New Roman" w:hAnsi="Times New Roman" w:cs="Times New Roman"/>
          <w:sz w:val="24"/>
          <w:szCs w:val="24"/>
          <w:lang w:val="ru-MD"/>
        </w:rPr>
        <w:br/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Святих мучеників Єрмила і Стратоніка.</w:t>
      </w:r>
    </w:p>
    <w:p w14:paraId="00000003" w14:textId="77777777" w:rsidR="00D9066C" w:rsidRPr="00DA53F2" w:rsidRDefault="00D9066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04" w14:textId="77777777" w:rsidR="00D9066C" w:rsidRPr="00DA53F2" w:rsidRDefault="00DA53F2">
      <w:pPr>
        <w:pStyle w:val="Heading1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ВЕЧІРНЯ</w:t>
      </w:r>
    </w:p>
    <w:p w14:paraId="00000005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00000006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A53F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Амі́нь.</w:t>
      </w:r>
    </w:p>
    <w:p w14:paraId="00000007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Сла́ва Тобі́, Бо́же наш, сла́ва Тобі́.</w:t>
      </w:r>
    </w:p>
    <w:p w14:paraId="00000008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0000009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Святи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 xml:space="preserve">́й Бо́же, святи́й Крі́пкий, святи́й Безсме́ртний, поми́луй нас. </w:t>
      </w: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0A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0B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ння на́ші; Святи́й, завіта́й і зціли́ не́мочі на́ші, І́мени Твого́ ра́ди.</w:t>
      </w:r>
    </w:p>
    <w:p w14:paraId="0000000C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0D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0E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а́вого.</w:t>
      </w:r>
    </w:p>
    <w:p w14:paraId="0000000F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010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A53F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 xml:space="preserve">Амі́нь. Го́споди, поми́луй. </w:t>
      </w: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(12 р.)</w:t>
      </w:r>
    </w:p>
    <w:p w14:paraId="00000011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12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Прийді́те, поклоні́мся* царе́ві на́шому – Бо́гу.</w:t>
      </w:r>
    </w:p>
    <w:p w14:paraId="00000013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Прийді́те, поклоні́мся* Христо́ві, царе́ві на́шому – Бо́гу.</w:t>
      </w:r>
    </w:p>
    <w:p w14:paraId="00000014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Прийді́те, поклоні́мся і припаді́м* до само́го Го́спода Ісу́са Христа́ – царя́ і Бо́га на́шого.</w:t>
      </w:r>
    </w:p>
    <w:p w14:paraId="00000015" w14:textId="77777777" w:rsidR="00D9066C" w:rsidRPr="00DA53F2" w:rsidRDefault="00D9066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16" w14:textId="77777777" w:rsidR="00D9066C" w:rsidRPr="00DA53F2" w:rsidRDefault="00DA53F2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103</w:t>
      </w:r>
    </w:p>
    <w:p w14:paraId="00000017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Благослови́, душе́ моя́, Го́спода!* Г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о́споди, Бо́же мій, Ти ве́льми вели́кий!</w:t>
      </w:r>
    </w:p>
    <w:p w14:paraId="00000018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Ти одягну́вся ве́личчю і красо́ю,* Ти сві́тлом, на́че ри́зою, покри́вся.</w:t>
      </w:r>
    </w:p>
    <w:p w14:paraId="00000019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Ти розіп’я́в, нена́че наме́т, не́бо,* Ти збудува́в Твої́ го́рниці у во́дах.</w:t>
      </w:r>
    </w:p>
    <w:p w14:paraId="0000001A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Із хмар собі́ ро́биш колісни́цю,* хо́диш на кри́лах ві́тру.</w:t>
      </w:r>
    </w:p>
    <w:p w14:paraId="0000001B" w14:textId="69EB0AA8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Arial Unicode MS" w:hAnsi="Times New Roman" w:cs="Arial Unicode MS"/>
          <w:sz w:val="24"/>
          <w:szCs w:val="24"/>
        </w:rPr>
        <w:lastRenderedPageBreak/>
        <w:t>Вітри́ Свої́ми посланця́ми учиня́єш,* по́лум’я вогне́нне − слу́гами Свої́ми.</w:t>
      </w:r>
    </w:p>
    <w:p w14:paraId="0000001C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Ти заснува́в зе́млю на її́ підва́линах,* не захита́ється по ві́ки вікі́в.</w:t>
      </w:r>
    </w:p>
    <w:p w14:paraId="0000001D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Безо́днею, немо́в оде́жею, покри́в її́,* по́над го́рами ста́ли во́ди.</w:t>
      </w:r>
    </w:p>
    <w:p w14:paraId="0000001E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Пе́ред погро́зою Твоє́ю вони́ тіка́ли,* пе́ред го́лосом гро́му Твого́ тремті́ли.</w:t>
      </w:r>
    </w:p>
    <w:p w14:paraId="0000001F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Підвели́ся го́ри, зійшли́ доли́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ни до мі́сця,* що Ти їм призна́чив.</w:t>
      </w:r>
    </w:p>
    <w:p w14:paraId="00000020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Поста́вив їм грани́цю, яко́ї не пере́йдуть,* щоб зно́ву покри́ти зе́млю.</w:t>
      </w:r>
    </w:p>
    <w:p w14:paraId="00000021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Джере́ла посила́єш у рі́ки,* які́ течу́ть по́між го́рами.</w:t>
      </w:r>
    </w:p>
    <w:p w14:paraId="00000022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Усю́ звірину́, що в по́лі, вони́ напува́ють,* ди́кі осли́ там га́сять свою́ спра́гу.</w:t>
      </w:r>
    </w:p>
    <w:p w14:paraId="00000023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 xml:space="preserve">Над 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ни́ми ку́блиться небе́сне пта́ство,* з-по́між гілля́к дає́ свій го́лос.</w:t>
      </w:r>
    </w:p>
    <w:p w14:paraId="00000024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Ти напува́єш го́ри з Твої́х го́рниць,* земля́ наси́чується пло́дом діл Твої́х.</w:t>
      </w:r>
    </w:p>
    <w:p w14:paraId="00000025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Виро́щуєш траву́ для ско́ту, зе́ла – на вжи́ток лю́дям,* щоб хліб із землі́ добува́ли:</w:t>
      </w:r>
    </w:p>
    <w:p w14:paraId="00000026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Вино́, що се́рце л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ю́дське звеселя́є, олі́ю, щоб від не́ї ясні́ло обли́ччя,* і хліб, що скрі́плює се́рце лю́дське.</w:t>
      </w:r>
    </w:p>
    <w:p w14:paraId="00000027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Наси́чуються дере́ва Госпо́дні,* ке́дри лива́нські, що посади́в їх.</w:t>
      </w:r>
    </w:p>
    <w:p w14:paraId="00000028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На них гніздя́ться пти́ці;* бу́сли – на кипари́сах ї́хнє житло́.</w:t>
      </w:r>
    </w:p>
    <w:p w14:paraId="00000029" w14:textId="7A3FBCAE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Arial Unicode MS" w:hAnsi="Times New Roman" w:cs="Arial Unicode MS"/>
          <w:sz w:val="24"/>
          <w:szCs w:val="24"/>
        </w:rPr>
        <w:t>Висо́кі го́ри для о́ленів,*</w:t>
      </w:r>
      <w:r w:rsidRPr="00DA53F2">
        <w:rPr>
          <w:rFonts w:ascii="Times New Roman" w:eastAsia="Arial Unicode MS" w:hAnsi="Times New Roman" w:cs="Arial Unicode MS"/>
          <w:sz w:val="24"/>
          <w:szCs w:val="24"/>
        </w:rPr>
        <w:t xml:space="preserve"> ске́лі − для за́йців приту́лок.</w:t>
      </w:r>
    </w:p>
    <w:p w14:paraId="0000002A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Ти створи́в мі́сяць, щоб значи́ти по́ри;* со́нце зна́є свій за́хід.</w:t>
      </w:r>
    </w:p>
    <w:p w14:paraId="0000002B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Наво́диш те́мряву, і ніч надхо́дить,* що в ній вору́шаться усі́ зві́рі дібро́вні.</w:t>
      </w:r>
    </w:p>
    <w:p w14:paraId="0000002C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Левеня́та рика́ють за здо́биччю своє́ю,* пожи́ви від Бо́га для се́бе пр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о́сять.</w:t>
      </w:r>
    </w:p>
    <w:p w14:paraId="0000002D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Хова́ються, як ті́льки зі́йде со́нце,* ляга́ють у свої́х но́рах.</w:t>
      </w:r>
    </w:p>
    <w:p w14:paraId="0000002E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Вихо́дить люди́на до свого́ ді́ла,* і до своє́ї пра́ці аж до ве́чора.</w:t>
      </w:r>
    </w:p>
    <w:p w14:paraId="0000002F" w14:textId="5876F5E0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Arial Unicode MS" w:hAnsi="Times New Roman" w:cs="Arial Unicode MS"/>
          <w:sz w:val="24"/>
          <w:szCs w:val="24"/>
        </w:rPr>
        <w:t>Яка́ їх, Твої́х діл, Го́споди, си́ла!* У му́дрості все Ти створи́в, − по́вна земля́ Твої́х створі́нь.</w:t>
      </w:r>
    </w:p>
    <w:p w14:paraId="00000030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Ось мо́ре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 xml:space="preserve"> вели́ке, преширо́ке,* у ньо́му плазуні́в без лі́ку, зві́рів мали́х і вели́ких.</w:t>
      </w:r>
    </w:p>
    <w:p w14:paraId="00000031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Там кораблі́ прохо́дять,* є і левіята́н, яко́го Ти створи́в, щоб ним ба́витися.</w:t>
      </w:r>
    </w:p>
    <w:p w14:paraId="00000032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Усі́ вони́ від Те́бе дожида́ють,* щоб дав їм у свій час пожи́ву.</w:t>
      </w:r>
    </w:p>
    <w:p w14:paraId="00000033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Коли́ дає́ш їм, вони́ її́ збира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́ють,* як розту́люєш Твою́ ру́ку, вони́ наси́чуються бла́гом.</w:t>
      </w:r>
    </w:p>
    <w:p w14:paraId="00000034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 w14:paraId="00000035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Зішле́ш Свій дух, – вони́ ожива́ють,* і Ти відно́влюєш лице́ землі́.</w:t>
      </w:r>
    </w:p>
    <w:p w14:paraId="00000036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Неха́й сла́ва Госпо́дня бу́де пові́ки,* неха́й Госпо́дь раді́є тво́рами Свої́ми.</w:t>
      </w:r>
    </w:p>
    <w:p w14:paraId="00000037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Спогля́не Він на зе́млю, і вона́ стряса́ється,* торкне́ться гір, вони́ диму́ють.</w:t>
      </w:r>
    </w:p>
    <w:p w14:paraId="00000038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Я бу́ду Го́сподеві спі́ва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ти по́ки життя́ мого́,* псалми́ співа́тиму, по́ки бу́ду жи́ти.</w:t>
      </w:r>
    </w:p>
    <w:p w14:paraId="00000039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lastRenderedPageBreak/>
        <w:t>Неха́й бу́де приє́мна Йому́ моя́ пі́сня;* у Го́споді я весели́тимусь.</w:t>
      </w:r>
    </w:p>
    <w:p w14:paraId="0000003A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 w14:paraId="0000003B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Со́нце зна́є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 xml:space="preserve"> свій за́хід,* наво́диш те́мряву, і надхо́дить ніч.</w:t>
      </w:r>
    </w:p>
    <w:p w14:paraId="0000003C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Яка́ їх, Твої́х діл, Го́споди, си́ла!* У му́дрості все Ти створи́в.</w:t>
      </w:r>
    </w:p>
    <w:p w14:paraId="0000003D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3E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Алилу́я, алилу́я, алилу́я, сла́ва Тобі́, Б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 xml:space="preserve">о́же. </w:t>
      </w: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3F" w14:textId="77777777" w:rsidR="00D9066C" w:rsidRPr="00DA53F2" w:rsidRDefault="00D9066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40" w14:textId="77777777" w:rsidR="00D9066C" w:rsidRPr="00DA53F2" w:rsidRDefault="00DA53F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103-го псалма священник мовить перед св. дверми вечірні молитви</w:t>
      </w:r>
      <w:r>
        <w:rPr>
          <w:rFonts w:ascii="Times New Roman" w:hAnsi="Times New Roman"/>
          <w:i/>
          <w:color w:val="FF0000"/>
          <w:sz w:val="24"/>
        </w:rPr>
        <w:t>:</w:t>
      </w:r>
    </w:p>
    <w:p w14:paraId="00000042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color w:val="FF0000"/>
          <w:sz w:val="24"/>
          <w:szCs w:val="24"/>
        </w:rPr>
        <w:t>1.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ніння: Отцю, Сину, і Святому Духові, нині і повсякчас, і на віки віків. Амінь.</w:t>
      </w:r>
    </w:p>
    <w:p w14:paraId="00000043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2. 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го Духа, нині і повсякчас, і на віки віків. Амінь.</w:t>
      </w:r>
    </w:p>
    <w:p w14:paraId="00000044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 xml:space="preserve">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 w14:paraId="00000045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4. 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Невмовкаючими піснями і неу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0000046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color w:val="FF0000"/>
          <w:sz w:val="24"/>
          <w:szCs w:val="24"/>
        </w:rPr>
        <w:t>5.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 xml:space="preserve"> корисне. Бо Тобі 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lastRenderedPageBreak/>
        <w:t>належить усяка слава, честь і поклоніння: Отцю, і Сину, і Святому Духові, нині і повсякчас, і на віки віків. Амінь.</w:t>
      </w:r>
    </w:p>
    <w:p w14:paraId="00000047" w14:textId="291B7F9C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color w:val="FF0000"/>
          <w:sz w:val="24"/>
          <w:szCs w:val="24"/>
        </w:rPr>
        <w:t>6.</w:t>
      </w:r>
      <w:r w:rsidRPr="00DA53F2"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</w:t>
      </w:r>
      <w:r w:rsidRPr="00DA53F2">
        <w:rPr>
          <w:rFonts w:ascii="Times New Roman" w:eastAsia="Gungsuh" w:hAnsi="Times New Roman" w:cs="Gungsuh"/>
          <w:sz w:val="24"/>
          <w:szCs w:val="24"/>
        </w:rPr>
        <w:t>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</w:t>
      </w:r>
      <w:r w:rsidRPr="00DA53F2">
        <w:rPr>
          <w:rFonts w:ascii="Times New Roman" w:eastAsia="Gungsuh" w:hAnsi="Times New Roman" w:cs="Gungsuh"/>
          <w:sz w:val="24"/>
          <w:szCs w:val="24"/>
        </w:rPr>
        <w:t>ого, з яким і Ти є благословенний, з пресвятим, добрим і животворчим Твоїм Духом, нині і повсякчас, і на віки віків. Амінь.</w:t>
      </w:r>
    </w:p>
    <w:p w14:paraId="00000048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 xml:space="preserve">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 xml:space="preserve"> і Святому Духові, нині і повсякчас, і на віки віків. Амінь.</w:t>
      </w:r>
    </w:p>
    <w:p w14:paraId="00000049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color w:val="FF0000"/>
          <w:sz w:val="24"/>
          <w:szCs w:val="24"/>
        </w:rPr>
        <w:t>8.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дей провини. Відвідай 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 w14:paraId="0000004A" w14:textId="77777777" w:rsidR="00D9066C" w:rsidRPr="00DA53F2" w:rsidRDefault="00D9066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4B" w14:textId="77777777" w:rsidR="00D9066C" w:rsidRPr="00DA53F2" w:rsidRDefault="00DA53F2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Велика єктенія</w:t>
      </w:r>
    </w:p>
    <w:p w14:paraId="0000004C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0000004D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4E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000004F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0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0000051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2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>За святий храм цей і тих, що з ві</w:t>
      </w: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>рою, благоговінням і страхом Божим входять до нього, Господеві помолімся.</w:t>
      </w:r>
    </w:p>
    <w:p w14:paraId="00000053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4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DA53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DA53F2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DA53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DA53F2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</w:t>
      </w: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>тво, за весь причет і людей Господеві помолімся.</w:t>
      </w:r>
    </w:p>
    <w:p w14:paraId="00000055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6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0000057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8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DA53F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DA53F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за святу обитель цю)</w:t>
      </w: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>, і за кожне село, міс</w:t>
      </w: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>то, країну, і за тих, що вірою живуть у них, Господеві помолімся.</w:t>
      </w:r>
    </w:p>
    <w:p w14:paraId="00000059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A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0000005B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C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</w:t>
      </w: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>олонених – і за спасення їх Господеві помолімся.</w:t>
      </w:r>
    </w:p>
    <w:p w14:paraId="0000005D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E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000005F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60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061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62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063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00000065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066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A53F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67" w14:textId="77777777" w:rsidR="00D9066C" w:rsidRPr="00DA53F2" w:rsidRDefault="00DA53F2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color w:val="FF0000"/>
          <w:sz w:val="24"/>
          <w:szCs w:val="24"/>
        </w:rPr>
        <w:t>Псалом 140</w:t>
      </w:r>
    </w:p>
    <w:p w14:paraId="00000068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Два перші стихи 140-го псалма, на глас 4.</w:t>
      </w:r>
    </w:p>
    <w:p w14:paraId="00000069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lastRenderedPageBreak/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0000006A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Неха́й піднесе́ться моли́тва моя́,* мов кади́ло п</w:t>
      </w:r>
      <w:r w:rsidRPr="00DA53F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е́ред Тобо́ю;* підно́шення рук мої́х,* як же́ртва вечі́рня.* Ви́слухай мене́, Го́споди.</w:t>
      </w:r>
    </w:p>
    <w:p w14:paraId="0000006B" w14:textId="503FE26B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Arial Unicode MS" w:hAnsi="Times New Roman" w:cs="Arial Unicode MS"/>
          <w:sz w:val="24"/>
          <w:szCs w:val="24"/>
        </w:rPr>
        <w:t>Поста́в, Го́споди, мої́м уста́м сторо́жу;* до двере́й губ мої́х − ва́рту!</w:t>
      </w:r>
    </w:p>
    <w:p w14:paraId="0000006C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Не дай схили́тися се́рцеві моє́му* до чо́гось зло́го.</w:t>
      </w:r>
    </w:p>
    <w:p w14:paraId="0000006D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Ані чини́ти лихі́ вчи́нки з людьми́, щ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о тво́рять беззако́ння,* – ні ла́сощів ї́хніх я не хо́чу ї́сти.</w:t>
      </w:r>
    </w:p>
    <w:p w14:paraId="0000006E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 w14:paraId="0000006F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Я все-таки́ моли́тимусь,* незважа́ючи на ї́хні злі вчи́нки.</w:t>
      </w:r>
    </w:p>
    <w:p w14:paraId="00000070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Якщо́ су́ддів ї́хніх ски́нуть в уще́лини ске́лі,* то почу́ють, що слова́ мої́ лю́бі.</w:t>
      </w:r>
    </w:p>
    <w:p w14:paraId="00000071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Немо́вби хтось розби́в і розри́в зе́млю,* розки́дано ї́хні ко́сті пе́ред а́дом.</w:t>
      </w:r>
    </w:p>
    <w:p w14:paraId="00000072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Бо до Те́бе, Го́споди, мій Бо́же, мої́ о́чі;* до Те́бе прибіга́ю, не губи́ душі́ моє́ї.</w:t>
      </w:r>
    </w:p>
    <w:p w14:paraId="00000073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Збе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режи́ мене́ від пе́тлі, що її́ наста́вили на ме́не,* і від сильця́ тих, що тво́рять беззако́ння.</w:t>
      </w:r>
    </w:p>
    <w:p w14:paraId="00000074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Неха́й грі́шники впаду́ть у вла́сні сі́ті всі ра́зом,* а я пройду́ безпе́чно.</w:t>
      </w:r>
    </w:p>
    <w:p w14:paraId="00000075" w14:textId="77777777" w:rsidR="00D9066C" w:rsidRPr="00DA53F2" w:rsidRDefault="00DA53F2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141</w:t>
      </w:r>
    </w:p>
    <w:p w14:paraId="00000076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Я го́лосом мої́м до Го́спода взива́ю,* я го́лосом мої́м до Го́спода мо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лю́ся.</w:t>
      </w:r>
    </w:p>
    <w:p w14:paraId="00000077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Ска́ргу мою́ пе́ред Ним вилива́ю,* мою́ скру́ту Йому́ я виявля́ю.</w:t>
      </w:r>
    </w:p>
    <w:p w14:paraId="00000078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 w14:paraId="00000079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Погля́нь право́руч і подиви́ся:* нема́ ніко́го, хто дбав би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 xml:space="preserve"> за ме́не.</w:t>
      </w:r>
    </w:p>
    <w:p w14:paraId="0000007A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Нема́ куди́ мені́ втіка́ти,* нема́ ніко́го, хто піклува́вся би мно́ю.</w:t>
      </w:r>
    </w:p>
    <w:p w14:paraId="0000007B" w14:textId="721687F6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Arial Unicode MS" w:hAnsi="Times New Roman" w:cs="Arial Unicode MS"/>
          <w:sz w:val="24"/>
          <w:szCs w:val="24"/>
        </w:rPr>
        <w:t>До Те́бе, Го́споди, взива́ю й кажу́:* Ти моє́ прибі́жище, в землі́ живи́х Ти − моя́ до́ля!</w:t>
      </w:r>
    </w:p>
    <w:p w14:paraId="0000007C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Зверни́ ува́гу на моє́ блага́ння,* бо я ве́льми неща́сний.</w:t>
      </w:r>
    </w:p>
    <w:p w14:paraId="0000007D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Спаси́ мене́ від гони́т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елів мої́х,* бо вони́ сильні́ші від ме́не.</w:t>
      </w:r>
    </w:p>
    <w:p w14:paraId="0000007E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Ви́веди з в’язни́ці мою́ ду́шу,* щоб дя́кувати І́мені Твоє́му.</w:t>
      </w:r>
    </w:p>
    <w:p w14:paraId="0000007F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Мене́ обсту́плять пра́ведники,* бо Ти добро́ мені́ вчи́ниш.</w:t>
      </w:r>
    </w:p>
    <w:p w14:paraId="00000080" w14:textId="77777777" w:rsidR="00D9066C" w:rsidRPr="00DA53F2" w:rsidRDefault="00DA53F2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 w14:paraId="00000081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З глиби́н взива́ю до Те́бе, Го́споди,* Го́споди, почу́й мій го́лос.</w:t>
      </w:r>
    </w:p>
    <w:p w14:paraId="00000082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Неха́й бу́дуть Твої́ ву́ха ува́жні,* до го́лосу бла́гання мого́.</w:t>
      </w:r>
    </w:p>
    <w:p w14:paraId="00000083" w14:textId="77777777" w:rsidR="00D9066C" w:rsidRPr="00DA53F2" w:rsidRDefault="00DA53F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Стихири</w:t>
      </w:r>
    </w:p>
    <w:p w14:paraId="00000084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DA53F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DA53F2">
        <w:rPr>
          <w:rFonts w:ascii="Times New Roman" w:eastAsia="Times New Roman" w:hAnsi="Times New Roman" w:cs="Times New Roman"/>
          <w:sz w:val="24"/>
          <w:szCs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 w14:paraId="00000085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4, подібний: Дав ти як знамено): 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 xml:space="preserve">Єрміл славний* та богомудрий Стратонік,* двойця чудна,* Тройцю несотворену ісповідуючи,* оману багатобожжя* після численних ран і мук перемогли* і, перемоги діадемами увінчані,* моляться, щоб даровано* кінцям землі мир 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і милість.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14:paraId="00000087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 xml:space="preserve">Слова, мученику,* бувши дияконом, Єрміле,* обранням Божественного Духа,* ти, пролиттям своєї крови* обагривши одежу свяшенства,* 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вчинив її воістину священнішою і світлішою,* і нині перейшов в умозримі царські палати,* стаючи молільником гарячим* за тих, що почитають тебе.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14:paraId="00000089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 xml:space="preserve">Стругання перетерпівши* 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за повеліннями мучителя,* ви обидва в сіті були зашиті* і, кончину блаженну через потоплення у водах прийнявши,* ворога, винахідливого на тортури,* всім цим мудро здивували,* і нині жительствуєте прерадісно на небесах,* за всіх молячись,* страждальці вседо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блесні.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Ньо́го;*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його́.</w:t>
      </w:r>
    </w:p>
    <w:p w14:paraId="0000008B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8, подібний: Як назвемо вас):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 xml:space="preserve"> Вельми подвизалися ви, святі,* варварське перетерпіли нашестя доблесно,* душі віддавши мечам ревно* – муче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ницькими увінчалися вінцями,* ангелів співнасельниками стали достойно.* Многе ваше терпіння,* а ще більші – дарування!* Моліть, щоб спаслися душі наші.</w:t>
      </w:r>
    </w:p>
    <w:p w14:paraId="0000008C" w14:textId="77777777" w:rsidR="00D9066C" w:rsidRPr="00DA53F2" w:rsidRDefault="00DA53F2">
      <w:pPr>
        <w:spacing w:after="120" w:line="240" w:lineRule="auto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наро́ди!*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лю́ди!</w:t>
      </w:r>
    </w:p>
    <w:p w14:paraId="0000008E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Преподобні Христові, ви подвиз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алися,* дочасний біг цього життя зневаживши власновільно,* плотське мудрування доблесно підкорили* і, під мечами за Христа сконавши,* ангелів співнасельниками стали достойно.* Тим-то, ваші пам’яті* вшановуючи, благаємо:* моліть, щоб спаслися душі наші.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милосе́рдя,*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пові́ки.</w:t>
      </w:r>
    </w:p>
    <w:p w14:paraId="00000090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Добре жили ви у спільноті, святі,* а наслідувавши доблесно подвиги мучеників,* вінці з небес отримали законно:* ви бо, як і вони, не зважали на ножі* і муки перетерпіли,* щоб спільно увінчатися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* вінцями страдництва.* Моліть, щоб спаслися душі наші.</w:t>
      </w:r>
    </w:p>
    <w:p w14:paraId="00000091" w14:textId="77777777" w:rsidR="00D9066C" w:rsidRPr="00DA53F2" w:rsidRDefault="00DA53F2">
      <w:pPr>
        <w:widowControl w:val="0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Преподобні отці,* повчившись удень і вночі у Законі Господньому,* сподобилися ви бути насадженими поруч із Деревом Життя,* і плід вашого страждання розцвів вінцями.* Маючи сміливість до Урядника подвигів – Бога,* і нам випросіть очищення* і велику милість.</w:t>
      </w:r>
    </w:p>
    <w:p w14:paraId="00000092" w14:textId="77777777" w:rsidR="00D9066C" w:rsidRPr="00DA53F2" w:rsidRDefault="00DA53F2">
      <w:pPr>
        <w:widowControl w:val="0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 xml:space="preserve">І нині </w:t>
      </w: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8)</w:t>
      </w:r>
      <w:r w:rsidRPr="00DA53F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:</w:t>
      </w: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Господи, бажаючи сповнити* те, що постановив єси од віку,* від усього творіння служителів тайни Твоєї прийняв єси:* від Ангелів – Гавриїла, від людей – Діву,* від небес – звізду і від вод – Йордан,* у якому беззаконня світу знищив;* Спасе н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аш, слава Тобі!</w:t>
      </w:r>
    </w:p>
    <w:p w14:paraId="00000093" w14:textId="77777777" w:rsidR="00D9066C" w:rsidRPr="00DA53F2" w:rsidRDefault="00D9066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94" w14:textId="77777777" w:rsidR="00D9066C" w:rsidRPr="00DA53F2" w:rsidRDefault="00DA53F2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Світло тихе</w:t>
      </w:r>
    </w:p>
    <w:p w14:paraId="00000095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Диякон – якщо його нема, то священник: </w:t>
      </w:r>
    </w:p>
    <w:p w14:paraId="00000096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Премудрість! Прості!</w:t>
      </w:r>
    </w:p>
    <w:p w14:paraId="00000097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A53F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и побо́жними, Си́ну Бо́жий, що життя́ дає́ш усьому́ сві́ту, тому́ світ уве́сь сла́вить Тебе́.</w:t>
      </w:r>
    </w:p>
    <w:p w14:paraId="00000098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Будьмо уважні!</w:t>
      </w:r>
    </w:p>
    <w:p w14:paraId="00000099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0000009A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Премудрість, будьмо уважні!</w:t>
      </w:r>
    </w:p>
    <w:p w14:paraId="0000009B" w14:textId="77777777" w:rsidR="00D9066C" w:rsidRPr="00DA53F2" w:rsidRDefault="00D9066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9C" w14:textId="77777777" w:rsidR="00D9066C" w:rsidRPr="00DA53F2" w:rsidRDefault="00DA53F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Прокімен</w:t>
      </w:r>
    </w:p>
    <w:p w14:paraId="0000009D" w14:textId="77777777" w:rsidR="00D9066C" w:rsidRPr="00DA53F2" w:rsidRDefault="00DA53F2">
      <w:pPr>
        <w:spacing w:after="120" w:line="240" w:lineRule="auto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133 (г. 8):</w:t>
      </w:r>
    </w:p>
    <w:p w14:paraId="0000009E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b/>
          <w:sz w:val="24"/>
          <w:szCs w:val="24"/>
        </w:rPr>
        <w:t>Благословіть нині Господа,* всі слуги Господні.</w:t>
      </w:r>
    </w:p>
    <w:p w14:paraId="0000009F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DA53F2">
        <w:rPr>
          <w:rFonts w:ascii="Times New Roman" w:eastAsia="Times New Roman" w:hAnsi="Times New Roman" w:cs="Times New Roman"/>
          <w:i/>
          <w:sz w:val="24"/>
          <w:szCs w:val="24"/>
        </w:rPr>
        <w:t xml:space="preserve">  </w:t>
      </w:r>
      <w:r w:rsidRPr="00DA53F2">
        <w:rPr>
          <w:rFonts w:ascii="Times New Roman" w:eastAsia="Times New Roman" w:hAnsi="Times New Roman" w:cs="Times New Roman"/>
          <w:sz w:val="24"/>
          <w:szCs w:val="24"/>
          <w:u w:val="single"/>
        </w:rPr>
        <w:t>Ви, що стоїте в храмі Господнім, у дворах дому Бога нашого.</w:t>
      </w:r>
    </w:p>
    <w:p w14:paraId="000000A0" w14:textId="77777777" w:rsidR="00D9066C" w:rsidRPr="00DA53F2" w:rsidRDefault="00D9066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</w:p>
    <w:p w14:paraId="000000A1" w14:textId="77777777" w:rsidR="00D9066C" w:rsidRPr="00DA53F2" w:rsidRDefault="00DA53F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Сподоби, Господи</w:t>
      </w:r>
    </w:p>
    <w:p w14:paraId="000000A2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Сподо́би, Го́споди, цього́ ве́чора* без гріха́ зберегти́ся нам.</w:t>
      </w:r>
    </w:p>
    <w:p w14:paraId="000000A3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Благослове́нний Ти, Го́споди, Бо́же отці́в на́ших,* і хва́льне і просла́влене Ім’я́ Твоє́ наві́ки. Амі́нь.</w:t>
      </w:r>
    </w:p>
    <w:p w14:paraId="000000A4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 xml:space="preserve">Неха́й 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бу́де, Го́споди, ми́лість Твоя́ на нас,* бо ми наді́ємось на Те́бе.</w:t>
      </w:r>
    </w:p>
    <w:p w14:paraId="000000A5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Благослове́нний Ти, Го́споди,* навчи́ мене́ устано́в Твої́х.</w:t>
      </w:r>
    </w:p>
    <w:p w14:paraId="000000A6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Благослове́нний Ти, Влади́ко,* врозуми́ мене́ устано́вами Твої́ми.</w:t>
      </w:r>
    </w:p>
    <w:p w14:paraId="000000A7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Благослове́нний Ти, Святи́й,* просвіти́ мене́ устано́вами Тв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ої́ми.</w:t>
      </w:r>
    </w:p>
    <w:p w14:paraId="000000A8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Го́споди, ми́лість Твоя́ пові́ки,* не покида́й ді́ло рук Твої́х.</w:t>
      </w:r>
    </w:p>
    <w:p w14:paraId="000000A9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Тобі́ нале́жить хвала́,* Тобі́ нале́жить пі́сня.</w:t>
      </w:r>
    </w:p>
    <w:p w14:paraId="000000AA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Тобі́ нале́жить сла́ва:* Отцю́ і Си́ну, і Свято́му Ду́хові,</w:t>
      </w:r>
    </w:p>
    <w:p w14:paraId="000000AB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І ни́ні і повсякча́с,* і на ві́ки вікі́в. Амі́нь.</w:t>
      </w:r>
    </w:p>
    <w:p w14:paraId="000000AC" w14:textId="77777777" w:rsidR="00D9066C" w:rsidRPr="00DA53F2" w:rsidRDefault="00D9066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AD" w14:textId="77777777" w:rsidR="00D9066C" w:rsidRPr="00DA53F2" w:rsidRDefault="00DA53F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Прохальна єктенія</w:t>
      </w:r>
    </w:p>
    <w:p w14:paraId="000000AE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Сповні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м вечірню молитву нашу Господеві.</w:t>
      </w:r>
    </w:p>
    <w:p w14:paraId="000000AF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A53F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B0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0B1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A53F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B2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000000B3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4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00000B5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6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Прощення й відпущення гріхів, і прогрішень наших у Гос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пода просім.</w:t>
      </w:r>
    </w:p>
    <w:p w14:paraId="000000B7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8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000000B9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A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000000BB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C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шого – безболізної, бездоганної, мирної – і оправдання на страшному суді Христовому просім.</w:t>
      </w:r>
    </w:p>
    <w:p w14:paraId="000000BD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E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дного, і все життя наше Христу Богові віддаймо.</w:t>
      </w:r>
    </w:p>
    <w:p w14:paraId="000000BF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0C0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</w:t>
      </w:r>
      <w:r w:rsidRPr="00DA53F2">
        <w:rPr>
          <w:rFonts w:ascii="Times New Roman" w:eastAsia="Times New Roman" w:hAnsi="Times New Roman" w:cs="Times New Roman"/>
          <w:sz w:val="24"/>
          <w:szCs w:val="24"/>
          <w:u w:val="single"/>
        </w:rPr>
        <w:t>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</w:t>
      </w:r>
      <w:r w:rsidRPr="00DA53F2">
        <w:rPr>
          <w:rFonts w:ascii="Times New Roman" w:eastAsia="Times New Roman" w:hAnsi="Times New Roman" w:cs="Times New Roman"/>
          <w:sz w:val="24"/>
          <w:szCs w:val="24"/>
          <w:u w:val="single"/>
        </w:rPr>
        <w:t>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</w:t>
      </w:r>
      <w:r w:rsidRPr="00DA53F2">
        <w:rPr>
          <w:rFonts w:ascii="Times New Roman" w:eastAsia="Times New Roman" w:hAnsi="Times New Roman" w:cs="Times New Roman"/>
          <w:sz w:val="24"/>
          <w:szCs w:val="24"/>
          <w:u w:val="single"/>
        </w:rPr>
        <w:t>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</w:t>
      </w:r>
      <w:r w:rsidRPr="00DA53F2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Твоїх людей провини. Відвідай їх задля молитов святої Богородиці.]</w:t>
      </w:r>
    </w:p>
    <w:p w14:paraId="000000C1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000000C2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DA53F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C3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000000C4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</w:t>
      </w: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:</w:t>
      </w:r>
      <w:r w:rsidRPr="00DA53F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000000C5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0C6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A53F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000000C7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000000C8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000000C9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0CA" w14:textId="77777777" w:rsidR="00D9066C" w:rsidRPr="00DA53F2" w:rsidRDefault="00D9066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CB" w14:textId="77777777" w:rsidR="00D9066C" w:rsidRPr="00DA53F2" w:rsidRDefault="00DA53F2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Стихири на стиховні</w:t>
      </w:r>
    </w:p>
    <w:p w14:paraId="000000CC" w14:textId="77777777" w:rsidR="00D9066C" w:rsidRPr="00DA53F2" w:rsidRDefault="00DA53F2">
      <w:pPr>
        <w:widowControl w:val="0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(г.2, под.: Доме Єфратів):</w:t>
      </w:r>
      <w:r w:rsidRPr="00DA53F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Явився Отчої* слави відблиск* у Йорданських струменях* і хрещенням очищує* скверну душ наших.</w:t>
      </w:r>
    </w:p>
    <w:p w14:paraId="000000CD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DA53F2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Море побачило – і побігло,* Йордан повернувся назад. </w:t>
      </w:r>
    </w:p>
    <w:p w14:paraId="000000CE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Прийми як раба,* Пророче Йоане,* Відкупителя світу* і хрести Сотворителя* задля смертних відродження!</w:t>
      </w:r>
    </w:p>
    <w:p w14:paraId="000000CF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DA53F2">
        <w:rPr>
          <w:rFonts w:ascii="Times New Roman" w:eastAsia="Times New Roman" w:hAnsi="Times New Roman" w:cs="Times New Roman"/>
          <w:sz w:val="24"/>
          <w:szCs w:val="24"/>
          <w:u w:val="single"/>
        </w:rPr>
        <w:t>Що з тобою, море, що ти побігло,* і з тобою, Йордане, що ти повернувся назад?</w:t>
      </w:r>
      <w:r w:rsidRPr="00DA53F2">
        <w:rPr>
          <w:rFonts w:ascii="Times New Roman" w:eastAsia="Times New Roman" w:hAnsi="Times New Roman" w:cs="Times New Roman"/>
          <w:i/>
          <w:sz w:val="24"/>
          <w:szCs w:val="24"/>
          <w:u w:val="single"/>
        </w:rPr>
        <w:t xml:space="preserve"> </w:t>
      </w:r>
    </w:p>
    <w:p w14:paraId="000000D0" w14:textId="77777777" w:rsidR="00D9066C" w:rsidRPr="00DA53F2" w:rsidRDefault="00DA53F2">
      <w:pPr>
        <w:widowControl w:val="0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Прийшло Просвічення,* Відкуплення явилося* в Йорданських струменях;* зійдімся очиститися* й оспівати Чоловіколюбця.</w:t>
      </w:r>
    </w:p>
    <w:p w14:paraId="000000D1" w14:textId="77777777" w:rsidR="00D9066C" w:rsidRPr="00DA53F2" w:rsidRDefault="00DA53F2">
      <w:pPr>
        <w:widowControl w:val="0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b/>
          <w:sz w:val="24"/>
          <w:szCs w:val="24"/>
        </w:rPr>
        <w:t>Слава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8): 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Рівноангельне життя провівши спільно в ас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кетичних зусиллях, отці преподобні,* воздержністю тіло поневоливши,* ви підкорили його духові,* ставши трударями заповідей Господніх.* Первобутню красу образу зберегли ви* і страдницькі подвиги після аскетичних потів звершили.* І подвійними вінцями оздобив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шись,* усердно Спаса благайте, щоб спастися нам.</w:t>
      </w:r>
    </w:p>
    <w:p w14:paraId="000000D2" w14:textId="77777777" w:rsidR="00D9066C" w:rsidRPr="00DA53F2" w:rsidRDefault="00DA53F2">
      <w:pPr>
        <w:widowControl w:val="0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b/>
          <w:sz w:val="24"/>
          <w:szCs w:val="24"/>
        </w:rPr>
        <w:t>І</w:t>
      </w:r>
      <w:r w:rsidRPr="00DA53F2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 </w:t>
      </w:r>
      <w:r w:rsidRPr="00DA53F2">
        <w:rPr>
          <w:rFonts w:ascii="Times New Roman" w:eastAsia="Times New Roman" w:hAnsi="Times New Roman" w:cs="Times New Roman"/>
          <w:b/>
          <w:sz w:val="24"/>
          <w:szCs w:val="24"/>
        </w:rPr>
        <w:t>нині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8): 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Ангельські воїнства вжахнулися* з побаченого днесь на Йордані:* коли нагий стояв Ти, Спасе, у водах* і пречисте тім’я Твоє приклонив,* щоб хреститися від Йоана.* Бо коли Ти зубожів добровільно – світ збагатився;* Господи, слава Тобі!</w:t>
      </w:r>
    </w:p>
    <w:p w14:paraId="000000D3" w14:textId="77777777" w:rsidR="00D9066C" w:rsidRPr="00DA53F2" w:rsidRDefault="00D9066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D4" w14:textId="77777777" w:rsidR="00D9066C" w:rsidRPr="00DA53F2" w:rsidRDefault="00DA53F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Симеона</w:t>
      </w:r>
    </w:p>
    <w:p w14:paraId="000000D5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Ни́ні в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ідпуска́єш слугу́ Твого́, Влади́ко,* за Твої́м сло́вом у ми́рі.</w:t>
      </w:r>
    </w:p>
    <w:p w14:paraId="000000D6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Бо поба́чили о́чі мої́* спасі́ння Твоє́;</w:t>
      </w:r>
    </w:p>
    <w:p w14:paraId="000000D7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lastRenderedPageBreak/>
        <w:t>Що приготува́в Ти* пе́ред усіма́ наро́дами;</w:t>
      </w:r>
    </w:p>
    <w:p w14:paraId="000000D8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Сві́тло на просві́ту пога́нам,* і сла́ву лю́ду Твого́, Ізра́їля.</w:t>
      </w:r>
    </w:p>
    <w:p w14:paraId="000000D9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Святи́й Бо́же, святи́й Крі́пкий, святи́й Б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 xml:space="preserve">езсме́ртний, поми́луй нас. </w:t>
      </w: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DA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DB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 xml:space="preserve"> не́мочі на́ші, І́мени Твого́ ра́ди.</w:t>
      </w:r>
    </w:p>
    <w:p w14:paraId="000000DC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DD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DE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000000DF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0E0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A53F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E1" w14:textId="77777777" w:rsidR="00D9066C" w:rsidRPr="00DA53F2" w:rsidRDefault="00DA53F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Тропарі</w:t>
      </w:r>
    </w:p>
    <w:p w14:paraId="000000E2" w14:textId="77777777" w:rsidR="00D9066C" w:rsidRPr="00DA53F2" w:rsidRDefault="00DA53F2">
      <w:pPr>
        <w:tabs>
          <w:tab w:val="left" w:pos="4470"/>
        </w:tabs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 xml:space="preserve">(г. 4): </w:t>
      </w:r>
      <w:r w:rsidRPr="00DA53F2">
        <w:rPr>
          <w:rFonts w:ascii="Times New Roman" w:eastAsia="Times New Roman" w:hAnsi="Times New Roman" w:cs="Times New Roman"/>
          <w:sz w:val="24"/>
          <w:szCs w:val="24"/>
          <w:highlight w:val="white"/>
        </w:rPr>
        <w:t>Мученики Твої, Господи,* у стражданнях своїх прийняли вінці нетлінні від Тебе, Бога нашого.* Мавши бо кріпость Твою, вони мучителів подолали,* сокрушили і демонів зухвальства безсильні.* Їх молитвами спаси душі наші.</w:t>
      </w:r>
      <w:r w:rsidRPr="00DA53F2">
        <w:rPr>
          <w:rFonts w:ascii="Times New Roman" w:eastAsia="Times New Roman" w:hAnsi="Times New Roman" w:cs="Times New Roman"/>
          <w:sz w:val="24"/>
          <w:szCs w:val="24"/>
          <w:highlight w:val="white"/>
        </w:rPr>
        <w:tab/>
      </w:r>
    </w:p>
    <w:p w14:paraId="000000E3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b/>
          <w:sz w:val="24"/>
          <w:szCs w:val="24"/>
        </w:rPr>
        <w:t>Слава: І нині: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1):</w:t>
      </w:r>
      <w:r w:rsidRPr="00DA53F2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DA53F2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Коли в Йордані </w:t>
      </w:r>
      <w:r w:rsidRPr="00DA53F2">
        <w:rPr>
          <w:rFonts w:ascii="Times New Roman" w:eastAsia="Times New Roman" w:hAnsi="Times New Roman" w:cs="Times New Roman"/>
          <w:sz w:val="24"/>
          <w:szCs w:val="24"/>
          <w:highlight w:val="white"/>
        </w:rPr>
        <w:t>хрестився Ти, Господи,* Троїчне явилося поклоніння:* бо Родителя голос свідчив Тобі,* возлюбленим Сином Тебе називаючи;* і Дух у виді голубинім засвідчив твердість слова.* Явився Ти, Христе Боже,* і світ просвітив, слава Тобі.</w:t>
      </w:r>
    </w:p>
    <w:p w14:paraId="000000E4" w14:textId="77777777" w:rsidR="00D9066C" w:rsidRPr="00DA53F2" w:rsidRDefault="00D9066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E5" w14:textId="77777777" w:rsidR="00D9066C" w:rsidRPr="00DA53F2" w:rsidRDefault="00DA53F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Єктенія усильного благання</w:t>
      </w:r>
    </w:p>
    <w:p w14:paraId="000000E6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П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омилуй нас, Боже, з великої милості Твоєї, молимось Тобі, вислухай і помилуй.</w:t>
      </w:r>
    </w:p>
    <w:p w14:paraId="000000E7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DA53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0E8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Ще молимось за святішого вселенського архиєрея Франциска, папу Римського, і за блаженнішого патріярха нашого Святослава, і за преосвященнішого а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 xml:space="preserve">рхиєпископа і митрополита нашого кир </w:t>
      </w:r>
      <w:r w:rsidRPr="00DA53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DA53F2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DA53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DA53F2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000000E9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DA53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0EA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Ще молимось за Б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огом бережений народ наш, за правління і за все військо.</w:t>
      </w:r>
    </w:p>
    <w:p w14:paraId="000000EB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DA53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0EC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0ED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DA53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000000EF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0F0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0F1" w14:textId="77777777" w:rsidR="00D9066C" w:rsidRPr="00DA53F2" w:rsidRDefault="00D9066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F2" w14:textId="77777777" w:rsidR="00D9066C" w:rsidRPr="00DA53F2" w:rsidRDefault="00DA53F2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Середній відпуст</w:t>
      </w:r>
    </w:p>
    <w:p w14:paraId="000000F3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Прему́дрість!</w:t>
      </w:r>
    </w:p>
    <w:p w14:paraId="000000F4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A53F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000000F5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 w14:paraId="000000F6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A53F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 xml:space="preserve">Сла́ва Отцю́, і Си́ну, і 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 xml:space="preserve">Свято́му Ду́хові, і ни́ні, і повсякча́с, і на ві́ки вікі́в. Амі́нь. Го́споди, поми́луй. </w:t>
      </w: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в Йордані христитися зволив від Івана спасіння нашого ради - молитвами пречистої Своєї Матері, святих славних і всехвальних апостолів, і святих мучеників Єрмила і Стратоніка, і всіх святих - помилує і спасе нас як благий і людинолюбний.</w:t>
      </w:r>
    </w:p>
    <w:p w14:paraId="000000F8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A53F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F9" w14:textId="77777777" w:rsidR="00D9066C" w:rsidRPr="00DA53F2" w:rsidRDefault="00D9066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FA" w14:textId="77777777" w:rsidR="00D9066C" w:rsidRPr="00DA53F2" w:rsidRDefault="00DA53F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Вечірні</w:t>
      </w:r>
    </w:p>
    <w:p w14:paraId="000000FB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Кондак, (г. 4):</w:t>
      </w:r>
      <w:r w:rsidRPr="00DA53F2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DA53F2">
        <w:rPr>
          <w:rFonts w:ascii="Times New Roman" w:eastAsia="Times New Roman" w:hAnsi="Times New Roman" w:cs="Times New Roman"/>
          <w:sz w:val="24"/>
          <w:szCs w:val="24"/>
          <w:highlight w:val="white"/>
        </w:rPr>
        <w:t>Явився єси днесь вселенній* і світло Твоє, Господи, знаменувалося на нас,* що зі зрозумінням оспівуємо Тебе:* Прийшов єси і явився єси – Світло неприступне.</w:t>
      </w:r>
    </w:p>
    <w:p w14:paraId="000000FC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hAnsi="Times New Roman"/>
        </w:rPr>
        <w:br w:type="page"/>
      </w:r>
    </w:p>
    <w:p w14:paraId="000000FD" w14:textId="77777777" w:rsidR="00D9066C" w:rsidRPr="00DA53F2" w:rsidRDefault="00DA53F2">
      <w:pPr>
        <w:pStyle w:val="Heading1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lastRenderedPageBreak/>
        <w:t>УТРЕНЯ</w:t>
      </w:r>
    </w:p>
    <w:p w14:paraId="000000FE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 w14:paraId="000000FF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100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DA53F2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101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(2 р.)</w:t>
      </w:r>
      <w:r w:rsidRPr="00DA53F2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102" w14:textId="77777777" w:rsidR="00D9066C" w:rsidRPr="00DA53F2" w:rsidRDefault="00D9066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03" w14:textId="77777777" w:rsidR="00D9066C" w:rsidRPr="00DA53F2" w:rsidRDefault="00DA53F2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Шестипсалм'я</w:t>
      </w:r>
    </w:p>
    <w:p w14:paraId="00000104" w14:textId="77777777" w:rsidR="00D9066C" w:rsidRPr="00DA53F2" w:rsidRDefault="00DA53F2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00000105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0000106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00000107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0000108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Я голосно в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ізвав до Господа,* і він вислухав мене з гори святої своєї.</w:t>
      </w:r>
    </w:p>
    <w:p w14:paraId="00000109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0000010A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0000010B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 xml:space="preserve">Воскресни, Господи, спаси мене, мій Боже!* По щелепах вдарив ти всіх ворогів моїх, 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розторощив зуби злих.</w:t>
      </w:r>
    </w:p>
    <w:p w14:paraId="0000010C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0000010D" w14:textId="77777777" w:rsidR="00D9066C" w:rsidRPr="00DA53F2" w:rsidRDefault="00DA53F2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вівторок)</w:t>
      </w:r>
    </w:p>
    <w:p w14:paraId="0000010E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0000010F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00000110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00000111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00000112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Смерд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ять, загнивши, мої рани,* задля мого нерозуму.</w:t>
      </w:r>
    </w:p>
    <w:p w14:paraId="00000113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00000114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00000115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00000116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00000117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00000118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Друзі мої та прия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телі далекі від моєї рани,* і родичі мої стоять оподаль.</w:t>
      </w:r>
    </w:p>
    <w:p w14:paraId="00000119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lastRenderedPageBreak/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0000011A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0000011B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0000011C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0000011D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0000011E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Я бо ось-ось уже маю впаст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и,* і біль мій передо мною завжди.</w:t>
      </w:r>
    </w:p>
    <w:p w14:paraId="0000011F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00000120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00000121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ю.</w:t>
      </w:r>
    </w:p>
    <w:p w14:paraId="00000122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00000123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00000124" w14:textId="77777777" w:rsidR="00D9066C" w:rsidRPr="00DA53F2" w:rsidRDefault="00DA53F2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00000125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Боже, ти Бог мій!* Тебе шукаю пильно.</w:t>
      </w:r>
    </w:p>
    <w:p w14:paraId="00000126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00000127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О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так і я у святині тебе виглядаю:* побачити силу твою й твою славу.</w:t>
      </w:r>
    </w:p>
    <w:p w14:paraId="00000128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00000129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0000012A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0000012B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0000012C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0000012D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Душа моя до тебе лине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,* мене підтримує твоя правиця.</w:t>
      </w:r>
    </w:p>
    <w:p w14:paraId="0000012E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0000012F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00000130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 xml:space="preserve"> будуть закриті.</w:t>
      </w:r>
    </w:p>
    <w:p w14:paraId="00000131" w14:textId="77777777" w:rsidR="00D9066C" w:rsidRPr="00DA53F2" w:rsidRDefault="00D9066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32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33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34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 xml:space="preserve">Господи, помилуй. </w:t>
      </w: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35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36" w14:textId="77777777" w:rsidR="00D9066C" w:rsidRPr="00DA53F2" w:rsidRDefault="00D9066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37" w14:textId="77777777" w:rsidR="00D9066C" w:rsidRPr="00DA53F2" w:rsidRDefault="00DA53F2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00000138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00000139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0000013A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0000013B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0000013C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Поміж мерцями моє ложе, немов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 xml:space="preserve"> убиті, що лежать у могилі,* що їх не згадуєш уже більше, що їх відтято від руки твоєї.</w:t>
      </w:r>
    </w:p>
    <w:p w14:paraId="0000013D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0000013E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0000013F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Ти віддалив від мене моїх друзів,* зробив мене для н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их осоружним, мене замкнули, і я не можу вийти.</w:t>
      </w:r>
    </w:p>
    <w:p w14:paraId="00000140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00000141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00000142" w14:textId="39D09C84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</w:t>
      </w:r>
      <w:r w:rsidRPr="00DA53F2">
        <w:rPr>
          <w:rFonts w:ascii="Times New Roman" w:eastAsia="Gungsuh" w:hAnsi="Times New Roman" w:cs="Gungsuh"/>
          <w:sz w:val="24"/>
          <w:szCs w:val="24"/>
        </w:rPr>
        <w:t>опасті глибокій − твою вірність?</w:t>
      </w:r>
    </w:p>
    <w:p w14:paraId="00000143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00000144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00000145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00000146" w14:textId="1625FB6B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00000147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00000148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Увесь час вони оточують мене, мов води,* усі раз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ом мене обступили.</w:t>
      </w:r>
    </w:p>
    <w:p w14:paraId="00000149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0000014A" w14:textId="77777777" w:rsidR="00D9066C" w:rsidRPr="00DA53F2" w:rsidRDefault="00DA53F2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0000014B" w14:textId="2E1E4CD1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0000014C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іколи.</w:t>
      </w:r>
    </w:p>
    <w:p w14:paraId="0000014D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0000014E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0000014F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00000150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00000151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Він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 xml:space="preserve"> показав Мойсеєві свої дороги,* синам Ізраїля діла свої.</w:t>
      </w:r>
    </w:p>
    <w:p w14:paraId="00000152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00000153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00000154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lastRenderedPageBreak/>
        <w:t>Не за гріхами нашими учинив він із нами,* і не за провинами нашими в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ідплатив він нам.</w:t>
      </w:r>
    </w:p>
    <w:p w14:paraId="00000155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00000156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00000157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14:paraId="00000158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00000159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0000015A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Потягне над ним вітер, і його немає,* і мі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сце, де він був, його не впізнає вже більше.</w:t>
      </w:r>
    </w:p>
    <w:p w14:paraId="0000015B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0000015C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0000015D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Господь на небі утвердив п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рестол свій,* і царство його всім володіє.</w:t>
      </w:r>
    </w:p>
    <w:p w14:paraId="0000015E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0000015F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00000160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00000161" w14:textId="77777777" w:rsidR="00D9066C" w:rsidRPr="00DA53F2" w:rsidRDefault="00DA53F2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00000162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0000163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 xml:space="preserve">І не входь у 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суд із твоїм слугою,* бо ніхто з живих не виправдається перед тобою.</w:t>
      </w:r>
    </w:p>
    <w:p w14:paraId="00000164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00000165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00000166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Я згадую дні давні,* р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оздумую над усіма вчинками твоїми і над ділами рук твоїх міркую.</w:t>
      </w:r>
    </w:p>
    <w:p w14:paraId="00000167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00000168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у.</w:t>
      </w:r>
    </w:p>
    <w:p w14:paraId="00000169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0000016A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0000016B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Навчи мене творити твою волю, бо ти Бог мій.* Нехай тв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ій добрий дух веде мене по рівній землі.</w:t>
      </w:r>
    </w:p>
    <w:p w14:paraId="0000016C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lastRenderedPageBreak/>
        <w:t>Живи мене, о Господи, імени твого ради,* у справедливості твоїй виведи з скорботи мою душу.</w:t>
      </w:r>
    </w:p>
    <w:p w14:paraId="0000016D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0000016E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 xml:space="preserve">му Духові: І нині і повсякчас, і на віки віків. Амінь. </w:t>
      </w:r>
    </w:p>
    <w:p w14:paraId="0000016F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70" w14:textId="77777777" w:rsidR="00D9066C" w:rsidRPr="00DA53F2" w:rsidRDefault="00D9066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71" w14:textId="77777777" w:rsidR="00D9066C" w:rsidRPr="00DA53F2" w:rsidRDefault="00DA53F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 w14:paraId="00000173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1. 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 xml:space="preserve">Благодаримо </w:t>
      </w: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>Т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>б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</w:t>
      </w: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>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00000174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2. </w:t>
      </w: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</w:t>
      </w: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>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</w:t>
      </w: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>ого Духа, нині і повсякчас, і на віки віків. Амінь.</w:t>
      </w:r>
    </w:p>
    <w:p w14:paraId="00000175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</w:t>
      </w: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>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</w:t>
      </w: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>оє є царство і сила, і слава Отця, і Сина, і Святого Духа, нині і повсякчас, і на віки віків. Амінь.</w:t>
      </w:r>
    </w:p>
    <w:p w14:paraId="00000176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color w:val="FF0000"/>
          <w:sz w:val="24"/>
          <w:szCs w:val="24"/>
        </w:rPr>
        <w:t>4.</w:t>
      </w: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</w:t>
      </w: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що даєш себе умолити задля свого милосердя, прийми і нині нас, що поклоняємося Тобі й по силі 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 xml:space="preserve">благодаримо </w:t>
      </w: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>Т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ебе</w:t>
      </w: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благ</w:t>
      </w: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Пом'яни, Господи, за багатством </w:t>
      </w: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>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</w:t>
      </w: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>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00000177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color w:val="FF0000"/>
          <w:sz w:val="24"/>
          <w:szCs w:val="24"/>
        </w:rPr>
        <w:lastRenderedPageBreak/>
        <w:t>5.</w:t>
      </w: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Скарб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нице</w:t>
      </w: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благ</w:t>
      </w: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>, джерело невисихаюче, Отче святий, чудотворче всесильний і всед</w:t>
      </w: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>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</w:t>
      </w: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>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</w:t>
      </w: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>, бо Ти Бог наш, і Тобі славу возсилаємо: Отцю, і Сину, і Святому Духові, нині і повсякчас, і на віки віків. Амінь.</w:t>
      </w:r>
    </w:p>
    <w:p w14:paraId="00000178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6. 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Благодаримо</w:t>
      </w: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>б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>, Господи, Боже спасіння нашого, бо Ти все робиш для добра життя нашого, щоб ми завжди на Тебе споглядали, Спасителю й До</w:t>
      </w: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>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</w:t>
      </w: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</w:t>
      </w: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>і Святому Духові, нині і повсякчас, і на віки віків. Амінь.</w:t>
      </w:r>
    </w:p>
    <w:p w14:paraId="00000179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</w:t>
      </w: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>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</w:t>
      </w: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</w:t>
      </w: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>Духа, нині і повсякчас, і на віки віків. Амінь.</w:t>
      </w:r>
    </w:p>
    <w:p w14:paraId="0000017A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8. </w:t>
      </w: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</w:t>
      </w: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>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</w:t>
      </w: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>влене Твоє царство: Отця, і Сина, і Святого Духа, нині і повсякчас, і на віки віків. Амінь.</w:t>
      </w:r>
    </w:p>
    <w:p w14:paraId="0000017B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color w:val="FF0000"/>
          <w:sz w:val="24"/>
          <w:szCs w:val="24"/>
        </w:rPr>
        <w:t>9.</w:t>
      </w: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</w:t>
      </w: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>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</w:t>
      </w: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>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</w:t>
      </w: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х, милістю і ласками і </w:t>
      </w: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0000017D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11. </w:t>
      </w: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Хвалимо, співаємо, благословимо і 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благодаримо</w:t>
      </w: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ебе</w:t>
      </w: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>, Боже батьків наших, бо Ти забр</w:t>
      </w: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>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</w:t>
      </w: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>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</w:t>
      </w: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>обі славу возсилаємо: Отцю, і Сину, і Святому Духові, нині і повсякчас, і на віки віків. Амінь.</w:t>
      </w:r>
    </w:p>
    <w:p w14:paraId="0000017E" w14:textId="77777777" w:rsidR="00D9066C" w:rsidRPr="00DA53F2" w:rsidRDefault="00D9066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7F" w14:textId="77777777" w:rsidR="00D9066C" w:rsidRPr="00DA53F2" w:rsidRDefault="00DA53F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Велика єктенія</w:t>
      </w:r>
    </w:p>
    <w:p w14:paraId="00000180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00000181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2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0000183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4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0000185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6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святий храм цей і тих, що з вірою, благоговінням і </w:t>
      </w: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>страхом Божим входять до нього, Господеві помолімся.</w:t>
      </w:r>
    </w:p>
    <w:p w14:paraId="00000187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8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DA53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DA53F2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</w:t>
      </w: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за боголюбивого єпископа нашого кир </w:t>
      </w:r>
      <w:r w:rsidRPr="00DA53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DA53F2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00000189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A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000018B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</w:t>
      </w: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>луй.</w:t>
      </w:r>
    </w:p>
    <w:p w14:paraId="0000018C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DA53F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DA53F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за святу обитель цю)</w:t>
      </w: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0000018D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E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0000018F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>Го́споди, поми́луй.</w:t>
      </w:r>
    </w:p>
    <w:p w14:paraId="00000190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00000191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92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0000193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94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195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96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197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198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  <w:u w:val="single"/>
        </w:rPr>
        <w:t>[Благодаримо Тебе, Господи, Боже наш, що підн</w:t>
      </w:r>
      <w:r w:rsidRPr="00DA53F2">
        <w:rPr>
          <w:rFonts w:ascii="Times New Roman" w:eastAsia="Times New Roman" w:hAnsi="Times New Roman" w:cs="Times New Roman"/>
          <w:sz w:val="24"/>
          <w:szCs w:val="24"/>
          <w:u w:val="single"/>
        </w:rPr>
        <w:t>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</w:t>
      </w:r>
      <w:r w:rsidRPr="00DA53F2">
        <w:rPr>
          <w:rFonts w:ascii="Times New Roman" w:eastAsia="Times New Roman" w:hAnsi="Times New Roman" w:cs="Times New Roman"/>
          <w:sz w:val="24"/>
          <w:szCs w:val="24"/>
          <w:u w:val="single"/>
        </w:rPr>
        <w:t>гатої милости; і дай нам, що зо страхом і любов'ю завжди Тобі служимо, хвалити несказанну Твою доброту.]</w:t>
      </w:r>
    </w:p>
    <w:p w14:paraId="00000199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19A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A53F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9B" w14:textId="77777777" w:rsidR="00D9066C" w:rsidRPr="00DA53F2" w:rsidRDefault="00D9066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9C" w14:textId="77777777" w:rsidR="00D9066C" w:rsidRPr="00DA53F2" w:rsidRDefault="00DA53F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 Гос</w:t>
      </w: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подь... (Пс. 117), глас 1</w:t>
      </w:r>
    </w:p>
    <w:p w14:paraId="0000019D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0000019E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0000019F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DA53F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000001A0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DA53F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000001A1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DA53F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000001A2" w14:textId="77777777" w:rsidR="00D9066C" w:rsidRPr="00DA53F2" w:rsidRDefault="00D9066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A3" w14:textId="77777777" w:rsidR="00D9066C" w:rsidRPr="00DA53F2" w:rsidRDefault="00DA53F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Тропарі</w:t>
      </w:r>
    </w:p>
    <w:p w14:paraId="000001A4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1):</w:t>
      </w:r>
      <w:r w:rsidRPr="00DA53F2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DA53F2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Коли в Йордані хрестився Ти, Господи,* Троїчне явилося поклоніння:* бо Родителя голос свідчив Тобі,* возлюбленим Сином Тебе називаючи;* і Дух у виді </w:t>
      </w:r>
      <w:r w:rsidRPr="00DA53F2">
        <w:rPr>
          <w:rFonts w:ascii="Times New Roman" w:eastAsia="Times New Roman" w:hAnsi="Times New Roman" w:cs="Times New Roman"/>
          <w:sz w:val="24"/>
          <w:szCs w:val="24"/>
          <w:highlight w:val="white"/>
        </w:rPr>
        <w:lastRenderedPageBreak/>
        <w:t xml:space="preserve">голубинім засвідчив твердість слова.* Явився Ти, Христе Боже,* і світ просвітив, слава Тобі. </w:t>
      </w: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(2 р.)</w:t>
      </w:r>
    </w:p>
    <w:p w14:paraId="000001A5" w14:textId="77777777" w:rsidR="00D9066C" w:rsidRPr="00DA53F2" w:rsidRDefault="00DA53F2">
      <w:pPr>
        <w:tabs>
          <w:tab w:val="left" w:pos="4470"/>
        </w:tabs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b/>
          <w:sz w:val="24"/>
          <w:szCs w:val="24"/>
        </w:rPr>
        <w:t>Слава:</w:t>
      </w:r>
      <w:r w:rsidRPr="00DA53F2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 xml:space="preserve">(г. 4): </w:t>
      </w:r>
      <w:r w:rsidRPr="00DA53F2">
        <w:rPr>
          <w:rFonts w:ascii="Times New Roman" w:eastAsia="Times New Roman" w:hAnsi="Times New Roman" w:cs="Times New Roman"/>
          <w:sz w:val="24"/>
          <w:szCs w:val="24"/>
          <w:highlight w:val="white"/>
        </w:rPr>
        <w:t>Мученики Твої, Господи,* у стражданнях своїх прийняли вінці нетлінні від Тебе, Бога нашого.* Мавши бо кріпость Твою, вони мучителів подолали,* сокрушили і демонів зухвальства безсильні.* Їх молитвами спаси душі наші.</w:t>
      </w:r>
      <w:r w:rsidRPr="00DA53F2">
        <w:rPr>
          <w:rFonts w:ascii="Times New Roman" w:eastAsia="Times New Roman" w:hAnsi="Times New Roman" w:cs="Times New Roman"/>
          <w:sz w:val="24"/>
          <w:szCs w:val="24"/>
          <w:highlight w:val="white"/>
        </w:rPr>
        <w:tab/>
      </w:r>
    </w:p>
    <w:p w14:paraId="000001A6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b/>
          <w:sz w:val="24"/>
          <w:szCs w:val="24"/>
        </w:rPr>
        <w:t>І нині: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1):</w:t>
      </w:r>
      <w:r w:rsidRPr="00DA53F2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DA53F2">
        <w:rPr>
          <w:rFonts w:ascii="Times New Roman" w:eastAsia="Times New Roman" w:hAnsi="Times New Roman" w:cs="Times New Roman"/>
          <w:sz w:val="24"/>
          <w:szCs w:val="24"/>
          <w:highlight w:val="white"/>
        </w:rPr>
        <w:t>Коли в Йордан</w:t>
      </w:r>
      <w:r w:rsidRPr="00DA53F2">
        <w:rPr>
          <w:rFonts w:ascii="Times New Roman" w:eastAsia="Times New Roman" w:hAnsi="Times New Roman" w:cs="Times New Roman"/>
          <w:sz w:val="24"/>
          <w:szCs w:val="24"/>
          <w:highlight w:val="white"/>
        </w:rPr>
        <w:t>і хрестився Ти, Господи,* Троїчне явилося поклоніння:* бо Родителя голос свідчив Тобі,* возлюбленим Сином Тебе називаючи;* і Дух у виді голубинім засвідчив твердість слова.* Явився Ти, Христе Боже,* і світ просвітив, слава Тобі.</w:t>
      </w:r>
    </w:p>
    <w:p w14:paraId="000001A7" w14:textId="77777777" w:rsidR="00D9066C" w:rsidRPr="00DA53F2" w:rsidRDefault="00DA53F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1A8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</w:t>
      </w: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Господеві помолімся.</w:t>
      </w:r>
    </w:p>
    <w:p w14:paraId="000001A9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AA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1AB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AC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1AD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1AE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  <w:u w:val="single"/>
        </w:rPr>
        <w:t>[Від ночі лине дух наш до Тебе, Боже, бо світ</w:t>
      </w:r>
      <w:r w:rsidRPr="00DA53F2">
        <w:rPr>
          <w:rFonts w:ascii="Times New Roman" w:eastAsia="Times New Roman" w:hAnsi="Times New Roman" w:cs="Times New Roman"/>
          <w:sz w:val="24"/>
          <w:szCs w:val="24"/>
          <w:u w:val="single"/>
        </w:rPr>
        <w:t>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</w:t>
      </w:r>
      <w:r w:rsidRPr="00DA53F2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14:paraId="000001AF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000001B0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A53F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B1" w14:textId="77777777" w:rsidR="00D9066C" w:rsidRPr="00DA53F2" w:rsidRDefault="00D9066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1B2" w14:textId="77777777" w:rsidR="00D9066C" w:rsidRPr="00DA53F2" w:rsidRDefault="00DA53F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Перший сідальний</w:t>
      </w:r>
    </w:p>
    <w:p w14:paraId="000001B3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1):</w:t>
      </w:r>
      <w:r w:rsidRPr="00DA53F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На Ісуса, що народився з Діви Марії* і в Йордані прийняв від Івана хрищення,* невидимо у вигляді голуба зійшов Дух Святий.* Тому пророк, разом з ангелами, закликав:* Слава твоєму приходові, Христе!* Слава царст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ву твоєму!* Слава провидінню твоєму, єдиний Людинолюбче.</w:t>
      </w:r>
    </w:p>
    <w:p w14:paraId="000001B4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4):</w:t>
      </w:r>
      <w:r w:rsidRPr="00DA53F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Великий Предтеча, побачивши тебе, Христе,* що ти бажав христитися у водах Йордану,* з радістю кликнув:* Прийшов і з'явився ти, Світло неприступне!</w:t>
      </w:r>
    </w:p>
    <w:p w14:paraId="000001B5" w14:textId="77777777" w:rsidR="00D9066C" w:rsidRPr="00DA53F2" w:rsidRDefault="00DA53F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1B6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</w:t>
      </w: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>осподеві помолімся.</w:t>
      </w:r>
    </w:p>
    <w:p w14:paraId="000001B7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8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1B9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A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1BB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000001BD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000001BE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A53F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BF" w14:textId="77777777" w:rsidR="00D9066C" w:rsidRPr="00DA53F2" w:rsidRDefault="00D9066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1C0" w14:textId="77777777" w:rsidR="00D9066C" w:rsidRPr="00DA53F2" w:rsidRDefault="00DA53F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Другий сідальний</w:t>
      </w:r>
    </w:p>
    <w:p w14:paraId="000001C1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4):</w:t>
      </w:r>
      <w:r w:rsidRPr="00DA53F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 xml:space="preserve">Умолимий у своїх щедротах, 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Боже!* Ти у своїй милосердній любові, Людинолюбче,* шукав заблукану й погиблу овечку.* Тому прийшов ти на Йордан і появив таїнство Пресвятої Тройці.* Ми, вірно тебе оспівуючи, кличемо:* Прийшов і з'явився ти, Світло неприступне!</w:t>
      </w:r>
    </w:p>
    <w:p w14:paraId="000001C2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8):</w:t>
      </w:r>
      <w:r w:rsidRPr="00DA53F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Влад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ика всіх появився нам таїнственно в течіях Йордану,* щоб як милосердний і предобрий, змити всякий гріх.* Нехай радіє все створіння,* бо христиться Христос Господь,* що, як Бог, зволив спасти рід людський.</w:t>
      </w:r>
    </w:p>
    <w:p w14:paraId="000001C3" w14:textId="77777777" w:rsidR="00D9066C" w:rsidRPr="00DA53F2" w:rsidRDefault="00D9066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C4" w14:textId="77777777" w:rsidR="00D9066C" w:rsidRPr="00DA53F2" w:rsidRDefault="00DA53F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50</w:t>
      </w:r>
    </w:p>
    <w:p w14:paraId="000001C5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Помилуй мене, Боже, з великої милости тв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оєї,* і багатством щедрот твоїх очисти мене з беззаконня мого.</w:t>
      </w:r>
    </w:p>
    <w:p w14:paraId="000001C6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000001C7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000001C8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000001C9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000001CA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000001CB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ні.</w:t>
      </w:r>
    </w:p>
    <w:p w14:paraId="000001CC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lastRenderedPageBreak/>
        <w:t>Окропи мене іссопом, і очищуся,* обмий мене, і стану біліший від снігу.</w:t>
      </w:r>
    </w:p>
    <w:p w14:paraId="000001CD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000001CE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000001CF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 xml:space="preserve">Серце чисте створи в мені, Боже,* і духа правого 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обнови в нутрі моєму.</w:t>
      </w:r>
    </w:p>
    <w:p w14:paraId="000001D0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000001D1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000001D2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000001D3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Визволь мене від вини кр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ови, Боже, Боже спасіння мого,* і язик мій радісно прославить справедливість твою.</w:t>
      </w:r>
    </w:p>
    <w:p w14:paraId="000001D4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000001D5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000001D6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Жертва Богові – дух сокрушений,* серцем сокру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шеним і смиренним Бог не погордить.</w:t>
      </w:r>
    </w:p>
    <w:p w14:paraId="000001D7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000001D8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000001D9" w14:textId="77777777" w:rsidR="00D9066C" w:rsidRPr="00DA53F2" w:rsidRDefault="00D9066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DA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  <w:u w:val="single"/>
        </w:rPr>
        <w:t>Господи, Боже наш! Ти за покаяння</w:t>
      </w:r>
      <w:r w:rsidRPr="00DA53F2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</w:t>
      </w:r>
      <w:r w:rsidRPr="00DA53F2">
        <w:rPr>
          <w:rFonts w:ascii="Times New Roman" w:eastAsia="Times New Roman" w:hAnsi="Times New Roman" w:cs="Times New Roman"/>
          <w:sz w:val="24"/>
          <w:szCs w:val="24"/>
          <w:u w:val="single"/>
        </w:rPr>
        <w:t>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</w:t>
      </w:r>
      <w:r w:rsidRPr="00DA53F2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</w:t>
      </w:r>
      <w:r w:rsidRPr="00DA53F2">
        <w:rPr>
          <w:rFonts w:ascii="Times New Roman" w:eastAsia="Times New Roman" w:hAnsi="Times New Roman" w:cs="Times New Roman"/>
          <w:sz w:val="24"/>
          <w:szCs w:val="24"/>
          <w:u w:val="single"/>
        </w:rPr>
        <w:t>Духом, нині й повсякчас, і на віки віків. Амінь.]</w:t>
      </w:r>
    </w:p>
    <w:p w14:paraId="000001DB" w14:textId="77777777" w:rsidR="00D9066C" w:rsidRPr="00DA53F2" w:rsidRDefault="00D9066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1DC" w14:textId="77777777" w:rsidR="00D9066C" w:rsidRPr="00DA53F2" w:rsidRDefault="00DA53F2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Канон</w:t>
      </w:r>
    </w:p>
    <w:p w14:paraId="000001DD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1: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A53F2">
        <w:rPr>
          <w:rFonts w:ascii="Times New Roman" w:eastAsia="Times New Roman" w:hAnsi="Times New Roman" w:cs="Times New Roman"/>
          <w:b/>
          <w:sz w:val="24"/>
          <w:szCs w:val="24"/>
        </w:rPr>
        <w:t>Глибини відкрив дно,* і як по суші, своїх людей веде,* покривши нею противників* – міцний у боротьбі Господь, що славно прославився.</w:t>
      </w:r>
    </w:p>
    <w:p w14:paraId="000001DE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DA53F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DA53F2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000001DF" w14:textId="77777777" w:rsidR="00D9066C" w:rsidRPr="00DA53F2" w:rsidRDefault="00DA53F2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>Адама смертного відроджує струмками Йорданськими й голови зміям у самому гнізді трощить Цар віків, Господь, що дивно прославився.</w:t>
      </w:r>
    </w:p>
    <w:p w14:paraId="000001E0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DA53F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DA53F2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000001E1" w14:textId="77777777" w:rsidR="00D9066C" w:rsidRPr="00DA53F2" w:rsidRDefault="00DA53F2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Господь, що, як огонь божественний, в утробу Діви ввійшов, одягнувшись у тіло з</w:t>
      </w: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>емне, обливається Йорданською водою, Він бо прославився.</w:t>
      </w:r>
    </w:p>
    <w:p w14:paraId="000001E2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3: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A53F2">
        <w:rPr>
          <w:rFonts w:ascii="Times New Roman" w:eastAsia="Times New Roman" w:hAnsi="Times New Roman" w:cs="Times New Roman"/>
          <w:b/>
          <w:sz w:val="24"/>
          <w:szCs w:val="24"/>
        </w:rPr>
        <w:t>Господь, що кріпость царям нашим дає і силу,* підносить обранців своїх,* від Діви народжується,* та йде до хрищення;* до нього, вірні, закличмо:* Нема святого, як Бог наш!</w:t>
      </w:r>
    </w:p>
    <w:p w14:paraId="000001E3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DA53F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DA53F2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</w:t>
      </w:r>
      <w:r w:rsidRPr="00DA53F2">
        <w:rPr>
          <w:rFonts w:ascii="Times New Roman" w:eastAsia="Times New Roman" w:hAnsi="Times New Roman" w:cs="Times New Roman"/>
          <w:sz w:val="24"/>
          <w:szCs w:val="24"/>
          <w:u w:val="single"/>
        </w:rPr>
        <w:t>ди, святому хрещенню твоєму.</w:t>
      </w:r>
    </w:p>
    <w:p w14:paraId="000001E4" w14:textId="77777777" w:rsidR="00D9066C" w:rsidRPr="00DA53F2" w:rsidRDefault="00DA53F2">
      <w:pPr>
        <w:shd w:val="clear" w:color="auto" w:fill="FFFFFF"/>
        <w:tabs>
          <w:tab w:val="left" w:pos="797"/>
        </w:tabs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>Неплідна і бездітна колись Церкво Христова, радуйся сьогодні, бо від води й Духа тобі народилися сини, що з вірою взивають: «Нема святого, як Бог наш».</w:t>
      </w:r>
    </w:p>
    <w:p w14:paraId="000001E5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DA53F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DA53F2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000001E6" w14:textId="77777777" w:rsidR="00D9066C" w:rsidRPr="00DA53F2" w:rsidRDefault="00DA53F2">
      <w:pPr>
        <w:shd w:val="clear" w:color="auto" w:fill="FFFFFF"/>
        <w:tabs>
          <w:tab w:val="left" w:pos="797"/>
        </w:tabs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>Голосом гучним у пустині виг</w:t>
      </w: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>олошує Предтеча: «Готуйте дороги Христові й рівняйте стежки Богові нашому, з вірою взиваючи: «Нема святого, як Бог наш».</w:t>
      </w:r>
    </w:p>
    <w:p w14:paraId="000001E7" w14:textId="77777777" w:rsidR="00D9066C" w:rsidRPr="00DA53F2" w:rsidRDefault="00D9066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E8" w14:textId="77777777" w:rsidR="00D9066C" w:rsidRPr="00DA53F2" w:rsidRDefault="00DA53F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1E9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EA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EB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ттю</w:t>
      </w:r>
    </w:p>
    <w:p w14:paraId="000001EC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ED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1EE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</w:t>
      </w:r>
      <w:r>
        <w:rPr>
          <w:rFonts w:ascii="Times New Roman" w:hAnsi="Times New Roman"/>
          <w:sz w:val="24"/>
          <w:u w:val="single"/>
        </w:rPr>
        <w:t>]</w:t>
      </w:r>
    </w:p>
    <w:p w14:paraId="000001F0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14:paraId="000001F1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A53F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F2" w14:textId="77777777" w:rsidR="00D9066C" w:rsidRPr="00DA53F2" w:rsidRDefault="00D9066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F3" w14:textId="77777777" w:rsidR="00D9066C" w:rsidRPr="00DA53F2" w:rsidRDefault="00DA53F2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Іпакой (г. 5):</w:t>
      </w: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Коли явлінням Своїм Ти все просвітив, Господи, тоді море солоне зневір'я побігло і Йордан потік назад, а нас до неба підніс Ти висотою божественних заповітів Твоїх, Христе-Боже, спаси нас за молитви Бог</w:t>
      </w: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>ородиці й помилуй.</w:t>
      </w:r>
    </w:p>
    <w:p w14:paraId="000001F4" w14:textId="77777777" w:rsidR="00D9066C" w:rsidRPr="00DA53F2" w:rsidRDefault="00D9066C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1F5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4: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A53F2">
        <w:rPr>
          <w:rFonts w:ascii="Times New Roman" w:eastAsia="Times New Roman" w:hAnsi="Times New Roman" w:cs="Times New Roman"/>
          <w:b/>
          <w:sz w:val="24"/>
          <w:szCs w:val="24"/>
        </w:rPr>
        <w:t xml:space="preserve">Почув я, Господи, голос твій,* що про нього казав ти* – голос вопіющого в пустині.* Коли прогримів ти над водами великими,* свідкуючи </w:t>
      </w:r>
      <w:r w:rsidRPr="00DA53F2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про Сина свого,* він, Духом натхнений, закликав:* Ти – Христос, Божа мудрість і сила.</w:t>
      </w:r>
    </w:p>
    <w:p w14:paraId="000001F6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DA53F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DA53F2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000001F7" w14:textId="77777777" w:rsidR="00D9066C" w:rsidRPr="00DA53F2" w:rsidRDefault="00DA53F2">
      <w:pPr>
        <w:shd w:val="clear" w:color="auto" w:fill="FFFFFF"/>
        <w:tabs>
          <w:tab w:val="left" w:pos="686"/>
        </w:tabs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>Чи бачив хто, виголошує проповідник, щоб очищали сонце, по природі найясніше? Як же мені Тебе, Сяйво слави, Образ Вічного, обмити? І як я, бувши сіном, до огню приторкнуся, до Твого Божества? Бо Ти є Христос, Божа м</w:t>
      </w: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>удрість і сила.</w:t>
      </w:r>
    </w:p>
    <w:p w14:paraId="000001F8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DA53F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DA53F2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000001F9" w14:textId="77777777" w:rsidR="00D9066C" w:rsidRPr="00DA53F2" w:rsidRDefault="00DA53F2">
      <w:pPr>
        <w:shd w:val="clear" w:color="auto" w:fill="FFFFFF"/>
        <w:tabs>
          <w:tab w:val="left" w:pos="686"/>
        </w:tabs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>Мойсей виявив острах побожний, опинившись перед Тобою, Господи; бо, як тільки визнав Тебе, коли промовив Ти з купини, в ту ж мить він закрив лице своє. Як же я подивлюся на Тебе, або як покладу</w:t>
      </w: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руку? бо Ти є Христос, Божа мудрість і сила.</w:t>
      </w:r>
    </w:p>
    <w:p w14:paraId="000001FA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5: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A53F2">
        <w:rPr>
          <w:rFonts w:ascii="Times New Roman" w:eastAsia="Times New Roman" w:hAnsi="Times New Roman" w:cs="Times New Roman"/>
          <w:b/>
          <w:sz w:val="24"/>
          <w:szCs w:val="24"/>
        </w:rPr>
        <w:t>Ісус, життя начальник,* присуд Адама первоствореного іде скасувати;* як Бог, він очищення не потребує,* а впалого в Йордані очищує* і, знищивши в ньому ворожнечу,* спокій дає вищий над усяке розуміння.</w:t>
      </w:r>
    </w:p>
    <w:p w14:paraId="000001FB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DA53F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DA53F2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000001FC" w14:textId="77777777" w:rsidR="00D9066C" w:rsidRPr="00DA53F2" w:rsidRDefault="00DA53F2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>Коли множество людей поприходило, щоб хреститись у Предтечі Івана, він викликнув до них: «Непокірливі, хто нарозумив вас утікати від будучого гніву? Принесіть плоди рівнозначні покаянню, бо Той, що стоїть тут</w:t>
      </w: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нині, спокоєм обдаровує».</w:t>
      </w:r>
    </w:p>
    <w:p w14:paraId="000001FD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DA53F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DA53F2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000001FE" w14:textId="77777777" w:rsidR="00D9066C" w:rsidRPr="00DA53F2" w:rsidRDefault="00DA53F2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>Будівничий і Робітник посеред землі стоїть і знає серця всіх: взявши ж у руки лопату, тік усього світу премудро розчищає, неплідне спалює, а доброплідне життям вічним обдаровує.</w:t>
      </w:r>
    </w:p>
    <w:p w14:paraId="000001FF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</w:t>
      </w: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 6: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A53F2">
        <w:rPr>
          <w:rFonts w:ascii="Times New Roman" w:eastAsia="Times New Roman" w:hAnsi="Times New Roman" w:cs="Times New Roman"/>
          <w:b/>
          <w:sz w:val="24"/>
          <w:szCs w:val="24"/>
        </w:rPr>
        <w:t>Голос Слова, світильник Світла, зірниця Сонця* – Предтеча кличе в пустині до всіх людей:* Покайтеся і наперед очистіться,* бо ось з'явився Христос,* що визволяє світ від загибелі.</w:t>
      </w:r>
    </w:p>
    <w:p w14:paraId="00000200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DA53F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DA53F2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00000201" w14:textId="77777777" w:rsidR="00D9066C" w:rsidRPr="00DA53F2" w:rsidRDefault="00DA53F2">
      <w:pPr>
        <w:shd w:val="clear" w:color="auto" w:fill="FFFFFF"/>
        <w:tabs>
          <w:tab w:val="left" w:pos="710"/>
        </w:tabs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>Народжений предвічно від Бога Отця, від Діви нетлінної тілесно родився Христос, котрому Предтеча не насмілюється розв'язати ременю на нозі, визволяє земнородних від спокуси ворожої.</w:t>
      </w:r>
    </w:p>
    <w:p w14:paraId="00000202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DA53F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DA53F2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</w:t>
      </w:r>
      <w:r w:rsidRPr="00DA53F2">
        <w:rPr>
          <w:rFonts w:ascii="Times New Roman" w:eastAsia="Times New Roman" w:hAnsi="Times New Roman" w:cs="Times New Roman"/>
          <w:sz w:val="24"/>
          <w:szCs w:val="24"/>
          <w:u w:val="single"/>
        </w:rPr>
        <w:t>щенню твоєму.</w:t>
      </w:r>
    </w:p>
    <w:p w14:paraId="00000203" w14:textId="77777777" w:rsidR="00D9066C" w:rsidRPr="00DA53F2" w:rsidRDefault="00DA53F2">
      <w:pPr>
        <w:shd w:val="clear" w:color="auto" w:fill="FFFFFF"/>
        <w:tabs>
          <w:tab w:val="left" w:pos="710"/>
        </w:tabs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>Вогнем охрестить Христос супротивників в останній день, а не тих, що за Бога визнають Його, Він відроджує Духом через воду благодатну тих, що розуміють Його божественну природу, і визволяє від гріхів.</w:t>
      </w:r>
    </w:p>
    <w:p w14:paraId="00000204" w14:textId="77777777" w:rsidR="00D9066C" w:rsidRPr="00DA53F2" w:rsidRDefault="00D9066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05" w14:textId="77777777" w:rsidR="00D9066C" w:rsidRPr="00DA53F2" w:rsidRDefault="00DA53F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206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</w:t>
      </w: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>молімся.</w:t>
      </w:r>
    </w:p>
    <w:p w14:paraId="00000207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08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209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0A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20B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</w:t>
      </w:r>
      <w:r>
        <w:rPr>
          <w:rFonts w:ascii="Times New Roman" w:hAnsi="Times New Roman"/>
          <w:sz w:val="24"/>
          <w:u w:val="single"/>
        </w:rPr>
        <w:t>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</w:t>
      </w:r>
      <w:r>
        <w:rPr>
          <w:rFonts w:ascii="Times New Roman" w:hAnsi="Times New Roman"/>
          <w:sz w:val="24"/>
          <w:u w:val="single"/>
        </w:rPr>
        <w:t>.]</w:t>
      </w:r>
    </w:p>
    <w:p w14:paraId="0000020D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14:paraId="0000020E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A53F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Амінь</w:t>
      </w:r>
      <w:r w:rsidRPr="00DA53F2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20F" w14:textId="77777777" w:rsidR="00D9066C" w:rsidRPr="00DA53F2" w:rsidRDefault="00D9066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10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Кондак, (г. 4):</w:t>
      </w:r>
      <w:r w:rsidRPr="00DA53F2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DA53F2">
        <w:rPr>
          <w:rFonts w:ascii="Times New Roman" w:eastAsia="Times New Roman" w:hAnsi="Times New Roman" w:cs="Times New Roman"/>
          <w:sz w:val="24"/>
          <w:szCs w:val="24"/>
          <w:highlight w:val="white"/>
        </w:rPr>
        <w:t>Явився єси днесь вселенній* і світло Твоє, Господи, знаменувалося на нас,* що зі зрозумінням оспівуємо Тебе:* Прийшов єси і явився єси – Світло неприступне.</w:t>
      </w:r>
    </w:p>
    <w:p w14:paraId="00000211" w14:textId="77777777" w:rsidR="00D9066C" w:rsidRPr="00DA53F2" w:rsidRDefault="00D9066C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212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7: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A53F2">
        <w:rPr>
          <w:rFonts w:ascii="Times New Roman" w:eastAsia="Times New Roman" w:hAnsi="Times New Roman" w:cs="Times New Roman"/>
          <w:b/>
          <w:sz w:val="24"/>
          <w:szCs w:val="24"/>
        </w:rPr>
        <w:t>Побожних юнаків, що перебували у вогненній печі,* вітер з росою й ангела Божого прихід ці</w:t>
      </w:r>
      <w:r w:rsidRPr="00DA53F2">
        <w:rPr>
          <w:rFonts w:ascii="Times New Roman" w:eastAsia="Times New Roman" w:hAnsi="Times New Roman" w:cs="Times New Roman"/>
          <w:b/>
          <w:sz w:val="24"/>
          <w:szCs w:val="24"/>
        </w:rPr>
        <w:t>лими зберіг.* Тому вони серед полум'я,* росою окроплені, вдячно співали:* Преславний Господи, Боже отців, – благословенний ти!</w:t>
      </w:r>
    </w:p>
    <w:p w14:paraId="00000213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DA53F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DA53F2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00000214" w14:textId="77777777" w:rsidR="00D9066C" w:rsidRPr="00DA53F2" w:rsidRDefault="00DA53F2">
      <w:pPr>
        <w:shd w:val="clear" w:color="auto" w:fill="FFFFFF"/>
        <w:tabs>
          <w:tab w:val="left" w:pos="710"/>
        </w:tabs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Як на небі, стояли з острахом на Йордані здивовані сили небесні, 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бачачи</w:t>
      </w: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Боже змилування; бо Той, що тримає стихію водяну на висотах, стояв у воді, маючи тіло, Бог отців наших.</w:t>
      </w:r>
    </w:p>
    <w:p w14:paraId="00000215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DA53F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DA53F2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00000216" w14:textId="77777777" w:rsidR="00D9066C" w:rsidRPr="00DA53F2" w:rsidRDefault="00DA53F2">
      <w:pPr>
        <w:shd w:val="clear" w:color="auto" w:fill="FFFFFF"/>
        <w:tabs>
          <w:tab w:val="left" w:pos="792"/>
        </w:tabs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>Хмара і море, що в них колись євр</w:t>
      </w: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>ейський народ, визволений із неволі, хрестився, провістили дивну тайну хрещення. Море було образом води, а хмара — Духа святого, що Ним освячені ми й виголошуємо: «Благословенний Ти, Господи Боже, повіки».</w:t>
      </w:r>
    </w:p>
    <w:p w14:paraId="00000217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8: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A53F2">
        <w:rPr>
          <w:rFonts w:ascii="Times New Roman" w:eastAsia="Times New Roman" w:hAnsi="Times New Roman" w:cs="Times New Roman"/>
          <w:b/>
          <w:sz w:val="24"/>
          <w:szCs w:val="24"/>
        </w:rPr>
        <w:t>Вавилонська піч, виточуючи росу,* тайну п</w:t>
      </w:r>
      <w:r w:rsidRPr="00DA53F2">
        <w:rPr>
          <w:rFonts w:ascii="Times New Roman" w:eastAsia="Times New Roman" w:hAnsi="Times New Roman" w:cs="Times New Roman"/>
          <w:b/>
          <w:sz w:val="24"/>
          <w:szCs w:val="24"/>
        </w:rPr>
        <w:t>реславну виявила:* що Йордан також обійме водою своєю духовний вогонь* і обгорне Творця, при тілеснім хрищенні.* Його благословляють люди і прославляють по всі віки.</w:t>
      </w:r>
    </w:p>
    <w:p w14:paraId="00000218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DA53F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DA53F2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00000219" w14:textId="77777777" w:rsidR="00D9066C" w:rsidRPr="00DA53F2" w:rsidRDefault="00DA53F2">
      <w:pPr>
        <w:shd w:val="clear" w:color="auto" w:fill="FFFFFF"/>
        <w:tabs>
          <w:tab w:val="left" w:pos="730"/>
        </w:tabs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«Відкинь страх увесь, — каже Спаситель Пред</w:t>
      </w: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течі, — та послухайся 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м</w:t>
      </w: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ене, як милосердного, бо Я такий по природі; підійди до 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м</w:t>
      </w: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ене, скорись 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м</w:t>
      </w: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оєму велінню, і хрести 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м</w:t>
      </w: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>ене, якого благословляють люди й прославлятимуть повіки».</w:t>
      </w:r>
    </w:p>
    <w:p w14:paraId="0000021A" w14:textId="77777777" w:rsidR="00D9066C" w:rsidRPr="00DA53F2" w:rsidRDefault="00DA53F2">
      <w:pPr>
        <w:shd w:val="clear" w:color="auto" w:fill="FFFFFF"/>
        <w:tabs>
          <w:tab w:val="left" w:pos="730"/>
        </w:tabs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Благословім Отця і Сина і Святого Духа Господа, нині і повсякчас, і на віки віків. Амінь.</w:t>
      </w:r>
    </w:p>
    <w:p w14:paraId="0000021B" w14:textId="77777777" w:rsidR="00D9066C" w:rsidRPr="00DA53F2" w:rsidRDefault="00DA53F2">
      <w:pPr>
        <w:shd w:val="clear" w:color="auto" w:fill="FFFFFF"/>
        <w:tabs>
          <w:tab w:val="left" w:pos="730"/>
        </w:tabs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>Як тільки почув Хреститель слова Владики, простяг з трепетом руку; але ж, приторкнувшись до Творця, промовив, благаючи:  «Освяти  мене,  Владико,  бо Ти  Бог  мій,  якого благословлятимуть люди і прославлятимуть повіки».</w:t>
      </w:r>
    </w:p>
    <w:p w14:paraId="0000021C" w14:textId="77777777" w:rsidR="00D9066C" w:rsidRPr="00DA53F2" w:rsidRDefault="00D9066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1D" w14:textId="77777777" w:rsidR="00D9066C" w:rsidRPr="00DA53F2" w:rsidRDefault="00DA53F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Богородиці</w:t>
      </w:r>
    </w:p>
    <w:p w14:paraId="0000021E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Богородицю і Маті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р Світла піснями звеличаймо.</w:t>
      </w:r>
    </w:p>
    <w:p w14:paraId="0000021F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00000220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221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00000222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00000223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Він виявив потугу рамени свого,* розвіяв гордих у задумах їхн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іх сердець.</w:t>
      </w:r>
    </w:p>
    <w:p w14:paraId="00000224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00000225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и.</w:t>
      </w:r>
    </w:p>
    <w:p w14:paraId="00000226" w14:textId="77777777" w:rsidR="00D9066C" w:rsidRPr="00DA53F2" w:rsidRDefault="00D9066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27" w14:textId="77777777" w:rsidR="00D9066C" w:rsidRPr="00DA53F2" w:rsidRDefault="00DA53F2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Пісня 9</w:t>
      </w:r>
    </w:p>
    <w:p w14:paraId="00000228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(г. 2):</w:t>
      </w:r>
      <w:r w:rsidRPr="00DA53F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DA53F2">
        <w:rPr>
          <w:rFonts w:ascii="Times New Roman" w:eastAsia="Times New Roman" w:hAnsi="Times New Roman" w:cs="Times New Roman"/>
          <w:b/>
          <w:sz w:val="24"/>
          <w:szCs w:val="24"/>
        </w:rPr>
        <w:t>Чудо твого Різдва перевищує розуміння,* Невісто всечиста,* бо через тебе, Мати благословенна,* ми одержали найдосконаліше спасіння.* Достойно величаємо тебе, як і Добродія,* приносячи в дарі подячну пісню.</w:t>
      </w:r>
    </w:p>
    <w:p w14:paraId="00000229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DA53F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DA53F2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хрищенню твоєму.</w:t>
      </w:r>
    </w:p>
    <w:p w14:paraId="0000022A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Печать благодаті оберігає нас, вірні,* як колись євреїв,* що уникнули губителя через помазання кров'ю одвірків.* Так і нам, як при Виході,* хай буде ця божественна купіль духовним відродженням,* щоб ми могли побачит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и незахідне світло Тройці.</w:t>
      </w:r>
    </w:p>
    <w:p w14:paraId="0000022B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DA53F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DA53F2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хрищенню твоєму.</w:t>
      </w:r>
    </w:p>
    <w:p w14:paraId="0000022C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Ми побачили те,* що було об'явлене Мойсеєві в неопалимій купині,* бо воно здійснилося в дивних постановах.* Як же вціліла Діва, що носила Вогонь,* народивши світлоносного Доброчинця,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* з'явленого у течіях Йордану?</w:t>
      </w:r>
    </w:p>
    <w:p w14:paraId="0000022D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Слава і нині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: З милосердя стає людиною Спаситель усіх,* приймаючи тілесне народження.* Бувши Чоловіколюбцем понад усіх людей,* він появився з дівственного лона твого,* Богородице всеблаженна.</w:t>
      </w:r>
    </w:p>
    <w:p w14:paraId="0000022E" w14:textId="77777777" w:rsidR="00D9066C" w:rsidRPr="00DA53F2" w:rsidRDefault="00D9066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2F" w14:textId="77777777" w:rsidR="00D9066C" w:rsidRPr="00DA53F2" w:rsidRDefault="00DA53F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230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</w:t>
      </w: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>одеві помолімся.</w:t>
      </w:r>
    </w:p>
    <w:p w14:paraId="00000231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32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233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34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235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Боже, Боже наш! Ти сотворив розумні й духовні сили </w:t>
      </w:r>
      <w:r>
        <w:rPr>
          <w:rFonts w:ascii="Times New Roman" w:hAnsi="Times New Roman"/>
          <w:sz w:val="24"/>
          <w:u w:val="single"/>
        </w:rPr>
        <w:t>С</w:t>
      </w:r>
      <w:r>
        <w:rPr>
          <w:rFonts w:ascii="Times New Roman" w:hAnsi="Times New Roman"/>
          <w:sz w:val="24"/>
          <w:u w:val="single"/>
        </w:rPr>
        <w:t>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</w:t>
      </w:r>
      <w:r>
        <w:rPr>
          <w:rFonts w:ascii="Times New Roman" w:hAnsi="Times New Roman"/>
          <w:sz w:val="24"/>
          <w:u w:val="single"/>
        </w:rPr>
        <w:t>.]</w:t>
      </w:r>
    </w:p>
    <w:p w14:paraId="00000237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 w14:paraId="00000238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A53F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39" w14:textId="77777777" w:rsidR="00D9066C" w:rsidRPr="00DA53F2" w:rsidRDefault="00D9066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3A" w14:textId="77777777" w:rsidR="00D9066C" w:rsidRPr="00DA53F2" w:rsidRDefault="00DA53F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Світильний</w:t>
      </w:r>
    </w:p>
    <w:p w14:paraId="0000023B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Спаситель, як благодать та істина,* появився у водах Йордану* і просвітив тих, які перебували в темряві й тіні,* бо прийшов і з'явився, як світло неосяжне.</w:t>
      </w:r>
    </w:p>
    <w:p w14:paraId="0000023C" w14:textId="77777777" w:rsidR="00D9066C" w:rsidRPr="00DA53F2" w:rsidRDefault="00D9066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3D" w14:textId="77777777" w:rsidR="00D9066C" w:rsidRPr="00DA53F2" w:rsidRDefault="00DA53F2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Хвалитні</w:t>
      </w:r>
    </w:p>
    <w:p w14:paraId="0000023E" w14:textId="77777777" w:rsidR="00D9066C" w:rsidRPr="00DA53F2" w:rsidRDefault="00DA53F2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0000023F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Хваліте Господа з неба,* хваліте його на висотах.</w:t>
      </w:r>
    </w:p>
    <w:p w14:paraId="00000240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Хваліте його, всі ангели його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,* хваліте його, всі воїнства небесні.</w:t>
      </w:r>
    </w:p>
    <w:p w14:paraId="00000241" w14:textId="105C074F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00000242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00000243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00000244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 xml:space="preserve">Поставив їх на віки віків* 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і дав закон, що не перейде.</w:t>
      </w:r>
    </w:p>
    <w:p w14:paraId="00000245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00000246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00000247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lastRenderedPageBreak/>
        <w:t>Гори й усі пагорби,* садовина й усі кедри;</w:t>
      </w:r>
    </w:p>
    <w:p w14:paraId="00000248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00000249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0000024A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0000024B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0000024C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Він підняв ріг народу св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ого.* Хвала всім його святим, синам Ізраїля, народові, що йому близький.</w:t>
      </w:r>
    </w:p>
    <w:p w14:paraId="0000024D" w14:textId="77777777" w:rsidR="00D9066C" w:rsidRPr="00DA53F2" w:rsidRDefault="00DA53F2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0000024E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0000024F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00000250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Нехай хвалять ім'я його танк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ом,* при бубні й при гарфі нехай йому співають.</w:t>
      </w:r>
    </w:p>
    <w:p w14:paraId="00000251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00000252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00000253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00000254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 xml:space="preserve">Щоб 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між народами вчинити відплату,* між племенами – покарання.</w:t>
      </w:r>
    </w:p>
    <w:p w14:paraId="00000255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00000256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00000257" w14:textId="77777777" w:rsidR="00D9066C" w:rsidRPr="00DA53F2" w:rsidRDefault="00DA53F2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00000258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00000259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0000025A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 xml:space="preserve">Хваліте його звуком рогу,* хваліте 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його на гарфі й на гуслах.</w:t>
      </w:r>
    </w:p>
    <w:p w14:paraId="0000025B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0000025C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0000025D" w14:textId="77777777" w:rsidR="00D9066C" w:rsidRPr="00DA53F2" w:rsidRDefault="00D9066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5E" w14:textId="77777777" w:rsidR="00D9066C" w:rsidRPr="00DA53F2" w:rsidRDefault="00DA53F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Мале славослов'я</w:t>
      </w:r>
    </w:p>
    <w:p w14:paraId="0000025F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  <w:u w:val="single"/>
        </w:rPr>
        <w:t>[Хвалимо, співаємо, благословимо і бл</w:t>
      </w:r>
      <w:r w:rsidRPr="00DA53F2">
        <w:rPr>
          <w:rFonts w:ascii="Times New Roman" w:eastAsia="Times New Roman" w:hAnsi="Times New Roman" w:cs="Times New Roman"/>
          <w:sz w:val="24"/>
          <w:szCs w:val="24"/>
          <w:u w:val="single"/>
        </w:rPr>
        <w:t>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</w:t>
      </w:r>
      <w:r w:rsidRPr="00DA53F2">
        <w:rPr>
          <w:rFonts w:ascii="Times New Roman" w:eastAsia="Times New Roman" w:hAnsi="Times New Roman" w:cs="Times New Roman"/>
          <w:sz w:val="24"/>
          <w:szCs w:val="24"/>
          <w:u w:val="single"/>
        </w:rPr>
        <w:t>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</w:t>
      </w:r>
      <w:r w:rsidRPr="00DA53F2">
        <w:rPr>
          <w:rFonts w:ascii="Times New Roman" w:eastAsia="Times New Roman" w:hAnsi="Times New Roman" w:cs="Times New Roman"/>
          <w:sz w:val="24"/>
          <w:szCs w:val="24"/>
          <w:u w:val="single"/>
        </w:rPr>
        <w:t>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14:paraId="00000260" w14:textId="77777777" w:rsidR="00D9066C" w:rsidRPr="00DA53F2" w:rsidRDefault="00D9066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61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 w14:paraId="00000262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00000263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00000264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е, і Святий Душе.</w:t>
      </w:r>
    </w:p>
    <w:p w14:paraId="00000265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Господи, Боже, Агнче Божий, Сину Отця,* що береш гріхи світу, помилуй нас.</w:t>
      </w:r>
    </w:p>
    <w:p w14:paraId="00000266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14:paraId="00000267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00000268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 xml:space="preserve"> Отця. Амінь.</w:t>
      </w:r>
    </w:p>
    <w:p w14:paraId="00000269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0000026A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0000026B" w14:textId="14556926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0000026C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Господи, до тебе я прибігаю,* навчи мене тво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рити твою волю, бо ти Бог мій.</w:t>
      </w:r>
    </w:p>
    <w:p w14:paraId="0000026D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0000026E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0000026F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00000270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00000271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0000272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00000273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Благословенний ти, Владико,* врозуми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 xml:space="preserve"> мене установами твоїми.</w:t>
      </w:r>
    </w:p>
    <w:p w14:paraId="00000274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00000275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00000276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00000277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00000278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І нині і повсяк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час,* і на віки віків. Амінь.</w:t>
      </w:r>
    </w:p>
    <w:p w14:paraId="00000279" w14:textId="77777777" w:rsidR="00D9066C" w:rsidRPr="00DA53F2" w:rsidRDefault="00D9066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7A" w14:textId="77777777" w:rsidR="00D9066C" w:rsidRPr="00DA53F2" w:rsidRDefault="00DA53F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Прохальна єктенія</w:t>
      </w:r>
    </w:p>
    <w:p w14:paraId="0000027B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0000027C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27D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lastRenderedPageBreak/>
        <w:t>Заступи, спаси, помилуй і охорони нас, Боже, Твоєю благодаттю</w:t>
      </w:r>
    </w:p>
    <w:p w14:paraId="0000027E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27F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00000280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81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0000282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83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Прощення й відпущення гріхів, і прогрішень наших у Господ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а просім.</w:t>
      </w:r>
    </w:p>
    <w:p w14:paraId="00000284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85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00000286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87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00000288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89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нашог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о – безболізної, бездоганної, мирної – і оправдання на страшному суді Христовому просім.</w:t>
      </w:r>
    </w:p>
    <w:p w14:paraId="0000028A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8B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го, і все життя наше Христу Богові віддаймо.</w:t>
      </w:r>
    </w:p>
    <w:p w14:paraId="0000028C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A53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28D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</w:t>
      </w:r>
      <w:r w:rsidRPr="00DA53F2">
        <w:rPr>
          <w:rFonts w:ascii="Times New Roman" w:eastAsia="Times New Roman" w:hAnsi="Times New Roman" w:cs="Times New Roman"/>
          <w:sz w:val="24"/>
          <w:szCs w:val="24"/>
          <w:u w:val="single"/>
        </w:rPr>
        <w:t>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</w:t>
      </w:r>
      <w:r w:rsidRPr="00DA53F2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0000028E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0000028F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A53F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90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00000291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A53F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00000292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293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A53F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00000294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Священник читає молитву: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 xml:space="preserve"> Господи святий, ти на висоті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 xml:space="preserve">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о чи недобровільно, як благий і людинолюбний Бог, прости і даруй нам земні й небесні добра твої:</w:t>
      </w:r>
    </w:p>
    <w:p w14:paraId="00000295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 w14:paraId="00000296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A53F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97" w14:textId="77777777" w:rsidR="00D9066C" w:rsidRPr="00DA53F2" w:rsidRDefault="00D9066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98" w14:textId="77777777" w:rsidR="00D9066C" w:rsidRPr="00DA53F2" w:rsidRDefault="00DA53F2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Стихири на стиховні</w:t>
      </w:r>
    </w:p>
    <w:p w14:paraId="00000299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2, подібний: Доме Євфратів):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 xml:space="preserve"> Велике й страшне* таїнство здійснюється:* Владика бо всіх,* щоб очистити всіх людей,* рукою раба христиться.</w:t>
      </w:r>
    </w:p>
    <w:p w14:paraId="0000029A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DA53F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DA53F2">
        <w:rPr>
          <w:rFonts w:ascii="Times New Roman" w:eastAsia="Times New Roman" w:hAnsi="Times New Roman" w:cs="Times New Roman"/>
          <w:sz w:val="24"/>
          <w:szCs w:val="24"/>
          <w:u w:val="single"/>
        </w:rPr>
        <w:t>Море побачило те й кинулось тікати,* Йордан назад повернувся.</w:t>
      </w:r>
    </w:p>
    <w:p w14:paraId="0000029B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Отець з неба мовив:* Це – Син мій* улюблений,* що сьогодні тілесно христиться* у водах йорданських.</w:t>
      </w:r>
    </w:p>
    <w:p w14:paraId="0000029C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DA53F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DA53F2">
        <w:rPr>
          <w:rFonts w:ascii="Times New Roman" w:eastAsia="Times New Roman" w:hAnsi="Times New Roman" w:cs="Times New Roman"/>
          <w:sz w:val="24"/>
          <w:szCs w:val="24"/>
          <w:u w:val="single"/>
        </w:rPr>
        <w:t>Що з тобою, море, що ти кинулось тікати,* і тобі, Йордане, що ти назад повернувся?</w:t>
      </w:r>
    </w:p>
    <w:p w14:paraId="0000029D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Хори ангельські,* побачивши Владику,* який уподібнився до раба* і х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ристився у водах,* – з подивом співали.</w:t>
      </w:r>
    </w:p>
    <w:p w14:paraId="0000029E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: У води йорданські одягнувся ти, Спасе,* що зодягаєшся світлом, наче ризою.* І голову перед Предтечею схилив ти, що своєю п'яддю зміряв небо,* щоб навернути світ з обману і спасти його, як чоловіколюбець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29F" w14:textId="77777777" w:rsidR="00D9066C" w:rsidRPr="00DA53F2" w:rsidRDefault="00D9066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A0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стиховні читаємо:</w:t>
      </w:r>
    </w:p>
    <w:p w14:paraId="000002A1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000002A2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Звіщати вранці милість твою, і ночами – твою вірність.</w:t>
      </w:r>
    </w:p>
    <w:p w14:paraId="000002A3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2A4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о́му Ду́хові,* і ни́ні, і повсякча́с, і на ві́ки вікі́в. Амі́нь.</w:t>
      </w:r>
    </w:p>
    <w:p w14:paraId="000002A5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000002A6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2A7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2A8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000002A9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2AA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A53F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Амінь.</w:t>
      </w:r>
      <w:r w:rsidRPr="00DA53F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</w:p>
    <w:p w14:paraId="000002AB" w14:textId="77777777" w:rsidR="00D9066C" w:rsidRPr="00DA53F2" w:rsidRDefault="00D9066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AC" w14:textId="77777777" w:rsidR="00D9066C" w:rsidRPr="00DA53F2" w:rsidRDefault="00DA53F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Тропарі</w:t>
      </w:r>
    </w:p>
    <w:p w14:paraId="000002AD" w14:textId="77777777" w:rsidR="00D9066C" w:rsidRPr="00DA53F2" w:rsidRDefault="00DA53F2">
      <w:pPr>
        <w:tabs>
          <w:tab w:val="left" w:pos="4470"/>
        </w:tabs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 xml:space="preserve">(г. 4): </w:t>
      </w:r>
      <w:r w:rsidRPr="00DA53F2">
        <w:rPr>
          <w:rFonts w:ascii="Times New Roman" w:eastAsia="Times New Roman" w:hAnsi="Times New Roman" w:cs="Times New Roman"/>
          <w:sz w:val="24"/>
          <w:szCs w:val="24"/>
          <w:highlight w:val="white"/>
        </w:rPr>
        <w:t>Мученики Твої, Господи,* у стражданнях своїх прийняли вінці нетлінні від Тебе, Бога нашого.* Мавши бо кріпость Твою, вони мучителів подолали,* сокрушили і демонів зухвальства безсильні.* Їх молитвами спаси душі наші.</w:t>
      </w:r>
      <w:r w:rsidRPr="00DA53F2">
        <w:rPr>
          <w:rFonts w:ascii="Times New Roman" w:eastAsia="Times New Roman" w:hAnsi="Times New Roman" w:cs="Times New Roman"/>
          <w:sz w:val="24"/>
          <w:szCs w:val="24"/>
          <w:highlight w:val="white"/>
        </w:rPr>
        <w:tab/>
      </w:r>
    </w:p>
    <w:p w14:paraId="000002AE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b/>
          <w:sz w:val="24"/>
          <w:szCs w:val="24"/>
        </w:rPr>
        <w:t>Слава: І нині: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1):</w:t>
      </w:r>
      <w:r w:rsidRPr="00DA53F2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DA53F2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Коли в Йордані </w:t>
      </w:r>
      <w:r w:rsidRPr="00DA53F2">
        <w:rPr>
          <w:rFonts w:ascii="Times New Roman" w:eastAsia="Times New Roman" w:hAnsi="Times New Roman" w:cs="Times New Roman"/>
          <w:sz w:val="24"/>
          <w:szCs w:val="24"/>
          <w:highlight w:val="white"/>
        </w:rPr>
        <w:t>хрестився Ти, Господи,* Троїчне явилося поклоніння:* бо Родителя голос свідчив Тобі,* возлюбленим Сином Тебе називаючи;* і Дух у виді голубинім засвідчив твердість слова.* Явився Ти, Христе Боже,* і світ просвітив, слава Тобі.</w:t>
      </w:r>
    </w:p>
    <w:p w14:paraId="000002AF" w14:textId="77777777" w:rsidR="00D9066C" w:rsidRPr="00DA53F2" w:rsidRDefault="00D9066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B0" w14:textId="77777777" w:rsidR="00D9066C" w:rsidRPr="00DA53F2" w:rsidRDefault="00DA53F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Єктенія усильного благання</w:t>
      </w:r>
    </w:p>
    <w:p w14:paraId="000002B1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П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омилуй нас, Боже, з великої милості Твоєї, молимось Тобі, вислухай і помилуй.</w:t>
      </w:r>
    </w:p>
    <w:p w14:paraId="000002B2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DA53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2B3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Ще молимось за святішого вселенського архиєрея Франциска, папу Римського, і за блаженнішого патріярха нашого Святослава, і за преосвященнішого а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 xml:space="preserve">рхиєпископа і митрополита нашого кир </w:t>
      </w:r>
      <w:r w:rsidRPr="00DA53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DA53F2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DA53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DA53F2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000002B4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DA53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2B5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Ще молимось за Б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огом бережений народ наш, за правління і за все військо.</w:t>
      </w:r>
    </w:p>
    <w:p w14:paraId="000002B6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DA53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2B7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2B8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DA53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2B9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2BA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2BB" w14:textId="77777777" w:rsidR="00D9066C" w:rsidRPr="00DA53F2" w:rsidRDefault="00D9066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BC" w14:textId="77777777" w:rsidR="00D9066C" w:rsidRPr="00DA53F2" w:rsidRDefault="00DA53F2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Середній відпуст</w:t>
      </w:r>
    </w:p>
    <w:p w14:paraId="000002BD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sz w:val="24"/>
          <w:szCs w:val="24"/>
        </w:rPr>
        <w:t>Прему́дрість!</w:t>
      </w:r>
    </w:p>
    <w:p w14:paraId="000002BE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A53F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́ велича́ємо.</w:t>
      </w:r>
    </w:p>
    <w:p w14:paraId="000002BF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 w14:paraId="000002C0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DA53F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в Йордані христитися зволив від Івана спасіння нашого ради - молитвами пречистої Своєї Матері, святих славних і всехвальних апостолів, і святих мучеників Єрмила і Стратоніка, і всіх святих - помилує і спасе нас як благий і людинолюбний.</w:t>
      </w:r>
    </w:p>
    <w:p w14:paraId="000002C2" w14:textId="77777777" w:rsidR="00D9066C" w:rsidRPr="00DA53F2" w:rsidRDefault="00DA53F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A53F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C3" w14:textId="77777777" w:rsidR="00D9066C" w:rsidRPr="00DA53F2" w:rsidRDefault="00D9066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C4" w14:textId="77777777" w:rsidR="00D9066C" w:rsidRPr="00DA53F2" w:rsidRDefault="00DA53F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утрені</w:t>
      </w:r>
    </w:p>
    <w:p w14:paraId="000002C5" w14:textId="77777777" w:rsidR="00D9066C" w:rsidRPr="00DA53F2" w:rsidRDefault="00DA53F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3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A53F2">
        <w:rPr>
          <w:rFonts w:ascii="Times New Roman" w:eastAsia="Times New Roman" w:hAnsi="Times New Roman" w:cs="Times New Roman"/>
          <w:sz w:val="24"/>
          <w:szCs w:val="24"/>
        </w:rPr>
        <w:t xml:space="preserve"> Силою хреста* твого, Христе,* утверди моє розуміння,* щоби піснями прославляти* спасительне твоє розп'яття.</w:t>
      </w:r>
    </w:p>
    <w:sectPr w:rsidR="00D9066C" w:rsidRPr="00DA53F2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  <w:font w:name="Gungsuh">
    <w:charset w:val="81"/>
    <w:family w:val="roma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A941B9"/>
    <w:multiLevelType w:val="multilevel"/>
    <w:tmpl w:val="2C309290"/>
    <w:lvl w:ilvl="0">
      <w:start w:val="1"/>
      <w:numFmt w:val="decimal"/>
      <w:pStyle w:val="List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066C"/>
    <w:rsid w:val="00D9066C"/>
    <w:rsid w:val="00DA53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C80A63C-C26D-49B1-B447-20F05D53D6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Cambria" w:hAnsi="Cambria" w:cs="Cambria"/>
        <w:sz w:val="22"/>
        <w:szCs w:val="22"/>
        <w:lang w:val="en-US" w:eastAsia="uk-U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="Calibri" w:eastAsia="Calibri" w:hAnsi="Calibri" w:cs="Calibri"/>
      <w:i/>
      <w:color w:val="4F81BD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DC3A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AU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IdYQtYSyneHlsUnkg2LQTdC3ToQ==">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aJgoCMTASIAoeCAdCGgoPVGltZXMgTmV3IFJvbWFuEgdHdW5nc3VoOAByITFvdGU2Q3NQM3JZMFA5YThNdkItRXBLbWVEOW5BNmpNL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45221</Words>
  <Characters>25777</Characters>
  <Application>Microsoft Office Word</Application>
  <DocSecurity>0</DocSecurity>
  <Lines>214</Lines>
  <Paragraphs>141</Paragraphs>
  <ScaleCrop>false</ScaleCrop>
  <Company/>
  <LinksUpToDate>false</LinksUpToDate>
  <CharactersWithSpaces>70857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Andrii Dutko</cp:lastModifiedBy>
  <cp:revision>3</cp:revision>
  <dcterms:created xsi:type="dcterms:W3CDTF">2024-12-21T08:44:00Z</dcterms:created>
  <dcterms:modified xsi:type="dcterms:W3CDTF">2024-12-31T05:47:00Z</dcterms:modified>
</cp:coreProperties>
</file>