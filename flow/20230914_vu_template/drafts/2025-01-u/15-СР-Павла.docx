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Середа</w:t>
      </w:r>
    </w:p>
    <w:p w14:paraId="0000000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15 </w:t>
      </w:r>
      <w:r w:rsidRPr="00CE7507">
        <w:rPr>
          <w:rFonts w:ascii="Segoe UI Symbol" w:eastAsia="Quattrocento Sans" w:hAnsi="Segoe UI Symbol" w:cs="Segoe UI Symbol"/>
          <w:sz w:val="24"/>
          <w:szCs w:val="24"/>
        </w:rPr>
        <w:t>🕃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Преподобних отців наших Павла тивейського та Івана Кущника.</w:t>
      </w:r>
    </w:p>
    <w:p w14:paraId="00000003" w14:textId="77777777" w:rsidR="0048768A" w:rsidRPr="00CE7507" w:rsidRDefault="00CE7507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49F6E792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Arial Unicode MS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Безо́днею, немо́в оде́жею, покри́в її́,* по́над го́рами ста́ли во́ди.</w:t>
      </w:r>
    </w:p>
    <w:p w14:paraId="0000001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ни до мі́сця,* що Ти їм призна́чив.</w:t>
      </w:r>
    </w:p>
    <w:p w14:paraId="0000001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Над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ни́ми ку́блиться небе́сне пта́ство,* з-по́між гілля́к дає́ свій го́лос.</w:t>
      </w:r>
    </w:p>
    <w:p w14:paraId="0000002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Вино́, що се́рце л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ю́дське звеселя́є, олі́ю, щоб від не́ї ясні́ло обли́ччя,* і хліб, що скрі́плює се́рце лю́дське.</w:t>
      </w:r>
    </w:p>
    <w:p w14:paraId="0000002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62B38DD1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</w:t>
      </w:r>
      <w:r w:rsidRPr="00CE7507">
        <w:rPr>
          <w:rFonts w:ascii="Times New Roman" w:eastAsia="Arial Unicode MS" w:hAnsi="Times New Roman" w:cs="Times New Roman"/>
          <w:sz w:val="24"/>
          <w:szCs w:val="24"/>
        </w:rPr>
        <w:t xml:space="preserve"> ске́лі − для за́йців приту́лок.</w:t>
      </w:r>
    </w:p>
    <w:p w14:paraId="0000002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о́сять.</w:t>
      </w:r>
    </w:p>
    <w:p w14:paraId="0000002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5806C596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Ось мо́ре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вели́ке, преширо́ке,* у ньо́му плазуні́в без лі́ку, зві́рів мали́х і вели́ких.</w:t>
      </w:r>
    </w:p>
    <w:p w14:paraId="0000003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́ють,* як розту́люєш Твою́ ру́ку, вони́ наси́чуються бла́гом.</w:t>
      </w:r>
    </w:p>
    <w:p w14:paraId="0000003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Неха́й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бу́де приє́мна Йому́ моя́ пі́сня;* у Го́споді я весели́тимусь.</w:t>
      </w:r>
    </w:p>
    <w:p w14:paraId="0000003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Яка́ їх, Твої́х д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іл, Го́споди, си́ла!* У му́дрості все Ти створи́в.</w:t>
      </w:r>
    </w:p>
    <w:p w14:paraId="0000003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F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ди нас у спокусу, але визволь нас від злого, і провидінням Твоїм дай нам усе корисне. Бо Тобі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6" w14:textId="410EFD16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CE7507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</w:t>
      </w:r>
      <w:r w:rsidRPr="00CE7507">
        <w:rPr>
          <w:rFonts w:ascii="Times New Roman" w:eastAsia="Gungsuh" w:hAnsi="Times New Roman" w:cs="Times New Roman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CE7507">
        <w:rPr>
          <w:rFonts w:ascii="Times New Roman" w:eastAsia="Gungsuh" w:hAnsi="Times New Roman" w:cs="Times New Roman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E750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E750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одаттю</w:t>
      </w:r>
    </w:p>
    <w:p w14:paraId="0000006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0000006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A" w14:textId="2661A1C6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6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0AA90614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ос.</w:t>
      </w:r>
    </w:p>
    <w:p w14:paraId="0000008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2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Початком для світу життєвого шляху стежкою чесноти,* що явно проходить до Неба,* явився ти, тричі блаженний Павле;* адже добре поклав ти в душі своїй духовні восходження,* якими торкнувся вершини чеснот* воздержністю і трудами многими.</w:t>
      </w:r>
    </w:p>
    <w:p w14:paraId="0000008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Злетівши окриленим умом до Божественного Жадання,* зійшов ти до узвиш пустелі,* неначе до мороку наблизився;* в ньому Божим пізнанням просвітивс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я світло* і на скрижалі душі твоєї* світлістю чеснот помазався.</w:t>
      </w:r>
    </w:p>
    <w:p w14:paraId="0000008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Процвіла пустеля красна квітами чеснот твоїх:* ти бо терня пристрастей в ній виполов,* а насади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в благославні труди божественних твоїх діянь.* Тим-то, наче лілея,* ти від Бога нині аромати життя твого* виточуєш нам.</w:t>
      </w:r>
    </w:p>
    <w:p w14:paraId="0000008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оли з дерева):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Коли за Божественним велінням* ти, отче, радіючи, втік від світської краси,* тоді обрав ти понад путь простору* – тісну, і стражденну, і дуже прикру.* Тим-то піклування про душі прийняв ти,* в Божественний зодягнувшись образ,* утечею і скине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нням із себе лахміття* всіх пристрастей, Богоблаженний.</w:t>
      </w:r>
    </w:p>
    <w:p w14:paraId="0000008B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Дивне придумав ти собі життя, дивний звичай,* уражений любов’ю до Христа,* якого невимовну вбогість возлюбив єси,* і пер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ед ворітьми твоїх батьків бездомний, отче, страждав єси,* утискуваний і гноблений.* Тим-то харизмами ти сповнився* і невід’ємне багатство,* що на небесах, успадкував.</w:t>
      </w:r>
    </w:p>
    <w:p w14:paraId="0000008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Носячи в руках 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вященне, отче, Євангеліє,* його виконавцем став єси.* Маєтку батьків зрікшись, Йоане,* ти в сльозах та в тісній хижі* провів своє життя, преподобний.* Тим-то нині насолоджуєшся* Божественною втіхою* і безнастанною веселістю, Богославний.</w:t>
      </w:r>
    </w:p>
    <w:p w14:paraId="00000090" w14:textId="77777777" w:rsidR="0048768A" w:rsidRPr="00CE7507" w:rsidRDefault="00CE7507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Зрі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кшися світу і того, що в світі, преподобний,* Євангеліє взявши,* по-євангельськи за Христом послідував єси* і, в кущі живучи наче в Раю таїнственно,* крайньою суворістю життя по плоті* людиновбивцю змія умертвив єси.* Тим-то на Небесах оселю маючи,* Йоане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блаженний,* випроси нам велику милість.</w:t>
      </w:r>
    </w:p>
    <w:p w14:paraId="0000009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І нині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Зайшла заграва зір, переможена духовним світлом,* що появилось на хресті,* бо завжди гірше ліпшим долається* і більшому менше уступає місце.* Як могли не скритись достойні світила світу,*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коли світить Христос – духовне світло?* – мовила Пречиста, дивлячись на тебе.</w:t>
      </w:r>
    </w:p>
    <w:p w14:paraId="00000092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3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9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A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22,6).</w:t>
      </w:r>
    </w:p>
    <w:p w14:paraId="0000009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000009D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9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ха́ зберегти́ся нам.</w:t>
      </w:r>
    </w:p>
    <w:p w14:paraId="0000009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Благослове́нний Ти, Го́споди,* навчи́ мене́ устано́в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Твої́х.</w:t>
      </w:r>
    </w:p>
    <w:p w14:paraId="000000A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8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9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0B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7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Як непереможну зброю* дав ти нам, Христе, свій хрест;* ним перемагаємо ми підступи ворожі.</w:t>
      </w:r>
    </w:p>
    <w:p w14:paraId="000000C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До теб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Маючи завжди на допомогу* хрест твій, Христе,* легк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 розриваємо сіті ворожі.</w:t>
      </w:r>
    </w:p>
    <w:p w14:paraId="000000C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Маючи смілість до Спаса, святі,* моліться безперестанку за нас грішних,* випрошуючи прощення гріхів* і душам нашим велику милість.</w:t>
      </w:r>
    </w:p>
    <w:p w14:paraId="000000C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(подібний: Покликаний був ти):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Не ридай наді мною, Мати,* бачивши повішеного на дереві свого Сина і Бога,* що на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водах завісив несхитно землю* і створив усе створіння!* Бо я воскресну і прославлюся,* силою знищу адські царства,* і зруйную їхню владу,* та, як добросердий, визволю зв'язаних їхнім злочинством* і поверну Отцю моєму,* як чоловіколюбець.</w:t>
      </w:r>
    </w:p>
    <w:p w14:paraId="000000CE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Ни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́ні відпуска́єш слугу́ Твого́, Влади́ко,* за Твої́м сло́вом у ми́рі.</w:t>
      </w:r>
    </w:p>
    <w:p w14:paraId="000000D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000000D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Пресвята́ Тро́йце, по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Амі́нь.</w:t>
      </w:r>
    </w:p>
    <w:p w14:paraId="000000D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а́тцям на́шим;* і не введи́ нас у споку́су,* але́ ви́зволи нас від лука́вого.</w:t>
      </w:r>
    </w:p>
    <w:p w14:paraId="000000D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C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>Пустинним жителем і в тілі ангелом,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>* і чудотворцем показав ти себе, богоносний отче наш Павле.*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тобою всім зцілення.</w:t>
      </w:r>
    </w:p>
    <w:p w14:paraId="000000D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>З дитинства гаряче Господа возлюбив ти,* світ покинув і всю красу світу і повчився кращому* і збудував ти намет перед воротами батьків твоїх* і демонські полчища переміг ти, всеблаженний,* тому тебе, Йоане, Христос достойно прославив.</w:t>
      </w:r>
    </w:p>
    <w:p w14:paraId="000000D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Діво пренепор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0E0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1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єї, молимось Тобі, вислухай і помилуй.</w:t>
      </w:r>
    </w:p>
    <w:p w14:paraId="000000E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’я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D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E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E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ез зотлі́ння Бо́га Сло́во породи́ла,* су́щу Богоро́дицю, тебе́ велича́ємо.</w:t>
      </w:r>
    </w:p>
    <w:p w14:paraId="000000F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0F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поми́луй.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Павла Тивейського та Івана Кущника, і всіх святих - помилує і спасе нас як благий і людинолюбний.</w:t>
      </w:r>
    </w:p>
    <w:p w14:paraId="000000F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6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hAnsi="Times New Roman" w:cs="Times New Roman"/>
        </w:rPr>
        <w:br w:type="page"/>
      </w:r>
    </w:p>
    <w:p w14:paraId="000000F9" w14:textId="77777777" w:rsidR="0048768A" w:rsidRPr="00CE7507" w:rsidRDefault="00CE7507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УТРЕНЯ</w:t>
      </w:r>
    </w:p>
    <w:p w14:paraId="000000F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F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0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0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9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О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0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мої провин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0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0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Зомлів я,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розбитий понад міру,* і скиглю від стогону серця мого.</w:t>
      </w:r>
    </w:p>
    <w:p w14:paraId="0000011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 від моєї рани,* і родичі мої стоять оподаль.</w:t>
      </w:r>
    </w:p>
    <w:p w14:paraId="0000011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,* і біль мій передо мною завжди.</w:t>
      </w:r>
    </w:p>
    <w:p w14:paraId="0000011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1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1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0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Ті ж, які чигають 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2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3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яму.* Я став як чоловік, що допомоги не має.</w:t>
      </w:r>
    </w:p>
    <w:p w14:paraId="0000013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ми твоїми гнітиш мене.</w:t>
      </w:r>
    </w:p>
    <w:p w14:paraId="0000013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 встануть, щоб тебе хвалити?</w:t>
      </w:r>
    </w:p>
    <w:p w14:paraId="0000013E" w14:textId="218A061B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3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іч.</w:t>
      </w:r>
    </w:p>
    <w:p w14:paraId="0000014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2" w14:textId="1741BF3E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6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7" w14:textId="1F737B25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Gungsuh" w:hAnsi="Times New Roman" w:cs="Times New Roman"/>
          <w:sz w:val="24"/>
          <w:szCs w:val="24"/>
        </w:rPr>
        <w:t>Благослови, душе моя,</w:t>
      </w:r>
      <w:r w:rsidRPr="00CE7507">
        <w:rPr>
          <w:rFonts w:ascii="Times New Roman" w:eastAsia="Gungsuh" w:hAnsi="Times New Roman" w:cs="Times New Roman"/>
          <w:sz w:val="24"/>
          <w:szCs w:val="24"/>
        </w:rPr>
        <w:t xml:space="preserve"> Господа,* і все нутро моє − його святе ім'я.</w:t>
      </w:r>
    </w:p>
    <w:p w14:paraId="0000014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Він насичує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твій похилий вік добром,* і оновляється, як орел, твоя юність.</w:t>
      </w:r>
    </w:p>
    <w:p w14:paraId="0000014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4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5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рох.</w:t>
      </w:r>
    </w:p>
    <w:p w14:paraId="0000015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5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ові його слова.</w:t>
      </w:r>
    </w:p>
    <w:p w14:paraId="0000015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* у твоїй вірності нахили вухо своє до мольби моєї; вислухай мене в твоїй правді.</w:t>
      </w:r>
    </w:p>
    <w:p w14:paraId="0000015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лих.</w:t>
      </w:r>
    </w:p>
    <w:p w14:paraId="0000016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000016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віків. Амінь. </w:t>
      </w:r>
    </w:p>
    <w:p w14:paraId="0000016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C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D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6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с, і на віки віків. Амінь.</w:t>
      </w:r>
    </w:p>
    <w:p w14:paraId="0000017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яємося Тобі й по силі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, і Тобі славу возсилаємо: Отцю, і Сину, і Святому Духові, нині і повсякчас, і на віки віків. Амінь.</w:t>
      </w:r>
    </w:p>
    <w:p w14:paraId="0000017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і повсякчас, і на віки віків. Амінь.</w:t>
      </w:r>
    </w:p>
    <w:p w14:paraId="0000017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7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 ласками і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7A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B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7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іту, добрий стан святих Божих церков і з’єднання всіх Господеві помолімся.</w:t>
      </w:r>
    </w:p>
    <w:p w14:paraId="0000018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E750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E750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поми́луй.</w:t>
      </w:r>
    </w:p>
    <w:p w14:paraId="0000018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8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лужимо, хвалити несказанну Твою доброту.]</w:t>
      </w:r>
    </w:p>
    <w:p w14:paraId="0000019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7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8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1</w:t>
      </w:r>
    </w:p>
    <w:p w14:paraId="0000019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F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>Пустинним жителем і в тілі ангелом,* і чудотворцем показав ти себе, б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огоносний отче наш Павле.* Постом, чуванням, молитвою небесні дарування прийнявши,* зціляєш недужих і душі, що з вірою прибігають до Тебе.* Слава тому, 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що дав Тобі кріпость,* слава тому, що вінчав тебе,* слава тому, що дає тобою всім зцілення.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>З дитинства гаряче Господа возлюбив ти,* світ покинув і всю красу світу і повчився кращому* і збудував ти намет перед воротами батьків твоїх* і демонські полчища переміг ти, всеблаженний,* тому тебе, Йоане, Христос достойно прославив.</w:t>
      </w:r>
    </w:p>
    <w:p w14:paraId="000001A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000001A3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4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о, і все життя наше Христу Богові віддаймо.</w:t>
      </w:r>
    </w:p>
    <w:p w14:paraId="000001A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AF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Викупив ти нас, Господи, від клятви законної твоєю пресвятою кров'ю,* прибитий до хреста і проколений списом,* та й безсмертя дав ти людям.* Спасе наш, – слава тобі!</w:t>
      </w:r>
    </w:p>
    <w:p w14:paraId="000001B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: Непорочна мати твоя, Христе,* як побачила тебе піднесеного на хресті,* ридал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а, і по-материнськи так промовляла:* Яке нове і дивне це чудо, Сину мій!* Як то, світку мій найсолодший,* беззаконне зборище прибило до хреста тебе, всіх життя Подателя?</w:t>
      </w:r>
    </w:p>
    <w:p w14:paraId="000001B2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1B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Заступи, 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паси, помилуй і охорони нас, Боже, Твоєю благодаттю</w:t>
      </w:r>
    </w:p>
    <w:p w14:paraId="000001B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C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D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B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Негайно поспіши на допомогу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православних,* молитвами Богородиці, єдиний Людинолюбче.</w:t>
      </w:r>
    </w:p>
    <w:p w14:paraId="000001B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: Діва й Агниця, бачивши на хресті* безсіменно з неї народженого, і списом проколеного,* зранена стрілами горя, болісно кликала і промовляла:* Яке це нове таїнство?* Як же то вмираєш ти – єдиний Владика життя?* Тож воскресни та піднеси впалого праотця!</w:t>
      </w:r>
    </w:p>
    <w:p w14:paraId="000001C0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1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алом 50</w:t>
      </w:r>
    </w:p>
    <w:p w14:paraId="000001C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Проти тебе єдин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ого я згрішив* і перед тобою зло вчинив;</w:t>
      </w:r>
    </w:p>
    <w:p w14:paraId="000001C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000001C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Окропи мене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іссопом, і очищуся,* обмий мене, і стану біліший від снігу.</w:t>
      </w:r>
    </w:p>
    <w:p w14:paraId="000001C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Серце чисте створи в мені, Боже,* і духа правого обнови в нутрі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моєму.</w:t>
      </w:r>
    </w:p>
    <w:p w14:paraId="000001C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C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Жертва Богові – дух 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окрушений,* серцем сокрушеним і смиренним Бог не погордить.</w:t>
      </w:r>
    </w:p>
    <w:p w14:paraId="000001D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6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рим і животворчим Твоїм Духом, нині й повсякчас, і на віки віків. Амінь.]</w:t>
      </w:r>
    </w:p>
    <w:p w14:paraId="000001D8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9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A" w14:textId="77777777" w:rsidR="0048768A" w:rsidRPr="00CE7507" w:rsidRDefault="00CE750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B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Моря Червоного безодню древній Ізраїль перейшов як по сухому, хрестовидними Мойсеєвими руками Амаликову силу в пустелі переміг.</w:t>
      </w:r>
    </w:p>
    <w:p w14:paraId="000001D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D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Пречиста, будучи чистішою за все творіння, очисти серце моє, нечистими пристрастями оскве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рнене, чистою Твоєю молитвою, Богородице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D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DF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мене від сліз і зітхань, які мають бути на майбутньому страшному суді, богоприємними Твоїми молитвами до Сотворителя і Бога нашого, Діво Мати Пречиста.</w:t>
      </w:r>
    </w:p>
    <w:p w14:paraId="000001E0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Ти єдина незбагненно визволила від клятви рід людський Різдвом Твоїм; мене, плотськими пристрастями поневоленого, визволи, Пречиста, Твоїми молитвами.</w:t>
      </w:r>
    </w:p>
    <w:p w14:paraId="000001E1" w14:textId="77777777" w:rsidR="0048768A" w:rsidRPr="00CE7507" w:rsidRDefault="00CE750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2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мудрістю, і силою, і багатством хвалимося, але Тобою, Христе, Отчою іпостасною премудрістю; бо нема святого, крім Тебе, Людинолюбче.</w:t>
      </w:r>
    </w:p>
    <w:p w14:paraId="000001E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4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Владичице, вищу за херувимів, благаю: покажи вищим мій розум, приземлений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напастями змія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E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6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На випробуванні страшному, коли захоче Господь засудити мене багатогрішного, щоб знайшов я Тебе, Всенепорочна, моєю визволителькою від осудження.</w:t>
      </w:r>
    </w:p>
    <w:p w14:paraId="000001E7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Щедротами Твоїми, Христе, зміни мій жорстокий і немилосердний норов Твоєю милістю, і мене немилостивого спаси молитвами Народившої Тебе.</w:t>
      </w:r>
    </w:p>
    <w:p w14:paraId="000001E8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9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е, Твоєю благодаттю</w:t>
      </w:r>
    </w:p>
    <w:p w14:paraId="000001E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3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4" w14:textId="77777777" w:rsidR="0048768A" w:rsidRPr="00CE7507" w:rsidRDefault="00CE750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5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Вознесеним на хресті побачивши Тебе, Сонце праведне, Церква стала у чині своєму, достойно взиваючи: слава силі Твоїй, Господи.</w:t>
      </w:r>
    </w:p>
    <w:p w14:paraId="000001F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7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Будучи святинею божественного дому Того, хто принизив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заради благості до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вого творін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ня, Пречиста, освяти душу мою і просвіти помисли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F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9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Помисли мої, що розвіваються вітром злоби і потоплені всі лінивством, утверди, Владичице, Твоїми молитвами і від нападу захисти.</w:t>
      </w:r>
    </w:p>
    <w:p w14:paraId="000001FA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благаю Тебе, Діво, палату Цареву, небесну, одухотворену: покажи Твоїми молитвами домом Святої Тройці мене, що перебуваю вертепом розбійників.</w:t>
      </w:r>
    </w:p>
    <w:p w14:paraId="000001FB" w14:textId="77777777" w:rsidR="0048768A" w:rsidRPr="00CE7507" w:rsidRDefault="00CE750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1FC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Нечестиві не побачать слави Твоєї, Христе, але ми від ночі до ранку оспівуємо Тебе, Єдинородний, Отчої слави сяяння Божества, Людинолюбче.</w:t>
      </w:r>
    </w:p>
    <w:p w14:paraId="000001F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E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Агниця, шо народила Агнця Божого, знайди душу мою, спокушену наклепом змія і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горах заблудлу гріхами, Владичице.</w:t>
      </w:r>
    </w:p>
    <w:p w14:paraId="000001F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0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Теплою Твоєю молитвою душу мою, замерзлу на лютому морозі, побожно подвигни з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обою до теплоти божественної любові Сотворителя.</w:t>
      </w:r>
    </w:p>
    <w:p w14:paraId="0000020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2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Пречиста, добра і непорочна між жонами, визволи нині окаянну мою душу від пристрасного пороку і приведи Твоїми молитвами до чистоти мого життя.</w:t>
      </w:r>
    </w:p>
    <w:p w14:paraId="00000203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Душу мою збережи, Пречиста, як зіницю ока, під покровом крил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Твоїх, Блага, і визволи мене від духів лукавих, від знемоги і мук.</w:t>
      </w:r>
    </w:p>
    <w:p w14:paraId="00000204" w14:textId="77777777" w:rsidR="0048768A" w:rsidRPr="00CE7507" w:rsidRDefault="00CE750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5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Принесу Тобі жертву голосом хваління, Господи, Церква взиває до Тебе, від бісівської крові очистившись, заради милості з ребер Твоїх витеклою кров’ю.</w:t>
      </w:r>
    </w:p>
    <w:p w14:paraId="0000020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ице, спаси нас.</w:t>
      </w:r>
    </w:p>
    <w:p w14:paraId="00000207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Твоє Різдво, Діво, знищило смерть, а для померлих стало життям і визволенням, заради цього благаю Тебе: душу мою померлу воскреси.</w:t>
      </w:r>
    </w:p>
    <w:p w14:paraId="0000020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9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Простягни мені руку допомоги, Людинолюбче, що перебуваю в безодні жи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тейської бурі, молитвами Твоєї Матері і безлічі небесних сил.</w:t>
      </w:r>
    </w:p>
    <w:p w14:paraId="0000020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B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Ти є поле, на якому виріс божественний колос; не зневаж ослаблену душу мою, яка тане у голоді божественних діянь, але нагодуй божественною благодаттю Сина Твого.</w:t>
      </w:r>
    </w:p>
    <w:p w14:paraId="0000020C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Приспи пристрасні рухи тіла і загравання плотські мого розуму, Пречиста, сном м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олитов Твоїх.</w:t>
      </w:r>
    </w:p>
    <w:p w14:paraId="0000020D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E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8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9" w14:textId="77777777" w:rsidR="0048768A" w:rsidRPr="00CE7507" w:rsidRDefault="00CE750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A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печі перській Авраамові юнаки, любов’ю благочестя більше, ніж полум’ям, опалені, взивали: благословенний у храмі слави Твоєї, Господи.</w:t>
      </w:r>
    </w:p>
    <w:p w14:paraId="0000021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C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Божественна горо, Діво, від якої відсікся камінь, що сокрушив стовпи ідольські, вижени із серця мого ідолів і окаменіле нерозуміння.</w:t>
      </w:r>
    </w:p>
    <w:p w14:paraId="0000021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E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Не захиталася, Діво, бо прийняла в утробі Твоїй Того, хто коливає землю і все, що на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ній, коли хоче; тому утверди мене, що коливаюся підступами ворожими.</w:t>
      </w:r>
    </w:p>
    <w:p w14:paraId="0000021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0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Перемагаючи мої плотські мудрування, Богородице, покажи мене духовним, прикрашеним чеснотами, бо лукавий затьмарив мене огидними пристрастями.</w:t>
      </w:r>
    </w:p>
    <w:p w14:paraId="00000221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Слав</w:t>
      </w: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а: І нині: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Божественна чаша милосердя і благості, виточи мені багатство Твоїх щедрот, що омиває скверну моїх гріхів, і погаси розпалення плоті.</w:t>
      </w:r>
    </w:p>
    <w:p w14:paraId="00000222" w14:textId="77777777" w:rsidR="0048768A" w:rsidRPr="00CE7507" w:rsidRDefault="00CE7507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3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Ірмос: 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Руки простягнув Даниїл, левів пащі в рові заткнув; вогняну ж силу погасили побожні юнаки, опоясав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шись чеснотами, взиваючи: благословляйте, всі діла Господні, Господа.</w:t>
      </w:r>
    </w:p>
    <w:p w14:paraId="0000022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5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Дозрілий плід народила Ти, Владичице, який спожила смерть і загинула; тому взиваю до Тебе: оживи мене, умертвленого улесливо плодом гріха, що співаю: благословляйте, всі діла Господні, Господа.</w:t>
      </w:r>
    </w:p>
    <w:p w14:paraId="0000022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7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Приспи неусипною Твоєю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молитвою руки пристрасних моїх помислів, Пречиста Владичице, і розбуди мене від сну лінощів, щоб бадьорою душею я співав: благословляйте, всі діла Господні, Господа.</w:t>
      </w:r>
    </w:p>
    <w:p w14:paraId="0000022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9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Розірви пута моїх гріхів і втихомир плотські похоті, Богородице; лукаві ж помисли посічи і незабаром очисти раба Твого від таємних помислів, усіх вірних заступниця і визволення.</w:t>
      </w:r>
    </w:p>
    <w:p w14:paraId="0000022A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</w:t>
      </w:r>
      <w:r w:rsidRPr="00CE750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ків. Амінь.</w:t>
      </w:r>
    </w:p>
    <w:p w14:paraId="0000022B" w14:textId="77777777" w:rsidR="0048768A" w:rsidRPr="00CE7507" w:rsidRDefault="00CE7507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Чи не боїшся, окаянна душе, там наклепників, які зводять наклепи на безліч твоїх злих діянь; заради цього покайся перед Всеблагим і прийми єдину заступницю Пречисту, бо Вона є пристановищем людей.</w:t>
      </w:r>
    </w:p>
    <w:p w14:paraId="0000022C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D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нями звеличаймо.</w:t>
      </w:r>
    </w:p>
    <w:p w14:paraId="0000022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він зглян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увся на покору слугині своєї,* ось бо віднині ублажатимуть мене всі роди.</w:t>
      </w:r>
    </w:p>
    <w:p w14:paraId="0000023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Він виявив потугу рамени свого,* розвіяв гордих у задумах їхніх сердець.</w:t>
      </w:r>
    </w:p>
    <w:p w14:paraId="0000023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6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7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0000023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Ось усім з'явилось Житт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я, повішене на хресті;* тож сонце, не спроможне його знести, залишає своє проміння* і земля коливається, думки ж укріпляються в праведності й чистоті.</w:t>
      </w:r>
    </w:p>
    <w:p w14:paraId="0000023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Щоб прославляли ми тебе, Діво, воістину препрославлену,* визволи на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 від усякого гріховного безглуздя* і вчини учасниками небесної слави нас, що до твоєї милости прибігаємо.</w:t>
      </w:r>
    </w:p>
    <w:p w14:paraId="0000023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: Вгамуй усі задуми ворогів наших, Мати Бога вишнього,* і сповни радістю тих, що на тебе надіються,* щоб усі ми охоче проповідували твоє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заступництво.</w:t>
      </w:r>
    </w:p>
    <w:p w14:paraId="0000023E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F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0000024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́ велича́ємо.</w:t>
      </w:r>
    </w:p>
    <w:p w14:paraId="00000241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2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4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C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D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4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Вірою оспівуємо божествен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4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: Стоячи біля хреста і бачивши свого Сина на дереві розп'ятого й бездушного,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00000250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1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2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Хваліте його, всі ангели його,*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хваліте його, всі воїнства небесні.</w:t>
      </w:r>
    </w:p>
    <w:p w14:paraId="00000255" w14:textId="0124A59E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Гори й усі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пагорби,* садовина й усі кедри;</w:t>
      </w:r>
    </w:p>
    <w:p w14:paraId="0000025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Нехай ім'я Господнє хвалять, високе бо ім'я його єдине.* Велич його понад землю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й небо.</w:t>
      </w:r>
    </w:p>
    <w:p w14:paraId="0000026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1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149</w:t>
      </w:r>
    </w:p>
    <w:p w14:paraId="0000026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ся.</w:t>
      </w:r>
    </w:p>
    <w:p w14:paraId="0000026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Нехай хвала Божа буде на устах у них,* і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двосічний меч у руці в них.</w:t>
      </w:r>
    </w:p>
    <w:p w14:paraId="0000026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B" w14:textId="77777777" w:rsidR="0048768A" w:rsidRPr="00CE7507" w:rsidRDefault="00CE750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Хваліте Бога у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святині його,* хваліте його у твердині сили його.</w:t>
      </w:r>
    </w:p>
    <w:p w14:paraId="0000026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1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72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0000027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4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7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ю,* Господи, Сину єдинородний, Ісусе Христе, і Святий Душе.</w:t>
      </w:r>
    </w:p>
    <w:p w14:paraId="0000027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lastRenderedPageBreak/>
        <w:t>Ти, що береш гріхи світу,* прийми нашу молитву.</w:t>
      </w:r>
    </w:p>
    <w:p w14:paraId="0000027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иний Господь, Ісус Христос,* на славу Бога Отця. Амінь.</w:t>
      </w:r>
    </w:p>
    <w:p w14:paraId="0000027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F" w14:textId="01F3E1FE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споди, до тебе я прибігаю,* навчи мене творити твою волю, бо ти Бог мій.</w:t>
      </w:r>
    </w:p>
    <w:p w14:paraId="0000028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же Отців наших,* і хвальне, і прославлене ім'я твоє навіки. Амінь.</w:t>
      </w:r>
    </w:p>
    <w:p w14:paraId="0000028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Благо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словенний ти, Святий,* просвіти мене установами твоїми.</w:t>
      </w:r>
    </w:p>
    <w:p w14:paraId="00000289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B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C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0000028D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E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1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сім.</w:t>
      </w:r>
    </w:p>
    <w:p w14:paraId="0000029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завершити у Господа просім.</w:t>
      </w:r>
    </w:p>
    <w:p w14:paraId="0000029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F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0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як душею так і тілом, завжди перебували й відважно славили чудне й благословенне ім'я Твоє.]</w:t>
      </w:r>
    </w:p>
    <w:p w14:paraId="000002A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A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8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A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B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C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000002AD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 w14:paraId="000002A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A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Дав ти як знамено* тим, що бояться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тебе, Господи,* хрест твій чесний,* що ним ти засоромив* начала тьми і сили,* і привернув нам первісне блаженство.* Тому і славимо твоє людинолюбне провидіння,* Ісусе всесильний,* Спасе душ наших.</w:t>
      </w:r>
    </w:p>
    <w:p w14:paraId="000002B0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</w:t>
      </w:r>
      <w:r w:rsidRPr="00CE7507">
        <w:rPr>
          <w:rFonts w:ascii="Times New Roman" w:eastAsia="Times New Roman" w:hAnsi="Times New Roman" w:cs="Times New Roman"/>
          <w:sz w:val="24"/>
          <w:szCs w:val="24"/>
          <w:u w:val="single"/>
        </w:rPr>
        <w:t>* і стверди діло рук наших; стверди його – діло рук наших.</w:t>
      </w:r>
    </w:p>
    <w:p w14:paraId="000002B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Як же не дивуватись вашим подвигам, святі мученики?* Зодягнені в смертне тіло, ви перемогли безтілесних;* не злякали вас погрози мучителів,* не настрахали посилені муки.* Справді достойно ви Христо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м прославилися,* тож просіть для душ наших великої милости.</w:t>
      </w:r>
    </w:p>
    <w:p w14:paraId="000002B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: Бачивши вмираючого Христа, який умертвляє лукавого,* пречиста Владичиця, гірко кликала* та промовляла до Народженого зі свого лона* і, чудуючись з його довготерпеливости, казала:* Си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ну мій найлюбіший, не забудь твою слугиню,* не барись, Людинолюбче, моя утіхо.</w:t>
      </w:r>
    </w:p>
    <w:p w14:paraId="000002B3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4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5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6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2B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д лука́вого.</w:t>
      </w:r>
    </w:p>
    <w:p w14:paraId="000002B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E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F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0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00002C1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Пустинним жителем і в тілі ангелом,* і чудотворцем показав ти себе, богоносний отче наш Павле.*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>що вінчав тебе,* слава тому, що дає тобою всім зцілення.</w:t>
      </w:r>
    </w:p>
    <w:p w14:paraId="000002C2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  <w:highlight w:val="white"/>
        </w:rPr>
        <w:t>З дитинства гаряче Господа возлюбив ти,* світ покинув і всю красу світу і повчився кращому* і збудував ти намет перед воротами батьків твоїх* і демонські полчища переміг ти, всеблаженний,* тому тебе, Йоане, Христос достойно прославив.</w:t>
      </w:r>
    </w:p>
    <w:p w14:paraId="000002C3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Тебе величаєм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о, Богородице, промовляючи:* Ти ота гора, від якої несказанно відколовся камінь* і зруйнував адські брами.</w:t>
      </w:r>
    </w:p>
    <w:p w14:paraId="000002C4" w14:textId="77777777" w:rsidR="0048768A" w:rsidRPr="00CE7507" w:rsidRDefault="0048768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5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6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7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8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Ще молим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CE750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святім храмі цьому, і за отців наших духовних, і всіх у Христі братів і сестер наших.</w:t>
      </w:r>
    </w:p>
    <w:p w14:paraId="000002C9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B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C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тут присутніх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людей, що очікують від Тебе великої і багатої милости, за тих, що творять нам милостиню, і за всіх православних християн.</w:t>
      </w:r>
    </w:p>
    <w:p w14:paraId="000002CD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CE750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E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F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0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1" w14:textId="77777777" w:rsidR="0048768A" w:rsidRPr="00CE7507" w:rsidRDefault="00CE7507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2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3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ез зотлі́ння Бо́га Сло́во породи́ла,* су́щу Богоро́дицю, тебе́ велича́ємо.</w:t>
      </w:r>
    </w:p>
    <w:p w14:paraId="000002D4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2D5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поми́луй. </w:t>
      </w: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преподобних отців наших Павла Тивейського та Івана Кущника, і всіх святих - помилує і спасе нас як благий і людинолюбний.</w:t>
      </w:r>
    </w:p>
    <w:p w14:paraId="000002D7" w14:textId="77777777" w:rsidR="0048768A" w:rsidRPr="00CE7507" w:rsidRDefault="00CE750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8" w14:textId="77777777" w:rsidR="0048768A" w:rsidRPr="00CE7507" w:rsidRDefault="0048768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9" w14:textId="77777777" w:rsidR="0048768A" w:rsidRPr="00CE7507" w:rsidRDefault="00CE7507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A" w14:textId="77777777" w:rsidR="0048768A" w:rsidRPr="00CE7507" w:rsidRDefault="00CE750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750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CE7507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48768A" w:rsidRPr="00CE7507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5310D9"/>
    <w:multiLevelType w:val="multilevel"/>
    <w:tmpl w:val="FB520C9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68A"/>
    <w:rsid w:val="0048768A"/>
    <w:rsid w:val="00CE7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420453-611D-40FE-8A89-CEADDF01E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pxaxPY3HVcjl8KlOD7cNGykkV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ExN2oxeGhhcE1kaEt2UFJTc3g1Vk9YZnZTT2ZNU2tY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46394</Words>
  <Characters>26445</Characters>
  <Application>Microsoft Office Word</Application>
  <DocSecurity>0</DocSecurity>
  <Lines>220</Lines>
  <Paragraphs>145</Paragraphs>
  <ScaleCrop>false</ScaleCrop>
  <Company/>
  <LinksUpToDate>false</LinksUpToDate>
  <CharactersWithSpaces>72694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2024-12-21T08:53:00Z</dcterms:created>
  <dcterms:modified xsi:type="dcterms:W3CDTF">2024-12-31T05:36:00Z</dcterms:modified>
</cp:coreProperties>
</file>