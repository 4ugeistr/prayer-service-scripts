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14:paraId="0000000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18 </w:t>
      </w:r>
      <w:r w:rsidRPr="000122A4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Святих отців наших і архиєпископів Олександрійських Атанасія й Кирила.</w:t>
      </w:r>
    </w:p>
    <w:p w14:paraId="00000003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803B4E" w:rsidRPr="000122A4" w:rsidRDefault="000122A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73DE06D2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2DA594AC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0122A4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39D57CAA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C9CC94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0122A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0122A4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0122A4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79125A75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476F385F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Переслідувань зазнав єси* і знегоди витримав єси,* богомовний преподобний Атанасію,* доки оману не прогнав єси* безбожну Арієву* і стадо твоє від нечестя спас єси,* православно догматами утверджуючи* єдиносущного Отцю Сина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Духа,* священнодійнику всеблаженний.</w:t>
      </w:r>
    </w:p>
    <w:p w14:paraId="0000008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Блискавицями керигми* сущих у тьмі просвітив єси* й оману всю відігнав єси,* знегоди за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віру твердо терплячи, Атанасію,* як пастир істинний,* як опора непохитна,* всеславний, Христової Церкви.* Тим-то, зійшовшися, тебе вшановуємо,* пісенно радіючи.</w:t>
      </w:r>
    </w:p>
    <w:p w14:paraId="0000008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а.</w:t>
      </w:r>
    </w:p>
    <w:p w14:paraId="0000008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Чесноти всякої навчився єси* витривало, богонатхненний,* і, помазаний святим помазанням Духа,* священнодійником преосвященним явно став єси,* і пастирем істинним,* і віри оборонцем.* Тим-то вся Церква славить твою пам’ять,* священно її звершуючи* і Спас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 прославляючи.</w:t>
      </w:r>
    </w:p>
    <w:p w14:paraId="0000008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Осяяннями Духа* просвітивши твій ум,* світлопромінним сонцем став єси,* наче проміння – по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веління* у всі кінці посилаючи,* і повноту вірних* озорюючи, всеблаженний,* і тьму єресей, богоносний, відганяючи* силою Того, Хто возсіяв від Діви.</w:t>
      </w:r>
    </w:p>
    <w:p w14:paraId="0000008C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Красномовністю слів твоїх,*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священніший Кириле,* Церква вся прикрашається,* і благочесно наряджається, немов у красні шати,* і вшановує священно* святу твою і благознамениту пам’ять, славний,* православних похвало,* зверхнику отців Собору,* Трисвятої оборонцю!</w:t>
      </w:r>
    </w:p>
    <w:p w14:paraId="0000008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с Його́ милосе́рдя,* і ві́рність Го́спода пові́ки.</w:t>
      </w:r>
    </w:p>
    <w:p w14:paraId="0000009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Від Христової Церкви* духовних вовків, Кириле, відігнав єси* посохом учень твоїх* і огородив її довкола* слів укріпленнями,* представивши її Христові неушкодженою й непорушною;* благай же Його від тління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знегод ізбавити* нас, що з вірою звершуємо* віковічно священну пам’ять твою.</w:t>
      </w:r>
    </w:p>
    <w:p w14:paraId="0000009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Христового ієрарха* оспіваймо всі – Атанасія,* він бо всі гадки Арієві зруйнував* і владу Святої Тройці в усьому світі ясно возвіщає* – Єдиного Бога, в Трьох Особа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х нероздільного,* якого і молить за нас,* що з вірою звершуємо пам’ять його.</w:t>
      </w:r>
    </w:p>
    <w:p w14:paraId="0000009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й спасти, Богородице, світ у Христі,* що має велику й щедру милість.</w:t>
      </w:r>
    </w:p>
    <w:p w14:paraId="00000093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священник:</w:t>
      </w:r>
    </w:p>
    <w:p w14:paraId="0000009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F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ерегти́ся нам.</w:t>
      </w:r>
    </w:p>
    <w:p w14:paraId="000000A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Ти, що в пам'яті святих твоїх прославляєшся, Христе Боже,* і вислуховуєш молитви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їхні,* пошли нам велику милість.</w:t>
      </w:r>
    </w:p>
    <w:p w14:paraId="000000C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Прийнявши терпіння святих мучеників,* прийми й від нас співання, Людинолюбче;* їхніми молитвами дай нам велику милість.</w:t>
      </w:r>
    </w:p>
    <w:p w14:paraId="000000C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000000C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Світильнику невгасний, престоле праведний,* пречиста Владичице!* Моли, щоб спаслися душі наші.</w:t>
      </w:r>
    </w:p>
    <w:p w14:paraId="000000D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Що приготува́в Ти* пе́ред усіма́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наро́дами;</w:t>
      </w:r>
    </w:p>
    <w:p w14:paraId="000000D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D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D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Ділами православ'я возс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>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E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000000E1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Помилуй нас, Боже, з ве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ликої милості Твоєї, молимось Тобі, вислухай і помилуй.</w:t>
      </w:r>
    </w:p>
    <w:p w14:paraId="000000E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0E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Прему́д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рість!</w:t>
      </w:r>
    </w:p>
    <w:p w14:paraId="000000F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F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0F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0F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елича́ємо.</w:t>
      </w:r>
    </w:p>
    <w:p w14:paraId="000000F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000000F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9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hAnsi="Times New Roman" w:cs="Times New Roman"/>
        </w:rPr>
        <w:br w:type="page"/>
      </w:r>
    </w:p>
    <w:p w14:paraId="000000FC" w14:textId="77777777" w:rsidR="00803B4E" w:rsidRPr="000122A4" w:rsidRDefault="000122A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3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0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0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Нема здоровог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 нічого на моїм тілі з-за гніву твого;* немає цілого нічого в моїх костях із-за гріху мого.</w:t>
      </w:r>
    </w:p>
    <w:p w14:paraId="0000011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и,* повсякденно сумний ходжу я.</w:t>
      </w:r>
    </w:p>
    <w:p w14:paraId="0000011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Серце моє розколотил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ось, сила мене полишила,* і навіть очей моїх світло, – і того вже нема в мене.</w:t>
      </w:r>
    </w:p>
    <w:p w14:paraId="0000011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0000011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0000011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Отак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0000012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еселим голосом хвалитимуть тебе.</w:t>
      </w:r>
    </w:p>
    <w:p w14:paraId="0000012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Ті ж, які чигають на мо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ю душу,* зійдуть у безодні підземні.</w:t>
      </w:r>
    </w:p>
    <w:p w14:paraId="0000012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нині і повсякчас, і на віки віків. Амінь.</w:t>
      </w:r>
    </w:p>
    <w:p w14:paraId="0000013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4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4DD6EFFD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2E9EFB4A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0122A4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4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05C3DBF4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ти Бог мій.* Нехай твій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добрий дух веде мене по рівній землі.</w:t>
      </w:r>
    </w:p>
    <w:p w14:paraId="0000016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Духові: І нині і повсякчас, і на віки віків. Амінь. </w:t>
      </w:r>
    </w:p>
    <w:p w14:paraId="0000016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 віків. Амінь.</w:t>
      </w:r>
    </w:p>
    <w:p w14:paraId="0000017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Сина, і Святого Духа, нині і повсякчас, і на віки віків. Амінь.</w:t>
      </w:r>
    </w:p>
    <w:p w14:paraId="0000017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илосердя, прийми і нині нас, що поклоняємося Тобі й по силі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9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9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14:paraId="0000019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000001A5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000001B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Таємниця спок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B3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B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Церква твоя, Христе Боже, п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000001C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: Чиста, всенепорочна Діво!* Ти єдина вічного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14:paraId="000001C1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00001D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7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4</w:t>
      </w:r>
    </w:p>
    <w:p w14:paraId="000001DC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Моря Червоного безодню древній Ізраїль пройшов як по сухому; хрестовидними руками Мойсея Амаликову силу в пустелі переміг.</w:t>
      </w:r>
    </w:p>
    <w:p w14:paraId="000001D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D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держиш за правицю рабів Твоїх, настанови їх на пасовище безсмертне, Спасе, н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 споглядання доброти Твоєї, молитвами мучеників страстотерпців.</w:t>
      </w:r>
    </w:p>
    <w:p w14:paraId="000001E0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1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Христе, спочилих у вірі успадкувати невимовну і блаженну славу Твою, простивши гріхи їхні, і виправдай благодаттю, пролиттям кров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і Твоєї.</w:t>
      </w:r>
    </w:p>
    <w:p w14:paraId="000001E2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Живоносною Твоєю смертю Ти, Христе Боже, умертвив смерть; тих, кого Ти прийняв і дарував життя, Сам нині упокой вірних рабів Твоїх.</w:t>
      </w:r>
    </w:p>
    <w:p w14:paraId="000001E3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Прекрасний найвищими добротами як Божий Син; а як втілений із Тебе, Діво, і на хресті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розіп’ятий, не мав доброти, прийнявши за всіх смерть.</w:t>
      </w:r>
    </w:p>
    <w:p w14:paraId="000001E4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хвалимось, але Твоєю Отчою іпостасною премудрістю, Христе; бо нема святого, крім Тебе, Людинолюбче.</w:t>
      </w:r>
    </w:p>
    <w:p w14:paraId="000001E6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7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перемогли ідольську оману і нині молять Владику і Бога дарувати раніше спочилим божественний спокій.</w:t>
      </w:r>
    </w:p>
    <w:p w14:paraId="000001E8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благозволив повернути зброю, яка охороняла живоносне древо; сподоби стати причасниками йог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 тих, кого Ти преставив, рабів Твоїх, Владико.</w:t>
      </w:r>
    </w:p>
    <w:p w14:paraId="000001E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Христе, насолоджуватися райською їжею рабам Твоїм, де голос чистий святкуючих, даруючи їм прощення гріхів.</w:t>
      </w:r>
    </w:p>
    <w:p w14:paraId="000001E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поєднала Божественне Різдво з Дівством; бо Ти нев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имовно народила Сотворителя всього, волі якого все підкорюється.</w:t>
      </w:r>
    </w:p>
    <w:p w14:paraId="000001EC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D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Побачивши Тебе вознесеним на хресті, Сонце правди, Церква стала у своєму чині, достойно взиваючи: слава силі Твоїй, Господи.</w:t>
      </w:r>
    </w:p>
    <w:p w14:paraId="000001F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F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явилися як світильники, просвіщуючи небо церковне, які у Спаса Христа просять дарувати померлим послаблення.</w:t>
      </w:r>
    </w:p>
    <w:p w14:paraId="000001FC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хрест Твій як жезл сили, раби Твої пройшли житейське море, яких Ти оселив на горі Твоїй, Господи, яку Ти зробив святинею.</w:t>
      </w:r>
    </w:p>
    <w:p w14:paraId="000001F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В оселях воістину улюблених, тих, кого Ти обрав, Владико, і прийняв рабів Твоїх, благоволи оселити там, де душі праведних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як Милосердний.</w:t>
      </w:r>
    </w:p>
    <w:p w14:paraId="000001F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живими і мертвими володієш, воплотився як людина із Тебе, Богомати, смерть перетерпів плоттю безсмертний, зруйнувавши силу смерті.</w:t>
      </w:r>
    </w:p>
    <w:p w14:paraId="00000200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Господи мій, Світло прийшов у світ, Світло святе, навертаюч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 із темряви невідання тих, що з вірою оспівують Тебе.</w:t>
      </w:r>
    </w:p>
    <w:p w14:paraId="00000202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3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Господи, прославив Твого володарювання мучеників, заради них упокой раніше спочилих як Благосердний.</w:t>
      </w:r>
    </w:p>
    <w:p w14:paraId="00000204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5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Подай, Многомилостивий, раніше спочилим вічне життя, прекрасну радість і постійну веселість.</w:t>
      </w:r>
    </w:p>
    <w:p w14:paraId="00000206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Єдиний Благий і джерело благості, упокой тих, що скінчили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вірі і пізнанні Тебе.</w:t>
      </w:r>
    </w:p>
    <w:p w14:paraId="00000207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півуємо Тебе, Богомати, бо Тобою засяяло сущим у темряві невимовне і неприступне світло, і з любов’ю Тебе ублажаємо.</w:t>
      </w:r>
    </w:p>
    <w:p w14:paraId="00000208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Приношу Тобі жертву голосом похвали, Господи, взиває до Тебе Церква, від бісівської крові очистившись, заради милості витекл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ою із ребер Твоїх кров’ю.</w:t>
      </w:r>
    </w:p>
    <w:p w14:paraId="0000020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Спис проколов Твої божественні ребра, зброя, що охороняла рай, Спасе, нехай відступить назад від рабів Твоїх, молитвами Твоїх страстотерпців.</w:t>
      </w:r>
    </w:p>
    <w:p w14:paraId="0000020C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повішеним на древі, Спасе мій, Ти відкрив рай; осели 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ньому спочилих у вірі, як Щедрий, і покажи їх причасниками Твого життя.</w:t>
      </w:r>
    </w:p>
    <w:p w14:paraId="0000020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Владико, насолоджуватися на пасовищі життя тим, що після смерті побожно перейшли до Тебе, і приєднай їх до праведників, що від віку.</w:t>
      </w:r>
    </w:p>
    <w:p w14:paraId="0000020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Слово, будуч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 Богом невидимим, воплотившись від безневісної Діви, став видимим і Своєю смертю смерть подолав.</w:t>
      </w:r>
    </w:p>
    <w:p w14:paraId="0000021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перській Авраамов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юнаки, любов’ю до благочестя опалені більше, ніж полум’ям, взивали: благословенний Ти в храмі слави Твоєї, Господи.</w:t>
      </w:r>
    </w:p>
    <w:p w14:paraId="0000021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прийняв терпіння, і очікування, і кров усіх мучеників, упокой побожно спочилих Твоїх як Милостивий і Примиритель.</w:t>
      </w:r>
    </w:p>
    <w:p w14:paraId="00000220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1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Приєднай до первородних і праведних Твоїх, Спасе, душі рабів Твоїх, які до Тебе пр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еставилися, сподоби насолоджуватися Тобою, що всім володієш.</w:t>
      </w:r>
    </w:p>
    <w:p w14:paraId="00000222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Слове Божий, Визволителю, благозволи зустріти Тебе як Бога на хмарах з веселістю, і сміливістю, і світлістю тим, кого Ти нині прийняв як Милостивий.</w:t>
      </w:r>
    </w:p>
    <w:p w14:paraId="00000223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Благословенна Бог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ородице, Мати Діво, радуйся, бо заради Тебе воістину була переможена смерть, життя ж вічне дарувалося померлим.</w:t>
      </w:r>
    </w:p>
    <w:p w14:paraId="00000224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8</w:t>
      </w:r>
    </w:p>
    <w:p w14:paraId="00000225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Руки простягнув Даниїл, левів пащі в рові заткнув; вогняну ж силу погасили, чеснотами опоясавшись, юнаки любителі благочестя, взи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ваючи: благословляйте, всі діла Господні, Господа.</w:t>
      </w:r>
    </w:p>
    <w:p w14:paraId="00000226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7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Приймаючи моління мучеників і помилування єдиноплемінника, упокой, Владико, душі, які спочили у вірі до Тебе, прощаючи їхні гріхи, що взивають до Тебе: всі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діла Господні, благословляйте Господа.</w:t>
      </w:r>
    </w:p>
    <w:p w14:paraId="00000228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Мертвим став Ти з беззаконними, мертвим виточив життя безсмертне; сподоби одержати Твоє царство спочилих рабів Твоїх у надії на воскресіння, Спасе, які взивають до Тебе: всі діла Господні, благословляйте Господа.</w:t>
      </w:r>
    </w:p>
    <w:p w14:paraId="0000022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ода: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споконвічне джерело благості, Спасе, лагідно примири в оселях небесних спочилих рабів Твоїх, що покинули тлінне життя і взивають до Тебе: всі діла Господні, благословляйте Господа.</w:t>
      </w:r>
    </w:p>
    <w:p w14:paraId="0000022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Єдина Ти явилася на землі, Діво Пречист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 і Мати безмужня, бо Ти, Владичице, народила невимовно і незбагненно Бога і дарувала померлим вічне життя; тому всі Тебе благословляємо, Маріє Богоневісто.</w:t>
      </w:r>
    </w:p>
    <w:p w14:paraId="0000022C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дух мій радіє в Бозі, Спасі моїм.</w:t>
      </w:r>
    </w:p>
    <w:p w14:paraId="0000023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тимуть мене всі роди.</w:t>
      </w:r>
    </w:p>
    <w:p w14:paraId="0000023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* наситив благами голодних, багатих же відіслав з порожніми руками.</w:t>
      </w:r>
    </w:p>
    <w:p w14:paraId="0000023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6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000023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Споглядаючи на божественні дари* і приймаючи почесті за великі свої стра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ждання, мученики радіють, прославляючи Христа,* що їх справді звеличив і появив переможцями.</w:t>
      </w:r>
    </w:p>
    <w:p w14:paraId="0000023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3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Разом з священномучениками і з усіма пророками* прославмо всіх преподобних і праведних та жінок,* що славно змагалися, і взива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ймо:* їхніми молитвами, Христе, захорони від пекла душі наші.</w:t>
      </w:r>
    </w:p>
    <w:p w14:paraId="0000023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14:paraId="0000023E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41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C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Світильний</w:t>
      </w:r>
    </w:p>
    <w:p w14:paraId="0000024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4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Насолодо ангелів,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терплячих радосте, християн заступнице, Діво і Мати Господня!* Заступайся за нас і визволи від мук вічних.</w:t>
      </w:r>
    </w:p>
    <w:p w14:paraId="0000025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2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5" w14:textId="123F7E3D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Хваліте й</w:t>
      </w:r>
      <w:r w:rsidRPr="000122A4">
        <w:rPr>
          <w:rFonts w:ascii="Times New Roman" w:eastAsia="Gungsuh" w:hAnsi="Times New Roman" w:cs="Times New Roman"/>
          <w:sz w:val="24"/>
          <w:szCs w:val="24"/>
        </w:rPr>
        <w:t>ого, ви − сонце й місяцю,* хваліте його, всі ясні зорі.</w:t>
      </w:r>
    </w:p>
    <w:p w14:paraId="0000025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5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61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йому співають.</w:t>
      </w:r>
    </w:p>
    <w:p w14:paraId="0000026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іж племенами – покарання.</w:t>
      </w:r>
    </w:p>
    <w:p w14:paraId="0000026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Щоб суд написаний над ними вчинити.* Це слава всіх його преподобних.</w:t>
      </w:r>
    </w:p>
    <w:p w14:paraId="0000026B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за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його подвиги великі,* хваліте його в його величі безмежній.</w:t>
      </w:r>
    </w:p>
    <w:p w14:paraId="0000026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х.* Усе, що живе, нехай хвалить Господа.</w:t>
      </w:r>
    </w:p>
    <w:p w14:paraId="00000271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4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2E764FC0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8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8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ім'я твоє навіки. Амінь.</w:t>
      </w:r>
    </w:p>
    <w:p w14:paraId="0000028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овами твоїми.</w:t>
      </w:r>
    </w:p>
    <w:p w14:paraId="0000028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D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9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A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A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н, вділяєте вірним дари зцілення,* молившись безперестанку, щоб спастися душам нашим.</w:t>
      </w:r>
    </w:p>
    <w:p w14:paraId="000002A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и горя.* Нехай виявиться твоїм слугам твоє діло, і слава твоя – їхнім дітям.</w:t>
      </w:r>
    </w:p>
    <w:p w14:paraId="000002A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настрахали посилені муки.*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Справді достойно ви Христом прославилися,* тож просіть для душ наших великої милости.</w:t>
      </w:r>
    </w:p>
    <w:p w14:paraId="000002B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Чесна смерть святих твоїх, Господи,* бо вони від мечів,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B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Єдина чиста і непорочна Діво,* що Бога безсіменно породила!* Молися, щоб спас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лися душі наші.</w:t>
      </w:r>
    </w:p>
    <w:p w14:paraId="000002B3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Си́ну, і Свято́му Ду́хові,* і ни́ні, і повсякча́с, і на ві́ки вікі́в. Амі́нь.</w:t>
      </w:r>
    </w:p>
    <w:p w14:paraId="000002B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2C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Пророки звістили, апостоли навчи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ли,* мученики ісповідували, а ми повірили,* що ти справжня Богородиця,* тому й величаємо твоє несказанне різдво, Пречиста.</w:t>
      </w:r>
    </w:p>
    <w:p w14:paraId="000002C3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F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2D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D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2D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́вну ві́ру на ві́ки вікі́в.</w:t>
      </w:r>
    </w:p>
    <w:p w14:paraId="000002D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2D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000002D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B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D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ланну,* захорони нас від усяких бід, щоб звати нам:* Радуйся, Невісто, Діво чистая!</w:t>
      </w:r>
    </w:p>
    <w:sectPr w:rsidR="00803B4E" w:rsidRPr="000122A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BCF"/>
    <w:multiLevelType w:val="multilevel"/>
    <w:tmpl w:val="34586C0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B4E"/>
    <w:rsid w:val="000122A4"/>
    <w:rsid w:val="0080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5415B0-FCF0-4877-8DD3-C9E2A2E7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BlGWXYimoNMC7h6SEfa1wzRMr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wYWtzUTRfbWpoMEJ6aVVvRjdJYmtqbDlDVXhrTTh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46671</Words>
  <Characters>26604</Characters>
  <Application>Microsoft Office Word</Application>
  <DocSecurity>0</DocSecurity>
  <Lines>221</Lines>
  <Paragraphs>146</Paragraphs>
  <ScaleCrop>false</ScaleCrop>
  <Company/>
  <LinksUpToDate>false</LinksUpToDate>
  <CharactersWithSpaces>73129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2024-12-21T09:18:00Z</dcterms:created>
  <dcterms:modified xsi:type="dcterms:W3CDTF">2024-12-31T05:36:00Z</dcterms:modified>
</cp:coreProperties>
</file>