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lang w:val="ru-MD"/>
        </w:rPr>
        <w:t>Четвер</w:t>
      </w:r>
    </w:p>
    <w:p w14:paraId="0000000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lang w:val="ru-MD"/>
        </w:rPr>
        <w:t>2 Передсвяття Богоявлення. Святого Сильвестра, папи Римського.</w:t>
      </w:r>
    </w:p>
    <w:p w14:paraId="00000003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04" w14:textId="77777777" w:rsidR="0091640F" w:rsidRPr="003E1524" w:rsidRDefault="003E152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000000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0000000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04620F4F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5C85BEE4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3E1524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B787EE5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68E80991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3E1524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3E1524">
        <w:rPr>
          <w:rFonts w:ascii="Times New Roman" w:eastAsia="Gungsuh" w:hAnsi="Times New Roman" w:cs="Times New Roman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3E1524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6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10CD3376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755171B6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4, подібний: Як хороброго):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Побожно заспіваймо* передсвяткових пісень* світлого хрищення Бога нашого!* Ось бо він, як людина,* хоче в тілі прийти до свого Предтечі* й просити спасенного хрищення* на збудування всіх,* що вірою священно просвічуються* 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є причасниками Святого Духа.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Христос показується,* Бог появляється відкрито,* як у давнину написав Давид,* і йде до слуги просити хрищення.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* Йордане-ріко, наповнись веселістю,* земле і море,* гори і пагорби,* і людські серця радійте нині,* приймаючи духовне світло.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 зможуть прийняти річкові води тебе,* 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сесильний Господи,* що є, як написано, рікою миру* і потоком радости?* Тебе, що виходиш нагим,* а небо покриваєш хмарами,* і тебе, що виявляєш* всяку ворожу злобу,* і в нетління землян одягаєш?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* ти завжди світло входив у Святе Святих* і причащався благодаті святих Таїн.* Молися з довір'ям за душі наші.</w:t>
      </w:r>
    </w:p>
    <w:p w14:paraId="0000008C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Просіяло життя твоє промінням чеснот* і вірних просвітив ти,* розвіявши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обманну темряву.* Ти явився дійсним світлоносним сонцем, преблаженний Сильвестре,*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рославляємо, Завждипам'ятний.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здобув собі світлість безтілесних* і, ставши вище пристрастей,* прикрасив себе чистотою Сильвестре, Отче, святителю премудрий,* славний світильнику і молільнику за тих,* що з любов'ю почитають твою пам'ять.</w:t>
      </w:r>
    </w:p>
    <w:p w14:paraId="0000009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смію, як сіно, діткнутися вогню!* Ти мене освяти, Владико, божественним явлінням своїм.</w:t>
      </w:r>
    </w:p>
    <w:p w14:paraId="00000092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 нема, то священник:</w:t>
      </w:r>
    </w:p>
    <w:p w14:paraId="0000009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9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9E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Благослове́нний Ти, Го́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споди, Бо́же отці́в на́ших,* і хва́льне і просла́влене Ім’я́ Твоє́ наві́ки. Амі́нь.</w:t>
      </w:r>
    </w:p>
    <w:p w14:paraId="000000A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ми́ мене́ устано́вами Твої́ми.</w:t>
      </w:r>
    </w:p>
    <w:p w14:paraId="000000A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и, помилуй і охорони нас, Боже, Твоєю благодаттю</w:t>
      </w:r>
    </w:p>
    <w:p w14:paraId="000000A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ршити у Господа просім.</w:t>
      </w:r>
    </w:p>
    <w:p w14:paraId="000000B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0C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тився і знову приходиш явно,* – слава тобі!</w:t>
      </w:r>
    </w:p>
    <w:p w14:paraId="000000C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0C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000000C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000000C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000000C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Вся земля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000000CE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C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 Твої́м сло́вом у ми́рі.</w:t>
      </w:r>
    </w:p>
    <w:p w14:paraId="000000D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ва Отцю́, і Си́ну, і Свято́му Ду́хові,* і ни́ні, і повсякча́с, і на ві́ки вікі́в. Амі́нь.</w:t>
      </w:r>
    </w:p>
    <w:p w14:paraId="000000D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ого Духа, нині, і повсякчас, і на віки віків.</w:t>
      </w:r>
    </w:p>
    <w:p w14:paraId="000000D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00000D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Слава: і нин</w:t>
      </w: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ристос явився, хотячи оновити всю твар.</w:t>
      </w:r>
    </w:p>
    <w:p w14:paraId="000000DE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DF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за блаженнішого патріярха нашого Святослава, і за преосвященнішого архиєпископа і митрополита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ів і сестер наших.</w:t>
      </w:r>
    </w:p>
    <w:p w14:paraId="000000E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</w:p>
    <w:p w14:paraId="000000E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нолюбний Бог єси, і Тобі славу возсилаємо, Отцю, і Сину, і Святому Духові, нині, і повсякчас, і на віки віків.</w:t>
      </w:r>
    </w:p>
    <w:p w14:paraId="000000E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B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C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E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о́во породи́ла,* су́щу Богоро́дицю, тебе́ велича́ємо.</w:t>
      </w:r>
    </w:p>
    <w:p w14:paraId="000000E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Благ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ослови́.</w:t>
      </w:r>
    </w:p>
    <w:p w14:paraId="000000F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), і святого отця нашого Сильвестра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, папи Римського,, і всіх святих - помилує і спасе нас як благий і людинолюбний.</w:t>
      </w:r>
    </w:p>
    <w:p w14:paraId="000000F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3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4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hAnsi="Times New Roman" w:cs="Times New Roman"/>
        </w:rPr>
        <w:br w:type="page"/>
      </w:r>
    </w:p>
    <w:p w14:paraId="000000F7" w14:textId="77777777" w:rsidR="0091640F" w:rsidRPr="003E1524" w:rsidRDefault="003E152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0F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C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D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0FE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0F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7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0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0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0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0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силі,* чимало тих, що мене безпідставно ненавидять.</w:t>
      </w:r>
    </w:p>
    <w:p w14:paraId="0000011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1E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у)</w:t>
      </w:r>
    </w:p>
    <w:p w14:paraId="0000011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Отак 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уду тебе хвалити поки життя мого,* у твоїм імені здійматиму мої руки.</w:t>
      </w:r>
    </w:p>
    <w:p w14:paraId="0000012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ти прийшов мені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на допомогу,* і в тіні крил твоїх я ликуватиму.</w:t>
      </w:r>
    </w:p>
    <w:p w14:paraId="0000012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литиметься кожен, хто ним клянеться,* уста бо тих, що неправду кажуть, будуть закриті.</w:t>
      </w:r>
    </w:p>
    <w:p w14:paraId="0000012B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2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2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3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C" w14:textId="7EA1E953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</w:t>
      </w:r>
      <w:r w:rsidRPr="003E1524">
        <w:rPr>
          <w:rFonts w:ascii="Times New Roman" w:eastAsia="Gungsuh" w:hAnsi="Times New Roman" w:cs="Times New Roman"/>
          <w:sz w:val="24"/>
          <w:szCs w:val="24"/>
        </w:rPr>
        <w:t>опасті глибокій − твою вірність?</w:t>
      </w:r>
    </w:p>
    <w:p w14:paraId="0000013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3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3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0000140" w14:textId="09DC32B8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х у мене тільки темінь.</w:t>
      </w:r>
    </w:p>
    <w:p w14:paraId="00000144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5" w14:textId="57128241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визвол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яє життя твоє від ями,* вінчає тебе ласкою і милосердям.</w:t>
      </w:r>
    </w:p>
    <w:p w14:paraId="0000014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Милосердний Го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сподь і добрий,* повільний до гніву й вельми милостивий.</w:t>
      </w:r>
    </w:p>
    <w:p w14:paraId="0000014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4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4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5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5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5B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их не виправдається перед тобою.</w:t>
      </w:r>
    </w:p>
    <w:p w14:paraId="0000015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5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Я згадую дні давні,* роздумую над усіма вчинками твоїми 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над ділами рук твоїх міркую.</w:t>
      </w:r>
    </w:p>
    <w:p w14:paraId="0000016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сть, бо я на тебе покладаюсь.* Вкажи мені дорогу, якою слід мені ходити, бо до тебе я підношу мою душу.</w:t>
      </w:r>
    </w:p>
    <w:p w14:paraId="0000016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млі.</w:t>
      </w:r>
    </w:p>
    <w:p w14:paraId="0000016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A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B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6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6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справедливости й приноси на святих Твоїх жертовниках, милістю і ласками і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8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9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7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8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19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9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5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6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C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D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9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скривайтесь, як колись у раю,* бо той, що бачив вас нагими, явився,* щоб зодягнути в первісну одежу.* Хрис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тос явився, хотячи оновити всю твар.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9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</w:t>
      </w:r>
      <w:r w:rsidRPr="003E1524">
        <w:rPr>
          <w:rFonts w:ascii="Times New Roman" w:eastAsia="Times New Roman" w:hAnsi="Times New Roman" w:cs="Times New Roman"/>
          <w:sz w:val="24"/>
          <w:szCs w:val="24"/>
          <w:highlight w:val="white"/>
        </w:rPr>
        <w:t>ре.* Моли Христа Бога, щоб спаслися душі наші.</w:t>
      </w:r>
    </w:p>
    <w:p w14:paraId="000001A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нагими, явився,* щоб зодягнути в первісну одежу.* Христос явився, хотячи оновити всю твар.</w:t>
      </w:r>
    </w:p>
    <w:p w14:paraId="000001A1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A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B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Людинолюбче, Ісусе мій!* Одягнувшись у мою вбогість, ти прийшов,* і приєднавшись до слуг, просив від слуги хрищення.* По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бачивши тебе, Іван закликав:* Як мені тебе христити, преблагий Боже,* що не маєш жодного пороку?</w:t>
      </w:r>
    </w:p>
    <w:p w14:paraId="000001A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редтече,* і обмий у водах того,* хто цього собі забажав – єдиного Чоловіколюбця.</w:t>
      </w:r>
    </w:p>
    <w:p w14:paraId="000001AE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8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9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000001B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000001BC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B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ня мого.</w:t>
      </w:r>
    </w:p>
    <w:p w14:paraId="000001B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C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Дай мені відчути радість і веселість,* зр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адіють кості сокрушені.</w:t>
      </w:r>
    </w:p>
    <w:p w14:paraId="000001C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мої відкрий,* і уста мої сповістять хвалу твою.</w:t>
      </w:r>
    </w:p>
    <w:p w14:paraId="000001C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C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2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іків. Амінь.]</w:t>
      </w:r>
    </w:p>
    <w:p w14:paraId="000001D4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6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7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Богу як Благодійнику, Який чудодіяв силою великою, бо Він прославився.</w:t>
      </w:r>
    </w:p>
    <w:p w14:paraId="000001D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D9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погрібає нині у воді наші гріхи як Благий; у радості оспіваймо Його, бо Він прославився.</w:t>
      </w:r>
    </w:p>
    <w:p w14:paraId="000001D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DB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Нехай, радіючи, проливають хм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ари радість вічну, Христос бо гряде на води Йорданські, щоб потопити гріховні потоки, даруючи всім просвічення.</w:t>
      </w:r>
    </w:p>
    <w:p w14:paraId="000001DC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адісно піднесімо.</w:t>
      </w:r>
    </w:p>
    <w:p w14:paraId="000001DD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1DE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D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0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000001E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2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вати наші гріхи, заради милосердя милости, Христос Бог гряде до хрещення і настановлює нас, зітлілих.</w:t>
      </w:r>
    </w:p>
    <w:p w14:paraId="000001E3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Щоб покрити наготу соромну Адама праотця, Ти, Христе, добровільно оголюєшся, і струменями Йорданськими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ебе Самого покриваєш Ти, що покриває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ш водами піднебесну, єдиний Многомилостивий.</w:t>
      </w:r>
    </w:p>
    <w:p w14:paraId="000001E4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5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E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1E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F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0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Пісня 4</w:t>
      </w:r>
    </w:p>
    <w:p w14:paraId="000001F1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3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1F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5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1F6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000001F7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1F8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Людинолюбче.</w:t>
      </w:r>
    </w:p>
    <w:p w14:paraId="000001F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A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000001F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C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000001FD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1FE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1FF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1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0000020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3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Як річкові струмені приймуть Тебе, нестерпний Вогонь, нині грядущого? Як можуть дивитися небесні ангели на Твоє оголення? Як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Ів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ан простягне руку на Тебе, Слове Божий, безначальний, — той, кого Ти від землі створив.</w:t>
      </w:r>
    </w:p>
    <w:p w14:paraId="00000204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05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6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ся.</w:t>
      </w:r>
    </w:p>
    <w:p w14:paraId="0000020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Благодаримо</w:t>
      </w:r>
      <w:r>
        <w:rPr>
          <w:rFonts w:ascii="Times New Roman" w:hAnsi="Times New Roman"/>
          <w:sz w:val="24"/>
          <w:u w:val="single"/>
        </w:rPr>
        <w:t xml:space="preserve">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 xml:space="preserve">Тобі розумно й молитися безупинно та в </w:t>
      </w:r>
      <w:r>
        <w:rPr>
          <w:rFonts w:ascii="Times New Roman" w:hAnsi="Times New Roman"/>
          <w:sz w:val="24"/>
          <w:u w:val="single"/>
        </w:rPr>
        <w:t>страсі</w:t>
      </w:r>
      <w:r>
        <w:rPr>
          <w:rFonts w:ascii="Times New Roman" w:hAnsi="Times New Roman"/>
          <w:sz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0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0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0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хрестити,* я бо прийшов спасти Адама первозданного.</w:t>
      </w:r>
    </w:p>
    <w:p w14:paraId="0000021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00000213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4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5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1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7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1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9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ня проповідуючи, Христе, яке Ти даруєш, хрестившись, тим, що взивають: отців Боже, благословенний Ти.</w:t>
      </w:r>
    </w:p>
    <w:p w14:paraId="0000021A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ий Ти.</w:t>
      </w:r>
    </w:p>
    <w:p w14:paraId="0000021B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1C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3E152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1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0000021E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1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0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1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3E152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00000222" w14:textId="77777777" w:rsidR="0091640F" w:rsidRPr="003E1524" w:rsidRDefault="003E152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00000223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4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роди.</w:t>
      </w:r>
    </w:p>
    <w:p w14:paraId="0000022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2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D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E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</w:t>
      </w: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рищення, здивувався,* бо застрашений не смів ніяк діткнутися рукою того,* хто доторкається усіх гір, і вони димують.</w:t>
      </w:r>
    </w:p>
    <w:p w14:paraId="0000023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ми безмірних гріхів* та постійно зазнавали бурі лукавих пристрастей і злих духів.</w:t>
      </w:r>
    </w:p>
    <w:p w14:paraId="0000023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00000235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6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23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3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0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1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43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4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5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Господа з неба,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* хваліте його на висотах.</w:t>
      </w:r>
    </w:p>
    <w:p w14:paraId="0000024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8" w14:textId="1C9BFE8E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4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5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4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5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торжествують праведні у славі,* на своїх ложах нехай ликують.</w:t>
      </w:r>
    </w:p>
    <w:p w14:paraId="0000025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5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E" w14:textId="77777777" w:rsidR="0091640F" w:rsidRPr="003E1524" w:rsidRDefault="003E152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езмежній.</w:t>
      </w:r>
    </w:p>
    <w:p w14:paraId="0000026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4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5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ослов'я</w:t>
      </w:r>
    </w:p>
    <w:p w14:paraId="0000026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7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6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ти був нам пристановищем* по всі роди.</w:t>
      </w:r>
    </w:p>
    <w:p w14:paraId="00000272" w14:textId="0472B993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</w:t>
      </w:r>
      <w:r w:rsidRPr="003E1524">
        <w:rPr>
          <w:rFonts w:ascii="Times New Roman" w:eastAsia="Gungsuh" w:hAnsi="Times New Roman" w:cs="Times New Roman"/>
          <w:sz w:val="24"/>
          <w:szCs w:val="24"/>
        </w:rPr>
        <w:t xml:space="preserve"> гріх мій − перед тобою.</w:t>
      </w:r>
    </w:p>
    <w:p w14:paraId="0000027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7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27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C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E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F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І нині і повсякч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ас,* і на віки віків. Амінь.</w:t>
      </w:r>
    </w:p>
    <w:p w14:paraId="00000280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1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Господа просім.</w:t>
      </w:r>
    </w:p>
    <w:p w14:paraId="0000028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1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2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3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9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6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духові твоєму.</w:t>
      </w:r>
    </w:p>
    <w:p w14:paraId="0000029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A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B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9D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F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0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як добросердий, іде змити гріх Адама.</w:t>
      </w:r>
    </w:p>
    <w:p w14:paraId="000002A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2A2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lastRenderedPageBreak/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A3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</w:t>
      </w:r>
      <w:r w:rsidRPr="003E1524">
        <w:rPr>
          <w:rFonts w:ascii="Times New Roman" w:eastAsia="Times New Roman" w:hAnsi="Times New Roman" w:cs="Times New Roman"/>
          <w:sz w:val="24"/>
          <w:szCs w:val="24"/>
          <w:u w:val="single"/>
        </w:rPr>
        <w:t>обачили тебе – і злякалися.</w:t>
      </w:r>
    </w:p>
    <w:p w14:paraId="000002A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2A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: Квіт Дав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A6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7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8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Добре воно –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прославляти Господа, і співати імені твоєму, Всевишній.</w:t>
      </w:r>
    </w:p>
    <w:p w14:paraId="000002A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A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2B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2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3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B4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</w:t>
      </w:r>
      <w:r w:rsidRPr="003E1524">
        <w:rPr>
          <w:rFonts w:ascii="Times New Roman" w:eastAsia="Times New Roman" w:hAnsi="Times New Roman" w:cs="Times New Roman"/>
          <w:sz w:val="24"/>
          <w:szCs w:val="24"/>
          <w:highlight w:val="white"/>
        </w:rPr>
        <w:t>енноначальнику Сильвестре.* Моли Христа Бога, щоб спаслися душі наші.</w:t>
      </w:r>
    </w:p>
    <w:p w14:paraId="000002B5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2B6" w14:textId="77777777" w:rsidR="0091640F" w:rsidRPr="003E1524" w:rsidRDefault="0091640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7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9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A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нішого патріярха нашого Святослава, і за преосвященнішого архиєпископа і митрополита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3E1524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р наших.</w:t>
      </w:r>
    </w:p>
    <w:p w14:paraId="000002BB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D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E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F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0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2C1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2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91640F" w:rsidRPr="003E1524" w:rsidRDefault="003E152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4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5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́ велича́ємо.</w:t>
      </w:r>
    </w:p>
    <w:p w14:paraId="000002C6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7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8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RPr="003E1524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), і святого отця нашого Сильвестра, папи Римського,,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і всіх святих - помилує і спасе нас як благий і людинолюбний.</w:t>
      </w:r>
    </w:p>
    <w:p w14:paraId="000002C9" w14:textId="77777777" w:rsidR="0091640F" w:rsidRPr="003E1524" w:rsidRDefault="003E152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3E152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A" w14:textId="77777777" w:rsidR="0091640F" w:rsidRPr="003E1524" w:rsidRDefault="0091640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B" w14:textId="77777777" w:rsidR="0091640F" w:rsidRPr="003E1524" w:rsidRDefault="003E152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CC" w14:textId="77777777" w:rsidR="0091640F" w:rsidRPr="003E1524" w:rsidRDefault="003E152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52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3E1524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91640F" w:rsidRPr="003E152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B35D1"/>
    <w:multiLevelType w:val="multilevel"/>
    <w:tmpl w:val="8E4A26D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40F"/>
    <w:rsid w:val="003E1524"/>
    <w:rsid w:val="0091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06D0AF-8849-41A9-A83A-39B94A2F9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rsid w:val="009821F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val="en-AU"/>
    </w:rPr>
  </w:style>
  <w:style w:type="character" w:customStyle="1" w:styleId="apple-converted-space">
    <w:name w:val="apple-converted-space"/>
    <w:basedOn w:val="DefaultParagraphFont"/>
    <w:uiPriority w:val="99"/>
    <w:rsid w:val="009821F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i2OywNyE5/g03bTvPOEstYiw6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GQWltczUxeTRPQ3FER2Y2Ui05TWFGM1R4Sk5hRmY4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46419</Words>
  <Characters>26460</Characters>
  <Application>Microsoft Office Word</Application>
  <DocSecurity>0</DocSecurity>
  <Lines>220</Lines>
  <Paragraphs>145</Paragraphs>
  <ScaleCrop>false</ScaleCrop>
  <Company/>
  <LinksUpToDate>false</LinksUpToDate>
  <CharactersWithSpaces>72734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2024-12-20T19:17:00Z</dcterms:created>
  <dcterms:modified xsi:type="dcterms:W3CDTF">2024-12-31T05:44:00Z</dcterms:modified>
</cp:coreProperties>
</file>