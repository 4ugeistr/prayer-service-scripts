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>П’ятниця</w:t>
      </w:r>
    </w:p>
    <w:p w14:paraId="0000000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>3 Передсвяття Богоявлення</w:t>
      </w:r>
    </w:p>
    <w:p w14:paraId="0000000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Святого пророка Малахії.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Святого мученика Гордія.</w:t>
      </w:r>
    </w:p>
    <w:p w14:paraId="00000004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5" w14:textId="77777777" w:rsidR="00C0094B" w:rsidRPr="009C4395" w:rsidRDefault="009C439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Святи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ння на́ші; Святи́й, завіта́й і зціли́ не́мочі на́ші, І́мени Твого́ ра́ди.</w:t>
      </w:r>
    </w:p>
    <w:p w14:paraId="0000000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а́вого.</w:t>
      </w:r>
    </w:p>
    <w:p w14:paraId="0000001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1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0000001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о́споди, Бо́же мій, Ти ве́льми вели́кий!</w:t>
      </w:r>
    </w:p>
    <w:p w14:paraId="0000001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C" w14:textId="356C28EB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0000001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а́ли,* пе́ред го́лосом гро́му Твого́ тремті́ли.</w:t>
      </w:r>
    </w:p>
    <w:p w14:paraId="0000002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2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Усю́ звіри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ну́, що в по́лі, вони́ напува́ють,* ди́кі осли́ там га́сять свою́ спра́гу.</w:t>
      </w:r>
    </w:p>
    <w:p w14:paraId="0000002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у, зе́ла – на вжи́ток лю́дям,* щоб хліб із землі́ добува́ли:</w:t>
      </w:r>
    </w:p>
    <w:p w14:paraId="0000002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 них гніздя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́ться пти́ці;* бу́сли – на кипари́сах ї́хнє житло́.</w:t>
      </w:r>
    </w:p>
    <w:p w14:paraId="0000002A" w14:textId="761D5C9F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Висо́кі го́ри для о́ленів,* ске́лі − для за́йців приту́лок.</w:t>
      </w:r>
    </w:p>
    <w:p w14:paraId="0000002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ро́вні.</w:t>
      </w:r>
    </w:p>
    <w:p w14:paraId="0000002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30" w14:textId="4039752B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Яка́ їх, Твої́х діл, Го́споди, си́</w:t>
      </w:r>
      <w:r w:rsidRPr="009C4395">
        <w:rPr>
          <w:rFonts w:ascii="Times New Roman" w:eastAsia="Arial Unicode MS" w:hAnsi="Times New Roman" w:cs="Times New Roman"/>
          <w:sz w:val="24"/>
          <w:szCs w:val="24"/>
        </w:rPr>
        <w:t>ла!* У му́дрості все Ти створи́в, − по́вна земля́ Твої́х створі́нь.</w:t>
      </w:r>
    </w:p>
    <w:p w14:paraId="0000003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Усі́ вони́ від Те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́бе дожида́ють,* щоб дав їм у свій час пожи́ву.</w:t>
      </w:r>
    </w:p>
    <w:p w14:paraId="0000003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вої́ми.</w:t>
      </w:r>
    </w:p>
    <w:p w14:paraId="0000003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0000003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гр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і́шники з землі ще́знуть, і беззако́нних бі́льше неха́й не бу́де.* Благослови́, душе́ моя́, Го́спода.</w:t>
      </w:r>
    </w:p>
    <w:p w14:paraId="0000003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Свято́му Ду́хові,* І ни́ні, і повсякча́с, і на ві́ки вікі́в. Амі́нь.</w:t>
      </w:r>
    </w:p>
    <w:p w14:paraId="0000003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4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ди нас у спокусу, але визволь нас від злого, і провидінням Твоїм дай нам усе корисне. Бо Тобі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8" w14:textId="3F64881A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C4395">
        <w:rPr>
          <w:rFonts w:ascii="Times New Roman" w:eastAsia="Gungsuh" w:hAnsi="Times New Roman" w:cs="Times New Roman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B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C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5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6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одаттю</w:t>
      </w:r>
    </w:p>
    <w:p w14:paraId="0000006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хові, нині, і повсякчас, і на віки віків.</w:t>
      </w:r>
    </w:p>
    <w:p w14:paraId="000000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8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140</w:t>
      </w:r>
    </w:p>
    <w:p w14:paraId="0000006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000006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е́ред Тобо́ю;* підно́шення рук мої́х,* як же́ртва вечі́рня.* Ви́слухай мене́, Го́споди.</w:t>
      </w:r>
    </w:p>
    <w:p w14:paraId="0000006C" w14:textId="32845C26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7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злі вчи́нки.</w:t>
      </w:r>
    </w:p>
    <w:p w14:paraId="0000007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уші́ моє́ї.</w:t>
      </w:r>
    </w:p>
    <w:p w14:paraId="0000007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6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до Го́спода молю́ся.</w:t>
      </w:r>
    </w:p>
    <w:p w14:paraId="0000007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го, хто дбав би за ме́не.</w:t>
      </w:r>
    </w:p>
    <w:p w14:paraId="0000007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C" w14:textId="5F809D29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Arial Unicode MS" w:hAnsi="Times New Roman" w:cs="Times New Roman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Спаси́ 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8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1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84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</w:t>
      </w:r>
    </w:p>
    <w:p w14:paraId="0000008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6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Ба́чачи, як збува́ються слова́ богозру́шуваного твого́ язика́, ублажа́ю тебе́ ни́ні, проро́че, їх і́стині вража́ючись: ти бо го́лосом гучни́м світ обійня́в, Госпо́днє проголо́шуючи прише́стя спаси́тельне.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А́нгелом че́рез ангелоподі́бне твоє́ життя́ на землі́ був ти і прозва́нням «А́гела» всегармоні́йно збагати́вся, красу́ душі́ з красо́ю ті́ла обопі́льно поєдна́вши, Малахі́є всеблаже́н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Го́споди, до Те́бе Твого́ проро́ка, як блага́льника і засту́пника приво́джу. Його́ блага́ннями, Ще́дрий, і засту́пництвами розв’яжи́ гріхи́ зв’я́заної ві́дчаєм душ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і́, як Благоутро́бний, що ма́єш су́тнісну і приро́дню доброту́.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О преславне чудо):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Ба́чачи, як досяга́є верши́ни мла облу́ди,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втіка́ючи, віддали́вся,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стратоте́рпче Горді́ю,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очі́куючи Бо́га,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 ви́пробувавши себе́ мно́гими труда́ми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загартува́вши себе́ поста́ми,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 як подви́жник, що відчува́є свою́ си́лу,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вла́сної спону́ки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пішо́в до протибо́рця.</w:t>
      </w:r>
    </w:p>
    <w:p w14:paraId="0000008D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Із тверди́м упова́нням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прийшо́в ти до мно́жества не́другів,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всесла́вний Горді́ю,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ма́ючи за ніщо́ видо́вище беззако́нників.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ста́вши посере́дині,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пропові́дник власнові́льний,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велегла́сно пропові́дував Христа́ – Творця́ і Го́спода,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Отцю́ і Свяще́нному Ду́хові собезнача́льного,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рі́вного че́стю, і співві́чного.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Мече́м го́лову тв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ою́ відсі́чено,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ти від життя́ до життя́,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сме́рти до безсме́ртя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 тлі́ння до нетлі́ння відкри́то перейшо́в,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почека́вши приро́дньої сме́рти,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власнові́льно ве́дений уме́рти.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 по́двиги твої́, страстоно́сцю Горді́ю!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Че́рез них Христа́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му́ченику, звели́чив ти,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Єди́ного Благоутро́бного.</w:t>
      </w:r>
    </w:p>
    <w:p w14:paraId="0000009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предсвяття, (г. 4):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 преди́внеє чу́до!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Хто Ду́хом Святи́м хрести́ть і вогне́м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ой на Йорда́н гряде́ хрести́тися у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Бог наги́й і не чолові́к прости́й,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але́ у двох приро́дах оди́н і той же Син Єдиноро́дний,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шука́є, як чолові́к, хре́щення у сме́ртного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бере́, як Бог, гріх сві́ту,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подає́ всім вели́ку ми́лість.</w:t>
      </w:r>
    </w:p>
    <w:p w14:paraId="00000093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4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Світло тихе</w:t>
      </w:r>
    </w:p>
    <w:p w14:paraId="0000009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9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О́чі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мої́ підво́джу я вго́ру, зві́дки при́йде моя́ допомо́га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000000A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000000A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но́вами Твої́ми.</w:t>
      </w:r>
    </w:p>
    <w:p w14:paraId="000000A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A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пода просім.</w:t>
      </w:r>
    </w:p>
    <w:p w14:paraId="000000B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C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C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вященник читає молитву: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Тобою, страшним і людинолюбним Суддею, слуги Твої схилили свої голови і зігнули свої шиї, не від людей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C9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Ось Просві́чення ві́рних,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ось Очи́щення на́ше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хо́че ввійти́ в річкові́ стру́мені,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відми́ти скве́рну зло́би лю́дської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відтвори́ти нас, розби́тих.</w:t>
      </w:r>
    </w:p>
    <w:p w14:paraId="000000C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Тому́ пом’яну́ Тебе́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з землі Йорда́нської та Ермо́нської.</w:t>
      </w:r>
    </w:p>
    <w:p w14:paraId="000000C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Як поба́чив Тебе́ Предте́ча Твій, Го́споди,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що гряде́ш і про́сиш у ньо́го хрести́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тися,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зо стра́хом завола́в: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«Бо́же мій, Будівни́чий мій,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я охрещу́ Тебе́, нескве́рного?»</w:t>
      </w:r>
    </w:p>
    <w:p w14:paraId="000000C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Ви́діли Тебе́ во́ди, Бо́же,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ви́діли Тебе́ во́ди й убоя́лися.</w:t>
      </w:r>
    </w:p>
    <w:p w14:paraId="000000C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Зійді́мось, ві́рні, умозри́мо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йорда́нських пото́ків,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щоб чу́до вели́ке я́вно узрі́ли ми: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Творе́ць усі́х яви́вся зри́мим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ось прийшо́в хрести́тися.</w:t>
      </w:r>
    </w:p>
    <w:p w14:paraId="000000C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Слава, і нині</w:t>
      </w:r>
      <w:r w:rsidRPr="009C4395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 Йорда́н-ріку́ Христо́с Бог наш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прихо́дить для хре́щення,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очи́стити хотячи́ нас од беззако́нь на́ших Свої́м явлі́нням,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як єди́ний Благи́й і Людинолю́бець.</w:t>
      </w:r>
    </w:p>
    <w:p w14:paraId="000000D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D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́му Ду́хові,* і ни́ні, і повсякча́с, і на ві́ки вікі́в. Амі́нь.</w:t>
      </w:r>
    </w:p>
    <w:p w14:paraId="000000D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так і на землі́.* Хліб наш насу́щний дай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того Духа, нині, і повсякчас, і на віки віків.</w:t>
      </w:r>
    </w:p>
    <w:p w14:paraId="000000D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E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0D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ині ж молися Йому, щоб спас душі наші.</w:t>
      </w:r>
    </w:p>
    <w:p w14:paraId="000000E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E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ти всю твар.</w:t>
      </w:r>
    </w:p>
    <w:p w14:paraId="000000E2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E3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E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тут присутніх людей, що очікують від Тебе великої і багатої милости, за тих, що творять нам милостиню, і за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всіх православних християн.</w:t>
      </w:r>
    </w:p>
    <w:p w14:paraId="000000E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0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 (ім’я,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людинолюбний.</w:t>
      </w:r>
    </w:p>
    <w:p w14:paraId="000000F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Йординових був Господь,* каже Іванові:* Не бійс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 мене хрестити,* я бо прийшов спасти Адама первозданного.</w:t>
      </w:r>
    </w:p>
    <w:p w14:paraId="000000F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hAnsi="Times New Roman" w:cs="Times New Roman"/>
        </w:rPr>
        <w:br w:type="page"/>
      </w:r>
    </w:p>
    <w:p w14:paraId="000000FB" w14:textId="77777777" w:rsidR="00C0094B" w:rsidRPr="009C4395" w:rsidRDefault="009C4395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0F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землі мир,* в людях благоволін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ня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1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твоє.</w:t>
      </w:r>
    </w:p>
    <w:p w14:paraId="0000010B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 моїх костях із-за гріху мого.</w:t>
      </w:r>
    </w:p>
    <w:p w14:paraId="0000010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Бо нутро моє повне жару,*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здорового нема нічого на моїм тілі.</w:t>
      </w:r>
    </w:p>
    <w:p w14:paraId="0000011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 вже нема в мене.</w:t>
      </w:r>
    </w:p>
    <w:p w14:paraId="0000011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Я, немов глухий, не чую,*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як німий, що уст своїх не відкриває.</w:t>
      </w:r>
    </w:p>
    <w:p w14:paraId="0000011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оти мене.</w:t>
      </w:r>
    </w:p>
    <w:p w14:paraId="0000011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Отак буду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ти прийшов мені на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F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Слава Отцю, і 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4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Душа бо 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Покл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ав ти мене в глибоку яму,* у темряву та безодню.</w:t>
      </w:r>
    </w:p>
    <w:p w14:paraId="0000013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00000140" w14:textId="555C87D6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4" w14:textId="016967F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8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11DFD50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</w:t>
      </w:r>
      <w:r w:rsidRPr="009C4395">
        <w:rPr>
          <w:rFonts w:ascii="Times New Roman" w:eastAsia="Gungsuh" w:hAnsi="Times New Roman" w:cs="Times New Roman"/>
          <w:sz w:val="24"/>
          <w:szCs w:val="24"/>
        </w:rPr>
        <w:t>те ім'я.</w:t>
      </w:r>
    </w:p>
    <w:p w14:paraId="0000014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ся, як орел, твоя юність.</w:t>
      </w:r>
    </w:p>
    <w:p w14:paraId="0000014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сь повіки.</w:t>
      </w:r>
    </w:p>
    <w:p w14:paraId="0000015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 за гріхами нашими учинив він із нами,* і не за провинами нашими відплатив він нам.</w:t>
      </w:r>
    </w:p>
    <w:p w14:paraId="0000015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бат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ько милосердиться над синами,* так милосердиться Господь над тими, що його бояться.</w:t>
      </w:r>
    </w:p>
    <w:p w14:paraId="0000015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їх виконувати.</w:t>
      </w:r>
    </w:p>
    <w:p w14:paraId="0000015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що чините його волю.</w:t>
      </w:r>
    </w:p>
    <w:p w14:paraId="0000015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6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6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6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Живи мене, о Господи, імени твого ради,* у справедливості твоїй виведи з скорботи мою душу.</w:t>
      </w:r>
    </w:p>
    <w:p w14:paraId="0000016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6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ть і поклоніння: Отцю, і Сину, і Святому Духові, нині і повсякчас, і на віки віків. Амінь.</w:t>
      </w:r>
    </w:p>
    <w:p w14:paraId="0000017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Духа, нині і повсякчас, і на віки віків. Амінь.</w:t>
      </w:r>
    </w:p>
    <w:p w14:paraId="0000017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є царство і сила, і слава Отця, і Сина, і Святого Духа, нині і повсякчас, і на віки віків. Амінь.</w:t>
      </w:r>
    </w:p>
    <w:p w14:paraId="0000017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 даєш себе умолити задля свого милосердя, прийми і нині нас, що поклоняємося Тобі й по силі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5.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бі славу возсилаємо: Отцю і Сину, і Святому Духові, нині і повсякчас, і на віки віків. Амінь.</w:t>
      </w:r>
    </w:p>
    <w:p w14:paraId="0000017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авлювана: Отця, і Сина, і Святого Духа, нині і повсякчас, і на віки віків. Амінь.</w:t>
      </w:r>
    </w:p>
    <w:p w14:paraId="0000017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шого віддиху появляти Тобі жертву справедливости й приноси на святих Твоїх жертовниках, милістю і ласками і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повсякчас, і на віки віків. 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7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17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ир з висот і спасіння душ наших Господеві помолімся.</w:t>
      </w:r>
    </w:p>
    <w:p w14:paraId="0000018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хом Божим входять до нього, Господеві помолімся.</w:t>
      </w:r>
    </w:p>
    <w:p w14:paraId="0000018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18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то, країну, і за тих, що вірою живуть у них, Господеві помолімся.</w:t>
      </w:r>
    </w:p>
    <w:p w14:paraId="0000018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9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9A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 Гос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подь... (Пс. 117), глас 4</w:t>
      </w:r>
    </w:p>
    <w:p w14:paraId="0000019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розказуватиму про діла Господні!</w:t>
      </w:r>
    </w:p>
    <w:p w14:paraId="0000019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1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A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скривайтесь, як колись у раю,* бо той, що бачив вас нагими, явився,* щоб зодягнути в первісну одежу.* Христос яви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вся, хотячи оновити всю твар.</w:t>
      </w:r>
    </w:p>
    <w:p w14:paraId="000001A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</w:p>
    <w:p w14:paraId="000001A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1A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я, хотячи оновити всю твар.</w:t>
      </w:r>
    </w:p>
    <w:p w14:paraId="000001A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A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1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B2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1B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Людинолюбче, Ісусе мій!* Одягнувшись у мою вбогість, ти прийшов,* і приєднавшись до слуг, просив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від слуги хрищення.* Побачивши тебе, Іван закликав:* Як мені тебе христити, преблагий Боже,* що не маєш жодного пороку?</w:t>
      </w:r>
    </w:p>
    <w:p w14:paraId="000001B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У своїй доброті приходить Христос до течій ріки Йордану* і в них благодаттю хоче здійснити наше оновлення.* Прийми його з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радістю, божественний Предтече,* і обмий у водах того,* хто цього собі забажав – єдиного Чоловіколюбця.</w:t>
      </w:r>
    </w:p>
    <w:p w14:paraId="000001B5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 w14:paraId="000001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ди, поми́луй.</w:t>
      </w:r>
    </w:p>
    <w:p w14:paraId="000001B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C0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1C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14:paraId="000001C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Сьогодн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14:paraId="000001C3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1C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ости твоєї,* і багатством щедрот твоїх очисти мене з беззаконня мого.</w:t>
      </w:r>
    </w:p>
    <w:p w14:paraId="000001C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Це бо в беззаконнях я зачатий,* і в гріхах породила мене мати моя.</w:t>
      </w:r>
    </w:p>
    <w:p w14:paraId="000001C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біліший від снігу.</w:t>
      </w:r>
    </w:p>
    <w:p w14:paraId="000001C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Духа твого Святого не відійми від мене.</w:t>
      </w:r>
    </w:p>
    <w:p w14:paraId="000001D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авить справедливість твою.</w:t>
      </w:r>
    </w:p>
    <w:p w14:paraId="000001D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Ущаслив, Господи, бл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аговолінням твоїм Сіон,* і нехай відбудуються стіни єрусалимські.</w:t>
      </w:r>
    </w:p>
    <w:p w14:paraId="000001D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D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B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1DC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Із гіркої неволі визволився Ізраїль, непрохідне пройшовши, як по сухому; побачивши ворога потопленого, пісню співає Бог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ові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як Благодійнику, Який чудодіяв силою великою, бо Він прославився.</w:t>
      </w:r>
    </w:p>
    <w:p w14:paraId="000001D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0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гряде до хрещення, Христос приходить на Йордан, Христос погр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бає нині у воді наші гріхи як Благий; у радості оспіваймо Його, бо Він прославився.</w:t>
      </w:r>
    </w:p>
    <w:p w14:paraId="000001E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Нехай, радіючи, проливають хмари радість вічну, Христос бо гряд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е на води Йорданські, щоб потопити гріховні потоки, даруючи всім просвічення.</w:t>
      </w:r>
    </w:p>
    <w:p w14:paraId="000001E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14:paraId="000001E4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14:paraId="000001E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Той,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14:paraId="000001E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E9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14:paraId="000001E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Щоб покрити наготу соромну Адама праотця, Ти, Христе, добровільно оголюєшся, і струменями Йорданс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ькими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ебе Самого покриваєш Ти, що покриваєш водами піднебесну, єдиний Многомилостивий.</w:t>
      </w:r>
    </w:p>
    <w:p w14:paraId="000001EB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C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E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14:paraId="000001F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Почерпуйте воду життя, ось нині прих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14:paraId="000001F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1F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14:paraId="000001FD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Волаючий глас пророка прогримів для пустих помислів: приг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отуйте путі праведні для грядущого Христа, щоб хрещенням очистити нашу гріховну застарілість, звільняючи від першого засудження.</w:t>
      </w:r>
    </w:p>
    <w:p w14:paraId="000001F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1FF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Людинолюбче.</w:t>
      </w:r>
    </w:p>
    <w:p w14:paraId="0000020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Ти, Христе,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будучи Царем миру, стіну ворожнечі зруйнував і в подобі плоті явився сущим на землі; тому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, побачивши пришестя Твоє, здивувався у страху, почувши повеління покласти руку на Твою главу.</w:t>
      </w:r>
    </w:p>
    <w:p w14:paraId="0000020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Нині Христос поспішно гряде сокрушити глави зміїв у воді і взиває до тремтячого Хрестителя: простягни твою руку і доторкн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ися до глави Моєї, і жах відкинь, виконуючи повеління.</w:t>
      </w:r>
    </w:p>
    <w:p w14:paraId="00000204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14:paraId="0000020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6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14:paraId="0000020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Іван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вжахається, охоплений страхом.</w:t>
      </w:r>
    </w:p>
    <w:p w14:paraId="0000020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0A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Ів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ан простягне руку на Тебе, Слове Божий, безначальний, — той, кого Ти від землі створив.</w:t>
      </w:r>
    </w:p>
    <w:p w14:paraId="0000020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14:paraId="0000020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0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ся.</w:t>
      </w:r>
    </w:p>
    <w:p w14:paraId="0000020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 w14:paraId="0000021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7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Кондак, 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У струях днесь Йорданових був Господь,* каже Іванові:* Не бійся мене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хрестити,* я бо прийшов спасти Адама первозданного.</w:t>
      </w:r>
    </w:p>
    <w:p w14:paraId="0000021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>Ікос: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Не примушую тебе, Хрестителю, переходити межу; не говорю тобі: скажи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ені те, що говориш беззаконним і навчаєш грішників; тільки хрести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м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ене ясно,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lastRenderedPageBreak/>
        <w:t xml:space="preserve">але в образах і тіні і гадках; ти ж бачив мене, що стояв перед тобою; бо Я 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прийшов спасти Адама первозданного.</w:t>
      </w:r>
    </w:p>
    <w:p w14:paraId="0000021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1B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C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14:paraId="0000021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1E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14:paraId="0000021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0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Руно, яке бачив Гедеон, наповнило чашу водою, ясно Твоє хрещен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ня проповідуючи, Христе, яке Ти даруєш, хрестившись, тим, що взивають: отців Боже, благословенний Ти.</w:t>
      </w:r>
    </w:p>
    <w:p w14:paraId="00000221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: Єлисей, зцілюючи солоні мертві води, прообразував купіль, що народжує дітей, майбутнє таїнство для тих, хто співає: отців Боже, благословенн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ий Ти.</w:t>
      </w:r>
    </w:p>
    <w:p w14:paraId="00000222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3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C4395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14:paraId="0000022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наш, слава тобі.</w:t>
      </w:r>
    </w:p>
    <w:p w14:paraId="00000225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14:paraId="0000022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27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14:paraId="00000228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</w:t>
      </w:r>
      <w:r w:rsidRPr="009C439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ім Отця і Сина і Святого Духа Господа, нині і повсякчас, і на віки віків. Амінь.</w:t>
      </w:r>
    </w:p>
    <w:p w14:paraId="00000229" w14:textId="77777777" w:rsidR="00C0094B" w:rsidRPr="009C4395" w:rsidRDefault="009C439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Господа і прославляє по всі віки.</w:t>
      </w:r>
    </w:p>
    <w:p w14:paraId="0000022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B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2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2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Велике бо вчи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нив мені Всемогутній, і святе ім'я його.* Милосердя його з роду в рід на тих, які бояться його.</w:t>
      </w:r>
    </w:p>
    <w:p w14:paraId="0000023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же відіслав з порожніми руками.</w:t>
      </w:r>
    </w:p>
    <w:p w14:paraId="0000023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4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3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Від Бога – Бога Слово, що несказанною мудрістю прийшло оновити Адама,* як</w:t>
      </w: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3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Іван побачивши тебе, як ти, Доброчинцю, прийшов* і просив смиренно від нього хр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ищення, здивувався,* бо застрашений не смів ніяк діткнутися рукою того,* хто доторкається усіх гір, і вони димують.</w:t>
      </w:r>
    </w:p>
    <w:p w14:paraId="0000023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Як чудова ластівка, що звіщає духовну весну,* так з'явився Христитель тим,* які перебували серед зим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 безмірних гріхів* та постійно зазнавали бурі лукавих пристрастей і злих духів.</w:t>
      </w:r>
    </w:p>
    <w:p w14:paraId="0000023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Богородице Діво, що доброго Бога й Господа народила,* зілляй свої дари на пригноблену гріхами мою душу.</w:t>
      </w:r>
    </w:p>
    <w:p w14:paraId="0000023C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D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3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4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4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14:paraId="0000024A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B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4C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Господа з неба,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 хваліте його на висотах.</w:t>
      </w:r>
    </w:p>
    <w:p w14:paraId="0000024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F" w14:textId="6FE07F84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5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B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0000025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0000026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0000026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5" w14:textId="77777777" w:rsidR="00C0094B" w:rsidRPr="009C4395" w:rsidRDefault="009C439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0000026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B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6C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Мале слав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ослов'я</w:t>
      </w:r>
    </w:p>
    <w:p w14:paraId="0000026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lastRenderedPageBreak/>
        <w:t>Ти бо один лише святий, ти єдиний Господь, Ісус Христос,* на славу Бога Отця. Амінь.</w:t>
      </w:r>
    </w:p>
    <w:p w14:paraId="0000027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9" w14:textId="5F305A98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Gungsuh" w:hAnsi="Times New Roman" w:cs="Times New Roman"/>
          <w:sz w:val="24"/>
          <w:szCs w:val="24"/>
        </w:rPr>
        <w:t>Молюсь: Господи, змилуйся надо мною,* вилікуй мою душу, бо</w:t>
      </w:r>
      <w:r w:rsidRPr="009C4395">
        <w:rPr>
          <w:rFonts w:ascii="Times New Roman" w:eastAsia="Gungsuh" w:hAnsi="Times New Roman" w:cs="Times New Roman"/>
          <w:sz w:val="24"/>
          <w:szCs w:val="24"/>
        </w:rPr>
        <w:t xml:space="preserve"> гріх мій − перед тобою.</w:t>
      </w:r>
    </w:p>
    <w:p w14:paraId="0000027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7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лагословенний ти, Господи, Боже Отців наших,* і хвальне, і прославлене ім'я твоє навіки. Амінь.</w:t>
      </w:r>
    </w:p>
    <w:p w14:paraId="0000027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Владико,* врозуми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мене установами твоїми.</w:t>
      </w:r>
    </w:p>
    <w:p w14:paraId="0000028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3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5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6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І нині і повсякч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ас,* і на віки віків. Амінь.</w:t>
      </w:r>
    </w:p>
    <w:p w14:paraId="00000287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88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28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B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Господа просім.</w:t>
      </w:r>
    </w:p>
    <w:p w14:paraId="0000028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8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0000029A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0000029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духові твоєму.</w:t>
      </w:r>
    </w:p>
    <w:p w14:paraId="000002A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2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повсякчас, і на віки віків.</w:t>
      </w:r>
    </w:p>
    <w:p w14:paraId="000002A4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5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6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Стихири на стиховні</w:t>
      </w:r>
    </w:p>
    <w:p w14:paraId="000002A7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самоподібний):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як добросердий, іде змити гріх Адама.</w:t>
      </w:r>
    </w:p>
    <w:p w14:paraId="000002A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Тому я згадую тебе в землі Йордану* і Хермону.</w:t>
      </w:r>
    </w:p>
    <w:p w14:paraId="000002A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14:paraId="000002AA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Води побачили тебе, Боже,* води п</w:t>
      </w:r>
      <w:r w:rsidRPr="009C4395">
        <w:rPr>
          <w:rFonts w:ascii="Times New Roman" w:eastAsia="Times New Roman" w:hAnsi="Times New Roman" w:cs="Times New Roman"/>
          <w:sz w:val="24"/>
          <w:szCs w:val="24"/>
          <w:u w:val="single"/>
        </w:rPr>
        <w:t>обачили тебе – і злякалися.</w:t>
      </w:r>
    </w:p>
    <w:p w14:paraId="000002A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14:paraId="000002A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: Квіт Дав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14:paraId="000002AD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E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F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Добре воно –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прославляти Господа, і співати імені твоєму, Всевишній.</w:t>
      </w:r>
    </w:p>
    <w:p w14:paraId="000002B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B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Святого Духа, нині, і повсякчас, і на віки віків.</w:t>
      </w:r>
    </w:p>
    <w:p w14:paraId="000002B8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B9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A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000002BB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2):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</w:t>
      </w:r>
      <w:r w:rsidRPr="009C4395">
        <w:rPr>
          <w:rFonts w:ascii="Times New Roman" w:eastAsia="Times New Roman" w:hAnsi="Times New Roman" w:cs="Times New Roman"/>
          <w:sz w:val="24"/>
          <w:szCs w:val="24"/>
          <w:highlight w:val="white"/>
        </w:rPr>
        <w:t>і.* Нині ж молися Йому, щоб спас душі наші.</w:t>
      </w:r>
    </w:p>
    <w:p w14:paraId="000002BC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(г. 4):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2BD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Готуйся, Завулон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ти всю твар.</w:t>
      </w:r>
    </w:p>
    <w:p w14:paraId="000002BE" w14:textId="77777777" w:rsidR="00C0094B" w:rsidRPr="009C4395" w:rsidRDefault="00C0094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F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2C0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1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2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C4395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3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5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6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7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8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C9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CA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CB" w14:textId="77777777" w:rsidR="00C0094B" w:rsidRPr="009C4395" w:rsidRDefault="009C4395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CC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CD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E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CF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0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Священник: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 w:rsidRPr="009C4395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якого є храм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), і чесного пророка</w:t>
      </w:r>
      <w:r w:rsidRPr="009C439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Малахії, і святого мученика Гордія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, і всіх святих - помилує і спасе нас як благий і люд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инолюбний.</w:t>
      </w:r>
    </w:p>
    <w:p w14:paraId="000002D1" w14:textId="77777777" w:rsidR="00C0094B" w:rsidRPr="009C4395" w:rsidRDefault="009C43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C4395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2" w14:textId="77777777" w:rsidR="00C0094B" w:rsidRPr="009C4395" w:rsidRDefault="00C0094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2D3" w14:textId="77777777" w:rsidR="00C0094B" w:rsidRPr="009C4395" w:rsidRDefault="009C4395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4" w14:textId="77777777" w:rsidR="00C0094B" w:rsidRPr="009C4395" w:rsidRDefault="009C439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4395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C4395">
        <w:rPr>
          <w:rFonts w:ascii="Times New Roman" w:eastAsia="Times New Roman" w:hAnsi="Times New Roman" w:cs="Times New Roman"/>
          <w:sz w:val="24"/>
          <w:szCs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C0094B" w:rsidRPr="009C4395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3312AF"/>
    <w:multiLevelType w:val="multilevel"/>
    <w:tmpl w:val="F1BC3F42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94B"/>
    <w:rsid w:val="009C4395"/>
    <w:rsid w:val="00C0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8CB44B-518A-4AA9-B5AB-7FADD7732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rsid w:val="009821F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0"/>
      <w:szCs w:val="20"/>
      <w:lang w:val="en-AU"/>
    </w:rPr>
  </w:style>
  <w:style w:type="character" w:customStyle="1" w:styleId="apple-converted-space">
    <w:name w:val="apple-converted-space"/>
    <w:basedOn w:val="DefaultParagraphFont"/>
    <w:uiPriority w:val="99"/>
    <w:rsid w:val="009821F6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1tqKlhVbwdRnZc1Na2I5dwZGj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wdlhLMW1PWnYzVDBjNXFkclNtVTktTzRqOTlBQUhH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46407</Words>
  <Characters>26452</Characters>
  <Application>Microsoft Office Word</Application>
  <DocSecurity>0</DocSecurity>
  <Lines>220</Lines>
  <Paragraphs>145</Paragraphs>
  <ScaleCrop>false</ScaleCrop>
  <Company/>
  <LinksUpToDate>false</LinksUpToDate>
  <CharactersWithSpaces>72714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2024-12-20T19:24:00Z</dcterms:created>
  <dcterms:modified xsi:type="dcterms:W3CDTF">2024-12-31T05:44:00Z</dcterms:modified>
</cp:coreProperties>
</file>