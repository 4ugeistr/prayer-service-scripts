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Субота</w:t>
      </w:r>
    </w:p>
    <w:p w14:paraId="0000000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4 Субота перед Богоявленням.</w:t>
      </w:r>
    </w:p>
    <w:p w14:paraId="0000000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Собор свв. сімдесяти апостолів.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Прп. отця нашого Теоктиста, ігумена, що в Кукумі Сікелійській.</w:t>
      </w:r>
    </w:p>
    <w:p w14:paraId="0000000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2CB6FEC5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 xml:space="preserve">Вітри́ Свої́ми посланця́ми учиня́єш,* по́лум’я 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61E60EE6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1450AC9A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Я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3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4097604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42F1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111BCFD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10D9270B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5C980EF8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</w:t>
      </w:r>
      <w:r w:rsidRPr="00A42F17">
        <w:rPr>
          <w:rFonts w:ascii="Times New Roman" w:eastAsia="Gungsuh" w:hAnsi="Times New Roman" w:cs="Times New Roman"/>
          <w:sz w:val="24"/>
          <w:szCs w:val="24"/>
        </w:rPr>
        <w:t>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Рибальсь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Теоктисте,* молільнику за душі наші.</w:t>
      </w:r>
    </w:p>
    <w:p w14:paraId="0000008D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Чудотворче Теоктисте!*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Блаженний Теоктисте!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його, щоб спастися душам нашим.</w:t>
      </w:r>
    </w:p>
    <w:p w14:paraId="0000009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Безліч монахів вшановує тебе, отче наш Теоктисте,*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нику, преподобних і праведних співучаснику!* Молися з ними Господеві,* щоб помилував душі наші.</w:t>
      </w:r>
    </w:p>
    <w:p w14:paraId="0000009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 сіно, діткнутися вогню!* Ти мене освяти, Владико, божественним явлінням своїм.</w:t>
      </w:r>
    </w:p>
    <w:p w14:paraId="0000009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удьмо уважні!</w:t>
      </w:r>
    </w:p>
    <w:p w14:paraId="0000009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A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вікі́в. Амі́нь.</w:t>
      </w:r>
    </w:p>
    <w:p w14:paraId="000000A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знову приходиш явно,* – слава тобі!</w:t>
      </w:r>
    </w:p>
    <w:p w14:paraId="000000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лос Отця звістив єдинородного Сина.</w:t>
      </w:r>
    </w:p>
    <w:p w14:paraId="000000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гріха.</w:t>
      </w:r>
    </w:p>
    <w:p w14:paraId="000000D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E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0E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0E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 своєї Матері, силою чесного і животворчого Хреста, заступництвом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гоносних отців наших, святих і праведних богоотців Йоакима й Анни, і святого 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ас як благий і людинолюбний.</w:t>
      </w:r>
    </w:p>
    <w:p w14:paraId="000000F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Іванові: * Не бійся мене хрестити, * я бо прийшов спасти Адама первозданного.</w:t>
      </w:r>
    </w:p>
    <w:p w14:paraId="000000F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hAnsi="Times New Roman" w:cs="Times New Roman"/>
        </w:rPr>
        <w:br w:type="page"/>
      </w:r>
    </w:p>
    <w:p w14:paraId="000000FB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здільній Тройці, завжди, нині і повсякчас, і на віки віків.</w:t>
      </w:r>
    </w:p>
    <w:p w14:paraId="000000F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2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2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D392D1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489CF1E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6C943A8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илаємо: Отцю і Сину, і Святому Духові, нині і повсякчас, і на віки віків. Амінь.</w:t>
      </w:r>
    </w:p>
    <w:p w14:paraId="000001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1A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рний, дай нам бачити ранішній день у радості, щоб ми Тобі засилали ранішні молитви.]</w:t>
      </w:r>
    </w:p>
    <w:p w14:paraId="000001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000001B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явно христитися від Івана.* Оспівуймо, вірні, його велике смирення.</w:t>
      </w:r>
    </w:p>
    <w:p w14:paraId="000001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мене, Боже, з 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ликої милости твоєї,* і багатством щедрот твоїх очисти мене з беззаконня мого.</w:t>
      </w:r>
    </w:p>
    <w:p w14:paraId="000001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вчинив;</w:t>
      </w:r>
    </w:p>
    <w:p w14:paraId="000001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стану біліший від снігу.</w:t>
      </w:r>
    </w:p>
    <w:p w14:paraId="000001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 відкинь мене від лиця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твого,* і Духа твого Святого не відійми від мене.</w:t>
      </w:r>
    </w:p>
    <w:p w14:paraId="000001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вічення.</w:t>
      </w:r>
    </w:p>
    <w:p w14:paraId="000001E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 раніше віків сидить з Отцем і Духом, нині в останні часи із Діви воплотився,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 знає; Христос гряде до хрещення, щоб подати всім безсмертя божественною водною банею.</w:t>
      </w:r>
    </w:p>
    <w:p w14:paraId="000001E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амого покриваєш Ти, що покриває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сердя щедрот, Христос приходить в образі раба, просячи хрещення від раба, і визволяє з неволі людство; дивуючись Його пришестю,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простягне руку на Тебе, Слове Божий, безначальний, — той, кого Ти від землі створив.</w:t>
      </w:r>
    </w:p>
    <w:p w14:paraId="0000020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приймеш достоїнство, якого не мають ангели; бо Я зроблю тебе більшим за всіх пророків; ніхто з них не бачив Мене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ясно, але в образах і тіні і гадках; ти ж бачив мене, що стояв перед тобою; бо Я прийшов спасти Адама первозданного.</w:t>
      </w:r>
    </w:p>
    <w:p w14:paraId="0000021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7A5B5A0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63894DC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B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2B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2B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их і всехвальних апостолів, святого отця нашого Миколая, архиєпископа Мир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ятих сімдесяти апостолів, Собор яких святкуємо, і преподобного отця нашого Теоктиста ігумена, що в Кукумі Сікелійській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2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тила нам Плід життя.* Тебе благаємо:* Молися, Владичице, з апостолами і всіма святими,* щоб помилувані були душі наші.</w:t>
      </w:r>
    </w:p>
    <w:sectPr w:rsidR="00C928DE" w:rsidRPr="00A42F1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65DE1"/>
    <w:multiLevelType w:val="multilevel"/>
    <w:tmpl w:val="8C04204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8DE"/>
    <w:rsid w:val="00A42F17"/>
    <w:rsid w:val="00C9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C22DF-1538-4EA9-BBAC-DAE686A6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x8x0VxDJoeyuA6J9f2mFH9i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JoNkYtd1E0S0MtRjNsTXN3cEgtVTdWX3F6RnZ2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47124</Words>
  <Characters>26862</Characters>
  <Application>Microsoft Office Word</Application>
  <DocSecurity>0</DocSecurity>
  <Lines>223</Lines>
  <Paragraphs>147</Paragraphs>
  <ScaleCrop>false</ScaleCrop>
  <Company/>
  <LinksUpToDate>false</LinksUpToDate>
  <CharactersWithSpaces>73839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2024-12-20T19:30:00Z</dcterms:created>
  <dcterms:modified xsi:type="dcterms:W3CDTF">2024-12-31T05:45:00Z</dcterms:modified>
</cp:coreProperties>
</file>