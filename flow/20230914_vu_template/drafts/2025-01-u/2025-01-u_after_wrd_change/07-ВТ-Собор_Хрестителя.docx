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Вівторок</w:t>
      </w:r>
    </w:p>
    <w:p w14:paraId="0000000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7 </w:t>
      </w:r>
      <w:r w:rsidRPr="00810110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Собор святого славного пророка, предтечі і хрестителя Господнього Івана.</w:t>
      </w:r>
    </w:p>
    <w:p w14:paraId="00000003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C00D26" w:rsidRPr="00810110" w:rsidRDefault="008101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9CC341B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заснува́в зе́млю на її́ підва́линах,*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 захита́ється по ві́ки вікі́в.</w:t>
      </w:r>
    </w:p>
    <w:p w14:paraId="0000001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Поста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́вив їм грани́цю, яко́ї не пере́йдуть,* щоб зно́ву покри́ти зе́млю.</w:t>
      </w:r>
    </w:p>
    <w:p w14:paraId="0000002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́між гілля́к дає́ свій го́лос.</w:t>
      </w:r>
    </w:p>
    <w:p w14:paraId="0000002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ні́ло обли́ччя,* і хліб, що скрі́плює се́рце лю́дське.</w:t>
      </w:r>
    </w:p>
    <w:p w14:paraId="0000002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6BAD9298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ств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ори́в мі́сяць, щоб значи́ти по́ри;* со́нце зна́є свій за́хід.</w:t>
      </w:r>
    </w:p>
    <w:p w14:paraId="0000002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нце,* ляга́ють у свої́х но́рах.</w:t>
      </w:r>
    </w:p>
    <w:p w14:paraId="0000002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D63C6F9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без лі́ку, зві́рів мали́х і вели́ких.</w:t>
      </w:r>
    </w:p>
    <w:p w14:paraId="0000003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аси́чуються бла́гом.</w:t>
      </w:r>
    </w:p>
    <w:p w14:paraId="0000003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0000004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на віки віків. Амінь.</w:t>
      </w:r>
    </w:p>
    <w:p w14:paraId="0000004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належить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00000047" w14:textId="252F3771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1011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</w:t>
      </w:r>
      <w:r w:rsidRPr="00810110">
        <w:rPr>
          <w:rFonts w:ascii="Times New Roman" w:eastAsia="Gungsuh" w:hAnsi="Times New Roman" w:cs="Times New Roman"/>
          <w:sz w:val="24"/>
          <w:szCs w:val="24"/>
        </w:rPr>
        <w:t>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</w:t>
      </w:r>
      <w:r w:rsidRPr="00810110">
        <w:rPr>
          <w:rFonts w:ascii="Times New Roman" w:eastAsia="Gungsuh" w:hAnsi="Times New Roman" w:cs="Times New Roman"/>
          <w:sz w:val="24"/>
          <w:szCs w:val="24"/>
        </w:rPr>
        <w:t>венний, з пресвятим, добрим і животворчим Твоїм Духом, нині і повсякчас, і на віки віків. Амінь.</w:t>
      </w:r>
    </w:p>
    <w:p w14:paraId="0000004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 Амінь.</w:t>
      </w:r>
    </w:p>
    <w:p w14:paraId="000000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05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A5D2ED2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6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до Те́бе, Го́споди,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мій Бо́же, мої́ о́чі;* до Те́бе прибіга́ю, не губи́ душі́ моє́ї.</w:t>
      </w:r>
    </w:p>
    <w:p w14:paraId="0000007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го́лосом мої́м до Го́спода взива́ю,* я го́лосом мої́м до Го́спода молю́ся.</w:t>
      </w:r>
    </w:p>
    <w:p w14:paraId="0000007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Коли́ триво́житься в мені́ дух мій, Ти знає́ш мою́ сте́жку.* На доро́зі, де я ступа́ю, та́йно розста́вили сильце́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ме́не.</w:t>
      </w:r>
    </w:p>
    <w:p w14:paraId="0000007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B7D437F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Зверни́ ува́г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на моє́ блага́ння,* бо я ве́льми неща́сний.</w:t>
      </w:r>
    </w:p>
    <w:p w14:paraId="0000007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Просвіти́теля на́шого,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просвічує ко́жну люди́ну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ось прийшо́в хрести́тися,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Предте́ча, поба́чивши, ра́дується душе́ю і тремти́ть руко́ю,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вка́зує на Ньо́го і гово́рить лю́дям: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«Ось Відкупи́тель Ізра́їля,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Ізбави́тель наш від тління!»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рішний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Відкупи́теля на́шого,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від раба́ хреща́ється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Ду́ха прише́стям засвідчується,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ба́чачи, вжахну́л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ися а́нгельські во́їнства.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Глас же із небе́с принісся від Отця́: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«Сей, на Ко́го Предте́ча поклада́є ру́ку,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Син мій возлю́блений, в яко́му Моє́ благовоління!»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Йорда́нські стру́мені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Тебе́, Джерело́, прийня́ли,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Утіши́тель у ви́ді голуби́ці схо́див.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Приклоня́є го́лову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приклони́в небеса́.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Кли́че і взива́є гли́на Гончаре́ві: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 мені повеліва́єш те, що ви́ще від ме́не?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 потре́бую хре́щення від Те́бе!»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безгрішний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 мученики):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 Предте́ча,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Ти гряде́ш до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ьо́го, Хри́сте,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хре́щення про́сиш,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тре́петом візва́в: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повеліва́єш мені те, що понад си́лу, зверши́ти?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Всеси́льний Го́споди, як я торкну́ся руко́ю Тебе́,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руко́ю все втри́муєш?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Ра́дше 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 хрести́ мене́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раба́ Твого́!»</w:t>
      </w:r>
    </w:p>
    <w:p w14:paraId="0000008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«Яви́вся я як цілий Чоловік ни́ні,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присту́пним для те́бе став 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єство́м непристу́пний,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власновільно зубожів, бага́тим бу́дучи,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зубожіле збагати́ти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нетлінням та ізбавлінням.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Приступи́, хрести́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тлінню Непідле́глого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світ від тління Визволя́ючого!»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«Зусібіч я уде́ржува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куди́ бігти – рогу́блююся!»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мо́вить до Творця́ Предте́ча.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«Ти – потік живлю́щий!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річкові стру́мені прийму́ть Тебе́, Ще́дрий,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вхо́диш у них, узлива́ючи спасіння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що вшано́вують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святе́ Твоє́,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Сло́во, явління?»</w:t>
      </w:r>
    </w:p>
    <w:p w14:paraId="0000009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У плоті світильнику, Предтече Спасів, паростку неплідної, друже Сущого від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14:paraId="00000092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І нині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6)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Сло́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во яви́вся в пло́ті ро́дові лю́дському,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 в Йорда́ні, щоб хрести́-тися.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сказа́в Йому́ Предте́ча: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«Як простягну́ ру́ку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доторкну́ся до тімені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ого́, Хто де́ржить усе́?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Якщо́ й од Марії Ти Младе́нець,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я зна́ю в Тобі Бо́га предвічного.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землі хо́диш Ти, оспівуваний Серафи́мами,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я, раб, Влади́ку хрести́ти не навчи́вся!»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Неосягне́нний Го́споди, сла́ва Тобі!</w:t>
      </w:r>
    </w:p>
    <w:p w14:paraId="00000093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9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9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9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9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9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</w:p>
    <w:p w14:paraId="0000009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A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2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4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76 (г. 7):</w:t>
      </w:r>
    </w:p>
    <w:p w14:paraId="000000A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Хто бог великий, як Бог наш?!* Ти той Бог, що творить чудеса.</w:t>
      </w:r>
    </w:p>
    <w:p w14:paraId="000000A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Ти показав між народами силу свою.</w:t>
      </w:r>
    </w:p>
    <w:p w14:paraId="000000A7" w14:textId="20B002D4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Gungsuh" w:hAnsi="Times New Roman" w:cs="Times New Roman"/>
          <w:sz w:val="24"/>
          <w:szCs w:val="24"/>
          <w:u w:val="single"/>
        </w:rPr>
        <w:t>Я сказав: Тепер я розумію, − це зміна волі Всевишнього.</w:t>
      </w:r>
    </w:p>
    <w:p w14:paraId="000000A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14:paraId="000000A9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A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A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B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B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B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B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B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B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B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C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C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6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C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C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C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навчанням Твоїх заповіде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D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D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D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E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4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5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E6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узрів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а́н Предте́ча,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Ти, Влади́ко, до ньо́го йдеш,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то, вра́жений, зо стра́хом візва́в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благорозу́мний раб: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«Що то за впоко́рення, Спа́се?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то за вбо́гість, у яку́ Ти зодягну́вся?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бага́тством бла́гости впоко́рену люди́ну возніс,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Милосе́рдний,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 не́ї зодя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́гнений!»</w:t>
      </w:r>
    </w:p>
    <w:p w14:paraId="000000E7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побігло,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E8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«Підійди́ до ме́не,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сього́дні зве́ршую я та́їнство»,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відповіда́в Предте́чі Спас усіх,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«зо стра́хом послужи́ і не жаха́йся.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зруйно́ваного гріхо́м Ада́ма обновля́ючи,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я, нескве́рний єство́м,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хреща́юся, як чоловік,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Йорда́нськими во́дами,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які, як ба́чиш, увійшо́в я».</w:t>
      </w:r>
    </w:p>
    <w:p w14:paraId="000000E9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EA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«Хто із земноро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́дних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ба́чив Со́нце, що очи́щується?»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сказа́в Йоа́н у відповідь.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«І щоб той, Хто зодяга́є не́бо хма́рами, ого́лювався весь,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Хто джере́ла та ріки утво́рює,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щоб у во́ди вхо́див?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Диву́юся несказа́нному Про́мислові Твоє́му, Влади́ко!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обтя́ж раба́ Твого́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страшни́ми повеліннями!»</w:t>
      </w:r>
    </w:p>
    <w:p w14:paraId="000000EB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81011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Як Ду́ха ревни́тель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ла́стівка благода́ті Богогла́сної,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Про́мисел Царя́, що сме́ртних ро́дові з Чи́стої світло возсія́в для відро́д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ження лю́дства,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я́сно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ви́світлив, Предте́че.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зви́чаєві напуска́ти сум на ли́ця край покла́в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спрямува́в серця́ тих, що хрести́лися у покая́нні,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прийня́ти життя́ вічносу́ще,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блаже́нний і богонатхне́нний.</w:t>
      </w:r>
    </w:p>
    <w:p w14:paraId="000000EC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наслідуймо му́дрих дів,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зустріньмо явління Влади́ки,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прийшо́в Він, як Жени́х, до Йоа́на.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Йорда́н, поба́чивши Тебе́, убоя́вся і став.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Йоа́н же взива́в: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смію торкну́тися глави́ Безсме́ртного!».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 низхо́див у ви́ді голуби́ц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 освяти́ти во́ди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го́лос луна́в із Небе́с: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ей є Син Мій, що прийшо́в у світ спасти́ рід лю́дський!»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сла́ва Тобі!</w:t>
      </w:r>
    </w:p>
    <w:p w14:paraId="000000E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E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F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F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F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F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F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F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F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ій відпуст</w:t>
      </w:r>
    </w:p>
    <w:p w14:paraId="0000010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0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0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0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10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6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0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озорилися оспівуючи Тебе, що явився і просвітив усе.</w:t>
      </w:r>
    </w:p>
    <w:p w14:paraId="0000010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hAnsi="Times New Roman" w:cs="Times New Roman"/>
        </w:rPr>
        <w:br w:type="page"/>
      </w:r>
    </w:p>
    <w:p w14:paraId="0000010A" w14:textId="77777777" w:rsidR="00C00D26" w:rsidRPr="00810110" w:rsidRDefault="008101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0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0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11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1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1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Але ти, Господи, щит мій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1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1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Воскресни, Госпо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1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A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Бо твої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1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Смердять, заг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2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2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2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2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31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3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3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3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3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3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E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3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4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4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4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4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F" w14:textId="2777BC24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5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3" w14:textId="68C4528A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810110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5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7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8" w14:textId="0A3C88B3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5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5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6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6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6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6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6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E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7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7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7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7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Живи мене, о Господи, імени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7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Алилуя, алилу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я, алилуя: Слава тобі, Боже!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8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8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4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аримо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8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8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B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C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9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9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9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A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A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8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A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000001A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000001A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B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B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ми від Христа Бога велику милість.</w:t>
      </w:r>
    </w:p>
    <w:p w14:paraId="000001B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Боже,* і світ просвітив, слава Тобі.</w:t>
      </w:r>
    </w:p>
    <w:p w14:paraId="000001B4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й, дай нам бачити ранішній день у радості, щоб ми Тобі засилали ранішні молитви.]</w:t>
      </w:r>
    </w:p>
    <w:p w14:paraId="000001B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C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C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C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сту Богові віддаймо.</w:t>
      </w:r>
    </w:p>
    <w:p w14:paraId="000001C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D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D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D1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D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D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Це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 беззаконнях я зачатий,* і в гріхах породила мене мати моя.</w:t>
      </w:r>
    </w:p>
    <w:p w14:paraId="000001D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ви в нутрі моєму.</w:t>
      </w:r>
    </w:p>
    <w:p w14:paraId="000001D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E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E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E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E7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E9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святому хрещенню твоєму.</w:t>
      </w:r>
    </w:p>
    <w:p w14:paraId="000001ED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F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Діви ввійшов, одягнувшись у тіло земне, обливається Йорданською водою, Він бо прославився.</w:t>
      </w:r>
    </w:p>
    <w:p w14:paraId="000001F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ого, як Бог наш!</w:t>
      </w:r>
    </w:p>
    <w:p w14:paraId="000001F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2" w14:textId="77777777" w:rsidR="00C00D26" w:rsidRPr="00810110" w:rsidRDefault="00810110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F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C00D26" w:rsidRPr="00810110" w:rsidRDefault="00810110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F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F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ву возсилаємо: Отцю, і Сину, і Святому Духові, нині, і повсякчас, і на віки віків.</w:t>
      </w:r>
    </w:p>
    <w:p w14:paraId="000001F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0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1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нних заповітів Твоїх, Христе-Боже, спаси нас за молитви Богородиці й помилуй.</w:t>
      </w:r>
    </w:p>
    <w:p w14:paraId="0000020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ний, закликав:* Ти – Христос, Божа мудрість і сила.</w:t>
      </w:r>
    </w:p>
    <w:p w14:paraId="0000020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C00D26" w:rsidRPr="00810110" w:rsidRDefault="00810110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207" w14:textId="77777777" w:rsidR="00C00D26" w:rsidRPr="00810110" w:rsidRDefault="00810110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20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0A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20C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F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1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1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1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1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2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2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2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4" w14:textId="77777777" w:rsidR="00C00D26" w:rsidRPr="00810110" w:rsidRDefault="00810110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2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7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28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в. Амінь.</w:t>
      </w:r>
    </w:p>
    <w:p w14:paraId="00000229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2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34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обачити незахідне світло Тройці.</w:t>
      </w:r>
    </w:p>
    <w:p w14:paraId="0000023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чинця,* з'явленого у течіях Йордану?</w:t>
      </w:r>
    </w:p>
    <w:p w14:paraId="0000023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C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3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самих себе, і один одного, і все життя наше Христу Богові віддаймо.</w:t>
      </w:r>
    </w:p>
    <w:p w14:paraId="0000024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4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літе Господа з неба,* хваліте його на висотах.* Тобі належить пісня, о Боже.</w:t>
      </w:r>
    </w:p>
    <w:p w14:paraId="0000024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0" w14:textId="16D84B5B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ви – небеса небес* і води, що над небесами.</w:t>
      </w:r>
    </w:p>
    <w:p w14:paraId="0000025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5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вітер, який виконує його слово;</w:t>
      </w:r>
    </w:p>
    <w:p w14:paraId="0000025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бо ім'я його єдине.* Велич його понад землю й небо.</w:t>
      </w:r>
    </w:p>
    <w:p w14:paraId="0000025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покарання.</w:t>
      </w:r>
    </w:p>
    <w:p w14:paraId="0000026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6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його за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його подвиги великі,* хваліте його в його величі безмежній.</w:t>
      </w:r>
    </w:p>
    <w:p w14:paraId="0000026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6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Отець з неба мовив:* Це –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Син мій* улюблений,* що сьогодні тілесно христиться* у водах йорданських.</w:t>
      </w:r>
    </w:p>
    <w:p w14:paraId="0000026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тився у водах,* – з подивом співали.</w:t>
      </w:r>
    </w:p>
    <w:p w14:paraId="0000027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7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7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27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28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2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28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 w14:paraId="0000028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8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8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28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F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29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Христа Бога велику милість.</w:t>
      </w:r>
    </w:p>
    <w:p w14:paraId="0000029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Боже,* і світ просвітив, слава Тобі.</w:t>
      </w:r>
    </w:p>
    <w:p w14:paraId="0000029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9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9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сестер наших.</w:t>
      </w:r>
    </w:p>
    <w:p w14:paraId="0000029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9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9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A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A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B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B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B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B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B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B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C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D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B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C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C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C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горо́дице, спаси́ нас.</w:t>
      </w:r>
    </w:p>
    <w:p w14:paraId="000002C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чесного, славного пр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8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C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C00D26" w:rsidRPr="008101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F3FCF"/>
    <w:multiLevelType w:val="multilevel"/>
    <w:tmpl w:val="55F4C6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6"/>
    <w:rsid w:val="00810110"/>
    <w:rsid w:val="00C0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D5279-B3C2-4FFB-80FC-35125E37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8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725dGUnp1dluWclYAXWodlU/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8yWlhWbnRLMmdvWkphTVlwTGZ1Y2hEXy1mekpGQ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46382</Words>
  <Characters>26439</Characters>
  <Application>Microsoft Office Word</Application>
  <DocSecurity>0</DocSecurity>
  <Lines>220</Lines>
  <Paragraphs>145</Paragraphs>
  <ScaleCrop>false</ScaleCrop>
  <Company/>
  <LinksUpToDate>false</LinksUpToDate>
  <CharactersWithSpaces>72676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2024-12-20T20:24:00Z</dcterms:created>
  <dcterms:modified xsi:type="dcterms:W3CDTF">2024-12-31T05:35:00Z</dcterms:modified>
</cp:coreProperties>
</file>