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902EBD">
        <w:rPr>
          <w:rFonts w:ascii="Times New Roman" w:eastAsia="Times New Roman" w:hAnsi="Times New Roman" w:cs="Times New Roman"/>
          <w:sz w:val="24"/>
          <w:szCs w:val="24"/>
          <w:lang w:val="ru-MD"/>
        </w:rPr>
        <w:t>Середа</w:t>
      </w:r>
    </w:p>
    <w:p w14:paraId="00000002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8 Преподобного отця нашого Юрія Хозевіта.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Святого Еміліяна, ісповідника. Преподобної матері нашої Домініки. </w:t>
      </w:r>
    </w:p>
    <w:p w14:paraId="00000003" w14:textId="77777777" w:rsidR="00EF1CC4" w:rsidRPr="00902EBD" w:rsidRDefault="00902EBD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ВЕЧІРНЯ</w:t>
      </w:r>
    </w:p>
    <w:p w14:paraId="00000004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00000005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0000006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00000007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в нас,* і очи́сти нас від уся́кої скве́рни,* і спаси́, благи́й, ду́ші на́ші.</w:t>
      </w:r>
    </w:p>
    <w:p w14:paraId="00000008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9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A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Пресвята́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00B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C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і́ки вікі́в. Амі́нь.</w:t>
      </w:r>
    </w:p>
    <w:p w14:paraId="0000000D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ща́ємо винува́тцям на́шим;* і не введи́ нас у споку́су,* але́ ви́зволи нас від лука́вого.</w:t>
      </w:r>
    </w:p>
    <w:p w14:paraId="0000000E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0F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00000010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Сла́ва Отц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ю́, і Си́ну, і Свято́му Ду́хові,* і ни́ні, і повсякча́с, і на ві́ки вікі́в. Амі́нь.</w:t>
      </w:r>
    </w:p>
    <w:p w14:paraId="00000011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00000012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0000013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Прийді́те, поклоні́мся і припаді́м* до само́го Го́спода Ісу́са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Христа́ – царя́ і Бо́га на́шого.</w:t>
      </w:r>
    </w:p>
    <w:p w14:paraId="00000014" w14:textId="77777777" w:rsidR="00EF1CC4" w:rsidRPr="00902EBD" w:rsidRDefault="00EF1C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5" w14:textId="77777777" w:rsidR="00EF1CC4" w:rsidRPr="00902EBD" w:rsidRDefault="00902EBD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00000016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00000017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00000018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рниці у во́дах.</w:t>
      </w:r>
    </w:p>
    <w:p w14:paraId="00000019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0000001A" w14:textId="27D148D3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Arial Unicode MS" w:hAnsi="Times New Roman" w:cs="Times New Roman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0000001B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lastRenderedPageBreak/>
        <w:t>Ти заснува́в зе́млю на її́ підва́линах,* не захита́ється по ві́ки вікі́в.</w:t>
      </w:r>
    </w:p>
    <w:p w14:paraId="0000001C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000001D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000001E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ни до мі́сця,* що Ти їм призна́чив.</w:t>
      </w:r>
    </w:p>
    <w:p w14:paraId="0000001F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0000020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00000021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00000022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Над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ни́ми ку́блиться небе́сне пта́ство,* з-по́між гілля́к дає́ свій го́лос.</w:t>
      </w:r>
    </w:p>
    <w:p w14:paraId="00000023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00000024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0000025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Вино́, що се́рце л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ю́дське звеселя́є, олі́ю, щоб від не́ї ясні́ло обли́ччя,* і хліб, що скрі́плює се́рце лю́дське.</w:t>
      </w:r>
    </w:p>
    <w:p w14:paraId="00000026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00000027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0000028" w14:textId="68D00FD3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Arial Unicode MS" w:hAnsi="Times New Roman" w:cs="Times New Roman"/>
          <w:sz w:val="24"/>
          <w:szCs w:val="24"/>
        </w:rPr>
        <w:t>Висо́кі го́ри для о́ленів,*</w:t>
      </w:r>
      <w:r w:rsidRPr="00902EBD">
        <w:rPr>
          <w:rFonts w:ascii="Times New Roman" w:eastAsia="Arial Unicode MS" w:hAnsi="Times New Roman" w:cs="Times New Roman"/>
          <w:sz w:val="24"/>
          <w:szCs w:val="24"/>
        </w:rPr>
        <w:t xml:space="preserve"> ске́лі − для за́йців приту́лок.</w:t>
      </w:r>
    </w:p>
    <w:p w14:paraId="00000029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0000002A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0000002B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о́сять.</w:t>
      </w:r>
    </w:p>
    <w:p w14:paraId="0000002C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000002D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000002E" w14:textId="6E1D977D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Arial Unicode MS" w:hAnsi="Times New Roman" w:cs="Times New Roman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0000002F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Ось мо́ре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вели́ке, преширо́ке,* у ньо́му плазуні́в без лі́ку, зві́рів мали́х і вели́ких.</w:t>
      </w:r>
    </w:p>
    <w:p w14:paraId="00000030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00000031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0000032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Коли́ дає́ш їм, вони́ її́ збира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́ють,* як розту́люєш Твою́ ру́ку, вони́ наси́чуються бла́гом.</w:t>
      </w:r>
    </w:p>
    <w:p w14:paraId="00000033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00000034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0000035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0000036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00000037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00000038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Неха́й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бу́де приє́мна Йому́ моя́ пі́сня;* у Го́споді я весели́тимусь.</w:t>
      </w:r>
    </w:p>
    <w:p w14:paraId="00000039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lastRenderedPageBreak/>
        <w:t>Неха́й грі́шники з землі ще́знуть, і беззако́нних бі́льше неха́й не бу́де.* Благослови́, душе́ моя́, Го́спода.</w:t>
      </w:r>
    </w:p>
    <w:p w14:paraId="0000003A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14:paraId="0000003B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Яка́ їх, Твої́х д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іл, Го́споди, си́ла!* У му́дрості все Ти створи́в.</w:t>
      </w:r>
    </w:p>
    <w:p w14:paraId="0000003C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3D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3E" w14:textId="77777777" w:rsidR="00EF1CC4" w:rsidRPr="00902EBD" w:rsidRDefault="00EF1C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3F" w14:textId="77777777" w:rsidR="00EF1CC4" w:rsidRPr="00902EBD" w:rsidRDefault="00902EB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00000041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2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святих. Бо Твоя влада і Твоє царство, і сила, і слава: Отця, і Сина, і Святого Духа, нині і повсякчас, і на віки віків. Амінь.</w:t>
      </w:r>
    </w:p>
    <w:p w14:paraId="00000043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ві, нині і повсякчас, і на віки віків. Амінь.</w:t>
      </w:r>
    </w:p>
    <w:p w14:paraId="00000044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5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ди нас у спокусу, але визволь нас від злого, і провидінням Твоїм дай нам усе корисне. Бо Тобі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lastRenderedPageBreak/>
        <w:t>належить усяка слава, честь і поклоніння: Отцю, і Сину, і Святому Духові, нині і повсякчас, і на віки віків. Амінь.</w:t>
      </w:r>
    </w:p>
    <w:p w14:paraId="00000046" w14:textId="436478BA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902EBD">
        <w:rPr>
          <w:rFonts w:ascii="Times New Roman" w:eastAsia="Gungsuh" w:hAnsi="Times New Roman" w:cs="Times New Roman"/>
          <w:sz w:val="24"/>
          <w:szCs w:val="24"/>
        </w:rPr>
        <w:t xml:space="preserve"> Господи, Господи, що пречистою Твоєю долоне</w:t>
      </w:r>
      <w:r w:rsidRPr="00902EBD">
        <w:rPr>
          <w:rFonts w:ascii="Times New Roman" w:eastAsia="Gungsuh" w:hAnsi="Times New Roman" w:cs="Times New Roman"/>
          <w:sz w:val="24"/>
          <w:szCs w:val="24"/>
        </w:rPr>
        <w:t xml:space="preserve">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</w:t>
      </w:r>
      <w:r w:rsidRPr="00902EBD">
        <w:rPr>
          <w:rFonts w:ascii="Times New Roman" w:eastAsia="Gungsuh" w:hAnsi="Times New Roman" w:cs="Times New Roman"/>
          <w:sz w:val="24"/>
          <w:szCs w:val="24"/>
        </w:rPr>
        <w:t>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0000047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00000048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іків. Амінь.</w:t>
      </w:r>
    </w:p>
    <w:p w14:paraId="00000049" w14:textId="77777777" w:rsidR="00EF1CC4" w:rsidRPr="00902EBD" w:rsidRDefault="00EF1C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A" w14:textId="77777777" w:rsidR="00EF1CC4" w:rsidRPr="00902EBD" w:rsidRDefault="00902EBD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04B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C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D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E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F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50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1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52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3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902EBD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902EBD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тво, у Христі дияконство, за весь причет і людей Господеві помолімся.</w:t>
      </w:r>
    </w:p>
    <w:p w14:paraId="00000054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5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6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7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кожне село, місто, країну, і за тих, що вірою живуть у них, Господеві помолімся.</w:t>
      </w:r>
    </w:p>
    <w:p w14:paraId="00000058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9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A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B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дужих, страждаючих, полонених – і за спасення їх Господеві помолімся.</w:t>
      </w:r>
    </w:p>
    <w:p w14:paraId="0000005C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D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E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F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одаттю</w:t>
      </w:r>
    </w:p>
    <w:p w14:paraId="00000060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1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62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4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хові, нині, і повсякчас, і на віки віків.</w:t>
      </w:r>
    </w:p>
    <w:p w14:paraId="00000065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6" w14:textId="77777777" w:rsidR="00EF1CC4" w:rsidRPr="00902EBD" w:rsidRDefault="00902EBD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140</w:t>
      </w:r>
    </w:p>
    <w:p w14:paraId="00000067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8.</w:t>
      </w:r>
    </w:p>
    <w:p w14:paraId="00000068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0000069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</w:t>
      </w:r>
      <w:r w:rsidRPr="00902EB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е́ред Тобо́ю;* підно́шення рук мої́х,* як же́ртва вечі́рня.* Ви́слухай мене́, Го́споди.</w:t>
      </w:r>
    </w:p>
    <w:p w14:paraId="0000006A" w14:textId="02D9D1D1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Arial Unicode MS" w:hAnsi="Times New Roman" w:cs="Times New Roman"/>
          <w:sz w:val="24"/>
          <w:szCs w:val="24"/>
        </w:rPr>
        <w:t>Поста́в, Го́споди, мої́м уста́м сторо́жу;* до двере́й губ мої́х − ва́рту!</w:t>
      </w:r>
    </w:p>
    <w:p w14:paraId="0000006B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0000006C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0000006D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000006E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і злі вчи́нки.</w:t>
      </w:r>
    </w:p>
    <w:p w14:paraId="0000006F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0000070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0000071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уші́ моє́ї.</w:t>
      </w:r>
    </w:p>
    <w:p w14:paraId="00000072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00000073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00000074" w14:textId="77777777" w:rsidR="00EF1CC4" w:rsidRPr="00902EBD" w:rsidRDefault="00902EBD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75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до Го́спода молю́ся.</w:t>
      </w:r>
    </w:p>
    <w:p w14:paraId="00000076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00000077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0000078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го, хто дбав би за ме́не.</w:t>
      </w:r>
    </w:p>
    <w:p w14:paraId="00000079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000007A" w14:textId="0A03162D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Arial Unicode MS" w:hAnsi="Times New Roman" w:cs="Times New Roman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0000007B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0000007C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Спаси́ м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ене́ від гони́телів мої́х,* бо вони́ сильні́ші від ме́не.</w:t>
      </w:r>
    </w:p>
    <w:p w14:paraId="0000007D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0000007E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0000007F" w14:textId="77777777" w:rsidR="00EF1CC4" w:rsidRPr="00902EBD" w:rsidRDefault="00902EBD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80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ос.</w:t>
      </w:r>
    </w:p>
    <w:p w14:paraId="00000081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00000082" w14:textId="77777777" w:rsidR="00EF1CC4" w:rsidRPr="00902EBD" w:rsidRDefault="00902EB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Стихири</w:t>
      </w:r>
    </w:p>
    <w:p w14:paraId="00000083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02EB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0000084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8, подібний: О, преславне чудо):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Преподобні богомудрі Отці!* Ви сліпим даєте світло,* недужим зцілення,* кривим здоров'я,* милосердно схиляючись до тих,* що з вірою приходять до храму вашого* і просять вашої допомоги.* Прославляючи вас, ми всі знайшли у вас* вірних заступників і провідни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6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Преподобні Отці всечесні!* Ви чеснотами вступили на колісницю* і вийшли до Бога,* прийнявши переможців шанування;* нам же, Отці всечесн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і, залишили ви, немов накидку, ваші тіла,* покладені в гробницях,* щоб подавали зцілення* і проганяли лукавих духів,* тому й славимо вас, Преславні.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8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Вас зараховано до х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орів посників, Блаженні,* бо ви прикрасили себе посним життям,* і нині живете, радіючи,* в небесних оселях,* де ликують ангели.* Справді освячені божественним світлом,* згадуйте тих,* що з любов'ю прославляють вас на землі* і звершують ваш святий празник.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8A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4, подібний: Як хороброго):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Священно з'явлений і богонатхненний Еміліяне!* У тобі визнаємо основу правди,* утвердження віри, визначного вчителя,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* помічника в побожності й оселю чистоти,* вибране пристановище,* запашність Духа,* велику скарбницю навчань* й основу Церкви Христової.</w:t>
      </w:r>
    </w:p>
    <w:p w14:paraId="0000008B" w14:textId="77777777" w:rsidR="00EF1CC4" w:rsidRPr="00902EBD" w:rsidRDefault="00902EBD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8D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Вихваляємо тебе,* як апостолів співпрестольни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ка,* рівнозначного страстотерпцям,* співревнителя посників, печать учителів,* божественний образ і Христового тайновидця,* всехвальний Богоносцю,* і боготочну ріку знань,* що потопляє беззаконних і богохульників,* премудрий Еміліяне.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8F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Ти збільшив премудрости талант* і сподобився радости* Господа твого, Всехвальний.* Прикрашений благодаттю* божественного сяйва,* сіяючи як премудра духовна зоря,* ти нині стоїш по життєдайній правиці* і звідси бе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реш своє опромінення,* славний Еміліяне.</w:t>
      </w:r>
    </w:p>
    <w:p w14:paraId="00000090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Сьогодні Творець неба і землі приходить у тілі на Йордан* і Безгрішний просить хрищення,* щоб очистити світ від ворожої омани.* Христиться від слуги Господь усього,* і водою дає очищення людському родові.* Йому закличмо: Боже з'явлений, – слава тобі!</w:t>
      </w:r>
    </w:p>
    <w:p w14:paraId="00000091" w14:textId="77777777" w:rsidR="00EF1CC4" w:rsidRPr="00902EBD" w:rsidRDefault="00EF1C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92" w14:textId="77777777" w:rsidR="00EF1CC4" w:rsidRPr="00902EBD" w:rsidRDefault="00902EBD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</w:t>
      </w: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тло тихе</w:t>
      </w:r>
    </w:p>
    <w:p w14:paraId="00000093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</w:p>
    <w:p w14:paraId="00000094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00000095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00000096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97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98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99" w14:textId="77777777" w:rsidR="00EF1CC4" w:rsidRPr="00902EBD" w:rsidRDefault="00EF1C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9A" w14:textId="77777777" w:rsidR="00EF1CC4" w:rsidRPr="00902EBD" w:rsidRDefault="00902EB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0000009B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902EBD">
        <w:rPr>
          <w:rFonts w:ascii="Times New Roman" w:eastAsia="Times New Roman" w:hAnsi="Times New Roman" w:cs="Times New Roman"/>
          <w:b/>
          <w:sz w:val="24"/>
          <w:szCs w:val="24"/>
        </w:rPr>
        <w:t xml:space="preserve"> Ми́лість Твоя́, Го́споди, бу́де зі мно́ю* по всі дні життя́ мого́ </w:t>
      </w: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22,6).</w:t>
      </w:r>
    </w:p>
    <w:p w14:paraId="0000009C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02EBD">
        <w:rPr>
          <w:rFonts w:ascii="Times New Roman" w:eastAsia="Times New Roman" w:hAnsi="Times New Roman" w:cs="Times New Roman"/>
          <w:sz w:val="24"/>
          <w:szCs w:val="24"/>
          <w:u w:val="single"/>
        </w:rPr>
        <w:t>Госпо́дь мій па́стир: нічо́го мені́ не бракува́тиме; на зеле́них пасо́виськах Він посели́в мене́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22,1-2).</w:t>
      </w:r>
    </w:p>
    <w:p w14:paraId="0000009D" w14:textId="77777777" w:rsidR="00EF1CC4" w:rsidRPr="00902EBD" w:rsidRDefault="00902EB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14:paraId="0000009E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Сподо́би, Го́споди, цього́ ве́чора*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без гріха́ зберегти́ся нам.</w:t>
      </w:r>
    </w:p>
    <w:p w14:paraId="0000009F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000000A0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000000A1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тано́в Твої́х.</w:t>
      </w:r>
    </w:p>
    <w:p w14:paraId="000000A2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000000A3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000000A4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000000A5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000000A6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000000A7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000000A8" w14:textId="77777777" w:rsidR="00EF1CC4" w:rsidRPr="00902EBD" w:rsidRDefault="00EF1C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A9" w14:textId="77777777" w:rsidR="00EF1CC4" w:rsidRPr="00902EBD" w:rsidRDefault="00902EB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0AA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Сповнім вечір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ню молитву нашу Господеві.</w:t>
      </w:r>
    </w:p>
    <w:p w14:paraId="000000AB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C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AD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E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AF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0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Ангела миру, вір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ного наставника, охоронця душ і тіл наших у Господа просім.</w:t>
      </w:r>
    </w:p>
    <w:p w14:paraId="000000B1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2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0B3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4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B5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6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B7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8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ї – і оправдання на страшному суді Христовому просім.</w:t>
      </w:r>
    </w:p>
    <w:p w14:paraId="000000B9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A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віддаймо.</w:t>
      </w:r>
    </w:p>
    <w:p w14:paraId="000000BB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BC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</w:t>
      </w:r>
      <w:r w:rsidRPr="00902EBD">
        <w:rPr>
          <w:rFonts w:ascii="Times New Roman" w:eastAsia="Times New Roman" w:hAnsi="Times New Roman" w:cs="Times New Roman"/>
          <w:sz w:val="24"/>
          <w:szCs w:val="24"/>
          <w:u w:val="single"/>
        </w:rPr>
        <w:t>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</w:t>
      </w:r>
      <w:r w:rsidRPr="00902EBD">
        <w:rPr>
          <w:rFonts w:ascii="Times New Roman" w:eastAsia="Times New Roman" w:hAnsi="Times New Roman" w:cs="Times New Roman"/>
          <w:sz w:val="24"/>
          <w:szCs w:val="24"/>
          <w:u w:val="single"/>
        </w:rPr>
        <w:t>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</w:t>
      </w:r>
      <w:r w:rsidRPr="00902EBD">
        <w:rPr>
          <w:rFonts w:ascii="Times New Roman" w:eastAsia="Times New Roman" w:hAnsi="Times New Roman" w:cs="Times New Roman"/>
          <w:sz w:val="24"/>
          <w:szCs w:val="24"/>
          <w:u w:val="single"/>
        </w:rPr>
        <w:t>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BD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</w:t>
      </w: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енник: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BE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BF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C0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C1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2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Тобі, Госп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оди.</w:t>
      </w:r>
    </w:p>
    <w:p w14:paraId="000000C3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C4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</w:t>
      </w: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ященник: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5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C6" w14:textId="77777777" w:rsidR="00EF1CC4" w:rsidRPr="00902EBD" w:rsidRDefault="00EF1C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C7" w14:textId="77777777" w:rsidR="00EF1CC4" w:rsidRPr="00902EBD" w:rsidRDefault="00902EBD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0C8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Господи, хоч ізволив ти, Безгрішний, христитися тілом,* бажаючи визволити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світ з гріховної неволі,* але ми знаємо тебе як Бога і славимо.* Бо христившись, ти визволив з неволі диявола душі наші.</w:t>
      </w:r>
    </w:p>
    <w:p w14:paraId="000000C9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02EB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  <w:u w:val="single"/>
        </w:rPr>
        <w:t>Море побачило те й кинулось тікати,* Йордан назад повернувся.</w:t>
      </w:r>
    </w:p>
    <w:p w14:paraId="000000CA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Господи воплочений!* Коли ти прийшов на йорданські води,* щоб славним твоїм хрищенням освятити воду,* ти зволив схилити твою голову перед Іваном* та христитися від слуги, щоб спасти душі наші.</w:t>
      </w:r>
    </w:p>
    <w:p w14:paraId="000000CB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02EB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  <w:u w:val="single"/>
        </w:rPr>
        <w:t>Що з тобою, море, що ти кинулось тікати,* і тобі, Йордане</w:t>
      </w:r>
      <w:r w:rsidRPr="00902EBD">
        <w:rPr>
          <w:rFonts w:ascii="Times New Roman" w:eastAsia="Times New Roman" w:hAnsi="Times New Roman" w:cs="Times New Roman"/>
          <w:sz w:val="24"/>
          <w:szCs w:val="24"/>
          <w:u w:val="single"/>
        </w:rPr>
        <w:t>, що ти назад повернувся</w:t>
      </w:r>
      <w:r w:rsidRPr="00902EBD"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>?</w:t>
      </w:r>
    </w:p>
    <w:p w14:paraId="000000CC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Господи, щоб визволити від обману світ, що його ти створив,* з непорочної Діви ти зволив прийняти тіло* і, як чоловіколюбець, визволив Адама від тління,* а христившись, дав просвічення душам нашим.</w:t>
      </w:r>
    </w:p>
    <w:p w14:paraId="000000CD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Прийдіть, наслідуймо мудрих дів!* Прийдіть, зустрінемо появленного Владику,* бо він прийшов, немов жених до Івана!* Йордан, побачивши тебе, злякався,* а Іван закликав: Не смію діткнутись голови Безсмертного!* Дух зійшов у вигляді голуба, щоб освятити води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,* і голос з неба залунав: Це Син мій,* що прийшов у світ, щоб спасти рід людський!* Господи, – слава тобі!</w:t>
      </w:r>
    </w:p>
    <w:p w14:paraId="000000CE" w14:textId="77777777" w:rsidR="00EF1CC4" w:rsidRPr="00902EBD" w:rsidRDefault="00EF1C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CF" w14:textId="77777777" w:rsidR="00EF1CC4" w:rsidRPr="00902EBD" w:rsidRDefault="00902EB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000000D0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00000D1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000000D2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Що приготува́в Ти* пе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́ред усіма́ наро́дами;</w:t>
      </w:r>
    </w:p>
    <w:p w14:paraId="000000D3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00000D4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5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D6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lastRenderedPageBreak/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0D7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8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а́с, і на ві́ки вікі́в. Амі́нь.</w:t>
      </w:r>
    </w:p>
    <w:p w14:paraId="000000D9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як і ми проща́ємо винува́тцям на́шим;* і не введи́ нас у споку́су,* але́ ви́зволи нас від лука́вого.</w:t>
      </w:r>
    </w:p>
    <w:p w14:paraId="000000DA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B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DC" w14:textId="77777777" w:rsidR="00EF1CC4" w:rsidRPr="00902EBD" w:rsidRDefault="00902EB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0DD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  <w:highlight w:val="white"/>
        </w:rPr>
        <w:t>Серед посників предивного Георгія,* серед ісповідників славного Еміліяна* благочестиво люди, пам'ять прославами почитаючи, кличмо:* Преподобних твоїх ради спаси, Христе, душі наші.</w:t>
      </w:r>
    </w:p>
    <w:p w14:paraId="000000DE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8):</w:t>
      </w: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В тобі, мати, дбайливо зберігся образ,* бо прийнявши хрест, </w:t>
      </w:r>
      <w:r w:rsidRPr="00902EBD">
        <w:rPr>
          <w:rFonts w:ascii="Times New Roman" w:eastAsia="Times New Roman" w:hAnsi="Times New Roman" w:cs="Times New Roman"/>
          <w:sz w:val="24"/>
          <w:szCs w:val="24"/>
          <w:highlight w:val="white"/>
        </w:rPr>
        <w:t>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Домініко, дух твій.</w:t>
      </w:r>
    </w:p>
    <w:p w14:paraId="000000DF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  <w:highlight w:val="white"/>
        </w:rPr>
        <w:t>Коли в Йордані хрестився Ти, Господи,* Троїчне яв</w:t>
      </w:r>
      <w:r w:rsidRPr="00902EBD">
        <w:rPr>
          <w:rFonts w:ascii="Times New Roman" w:eastAsia="Times New Roman" w:hAnsi="Times New Roman" w:cs="Times New Roman"/>
          <w:sz w:val="24"/>
          <w:szCs w:val="24"/>
          <w:highlight w:val="white"/>
        </w:rPr>
        <w:t>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00000E0" w14:textId="77777777" w:rsidR="00EF1CC4" w:rsidRPr="00902EBD" w:rsidRDefault="00EF1C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E1" w14:textId="77777777" w:rsidR="00EF1CC4" w:rsidRPr="00902EBD" w:rsidRDefault="00902EB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0E2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і Твоєї, молимось Тобі, вислухай і помилуй.</w:t>
      </w:r>
    </w:p>
    <w:p w14:paraId="000000E3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4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ир </w:t>
      </w: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902EBD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902EBD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0E5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6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E7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8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E9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EB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</w:t>
      </w: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щенник: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C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ED" w14:textId="77777777" w:rsidR="00EF1CC4" w:rsidRPr="00902EBD" w:rsidRDefault="00EF1C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EE" w14:textId="77777777" w:rsidR="00EF1CC4" w:rsidRPr="00902EBD" w:rsidRDefault="00902EBD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0EF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0F0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,* що без зотлі́ння Бо́га Сло́во породи́ла,* су́щу Богоро́дицю, тебе́ велича́ємо.</w:t>
      </w:r>
    </w:p>
    <w:p w14:paraId="000000F1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0F2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 Го́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споди, поми́луй. </w:t>
      </w: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0F3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що в Йордані хреститися зволив вiд Івана спасіння нашого ради, молитвами пречистої своєї Матері, святих, славних і всехвальних апостолів, і святого (</w:t>
      </w: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ім'я, якого є храм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), і преподобн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ого Георгія Хозевіта, преподобної Домініки, святого Еміліяна ісповідника, і всіх святих, помилує і спасе нас, як благий і людинолюбний.</w:t>
      </w:r>
    </w:p>
    <w:p w14:paraId="000000F4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5" w14:textId="77777777" w:rsidR="00EF1CC4" w:rsidRPr="00902EBD" w:rsidRDefault="00EF1C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F6" w14:textId="77777777" w:rsidR="00EF1CC4" w:rsidRPr="00902EBD" w:rsidRDefault="00902EB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000000F7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Кондак, (г. 4):</w:t>
      </w: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000000F8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hAnsi="Times New Roman" w:cs="Times New Roman"/>
        </w:rPr>
        <w:br w:type="page"/>
      </w:r>
    </w:p>
    <w:p w14:paraId="000000F9" w14:textId="77777777" w:rsidR="00EF1CC4" w:rsidRPr="00902EBD" w:rsidRDefault="00902EBD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lastRenderedPageBreak/>
        <w:t>УТРЕНЯ</w:t>
      </w:r>
    </w:p>
    <w:p w14:paraId="000000FA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овсякчас, і на віки віків.</w:t>
      </w:r>
    </w:p>
    <w:p w14:paraId="000000FB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FC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902EBD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D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 w:rsidRPr="00902EBD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E" w14:textId="77777777" w:rsidR="00EF1CC4" w:rsidRPr="00902EBD" w:rsidRDefault="00EF1C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FF" w14:textId="77777777" w:rsidR="00EF1CC4" w:rsidRPr="00902EBD" w:rsidRDefault="00902EBD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00000100" w14:textId="77777777" w:rsidR="00EF1CC4" w:rsidRPr="00902EBD" w:rsidRDefault="00902EBD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1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2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3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4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Я голосно візвав до Господа,* і він вислухав мене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з гори святої своєї.</w:t>
      </w:r>
    </w:p>
    <w:p w14:paraId="00000105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06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07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8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У Господа спасінн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я,* і на твій народ – благословення твоє.</w:t>
      </w:r>
    </w:p>
    <w:p w14:paraId="00000109" w14:textId="77777777" w:rsidR="00EF1CC4" w:rsidRPr="00902EBD" w:rsidRDefault="00902EBD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0A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0B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0C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* немає цілого нічого в моїх костях із-за гріху мого.</w:t>
      </w:r>
    </w:p>
    <w:p w14:paraId="0000010D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0E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0F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10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Бо нутр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о моє повне жару,* і здорового нема нічого на моїм тілі.</w:t>
      </w:r>
    </w:p>
    <w:p w14:paraId="00000111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2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3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моїх світло, – і того вже нема в мене.</w:t>
      </w:r>
    </w:p>
    <w:p w14:paraId="00000114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5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lastRenderedPageBreak/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6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Я, немо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в глухий, не чую,* і як німий, що уст своїх не відкриває.</w:t>
      </w:r>
    </w:p>
    <w:p w14:paraId="00000117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18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9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000011A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1B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гріхом моїм журюся.</w:t>
      </w:r>
    </w:p>
    <w:p w14:paraId="0000011C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1D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1E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же.</w:t>
      </w:r>
    </w:p>
    <w:p w14:paraId="0000011F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20" w14:textId="77777777" w:rsidR="00EF1CC4" w:rsidRPr="00902EBD" w:rsidRDefault="00902EBD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1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2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3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4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5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6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ої веселим голосом хвалитимуть тебе.</w:t>
      </w:r>
    </w:p>
    <w:p w14:paraId="00000127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8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9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2A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Ті ж, які чигають н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а мою душу,* зійдуть у безодні підземні.</w:t>
      </w:r>
    </w:p>
    <w:p w14:paraId="0000012B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C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2D" w14:textId="77777777" w:rsidR="00EF1CC4" w:rsidRPr="00902EBD" w:rsidRDefault="00EF1C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2E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ові, і нині і повсякчас, і на віки віків. Амінь.</w:t>
      </w:r>
    </w:p>
    <w:p w14:paraId="0000012F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0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1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2" w14:textId="77777777" w:rsidR="00EF1CC4" w:rsidRPr="00902EBD" w:rsidRDefault="00EF1C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3" w14:textId="77777777" w:rsidR="00EF1CC4" w:rsidRPr="00902EBD" w:rsidRDefault="00902EBD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4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5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6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7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яму.* Я став як чоловік, що допомоги не має.</w:t>
      </w:r>
    </w:p>
    <w:p w14:paraId="00000138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39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3A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ми твоїми гнітиш мене.</w:t>
      </w:r>
    </w:p>
    <w:p w14:paraId="0000013B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000013C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3D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і встануть, щоб тебе хвалити?</w:t>
      </w:r>
    </w:p>
    <w:p w14:paraId="0000013E" w14:textId="31520510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Gungsuh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3F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0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іч.</w:t>
      </w:r>
    </w:p>
    <w:p w14:paraId="00000141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2" w14:textId="4A8DA425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Gungsuh" w:hAnsi="Times New Roman" w:cs="Times New Roman"/>
          <w:sz w:val="24"/>
          <w:szCs w:val="24"/>
        </w:rPr>
        <w:t>Я безталанний і конаю змалку,* я перебув страх твій − і умліваю.</w:t>
      </w:r>
    </w:p>
    <w:p w14:paraId="00000143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4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5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6" w14:textId="77777777" w:rsidR="00EF1CC4" w:rsidRPr="00902EBD" w:rsidRDefault="00902EBD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7" w14:textId="3AA127D8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Gungsuh" w:hAnsi="Times New Roman" w:cs="Times New Roman"/>
          <w:sz w:val="24"/>
          <w:szCs w:val="24"/>
        </w:rPr>
        <w:t>Благослови, душе моя,</w:t>
      </w:r>
      <w:r w:rsidRPr="00902EBD">
        <w:rPr>
          <w:rFonts w:ascii="Times New Roman" w:eastAsia="Gungsuh" w:hAnsi="Times New Roman" w:cs="Times New Roman"/>
          <w:sz w:val="24"/>
          <w:szCs w:val="24"/>
        </w:rPr>
        <w:t xml:space="preserve"> Господа,* і все нутро моє − його святе ім'я.</w:t>
      </w:r>
    </w:p>
    <w:p w14:paraId="00000148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9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4A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B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Він насичує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твій похилий вік добром,* і оновляється, як орел, твоя юність.</w:t>
      </w:r>
    </w:p>
    <w:p w14:paraId="0000014C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4D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4E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4F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50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lastRenderedPageBreak/>
        <w:t>Не за гріхами нашими учинив він із нами,* і не за провинами нашими відплатив він нам.</w:t>
      </w:r>
    </w:p>
    <w:p w14:paraId="00000151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ика його милість над тими, що його бояться.</w:t>
      </w:r>
    </w:p>
    <w:p w14:paraId="00000152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3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54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рох.</w:t>
      </w:r>
    </w:p>
    <w:p w14:paraId="00000155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6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7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8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ми дітей тих,* що бережуть його союз і про заповіді його пам’ятають, щоб їх виконувати.</w:t>
      </w:r>
    </w:p>
    <w:p w14:paraId="00000159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A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ові його слова.</w:t>
      </w:r>
    </w:p>
    <w:p w14:paraId="0000015B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5C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5D" w14:textId="77777777" w:rsidR="00EF1CC4" w:rsidRPr="00902EBD" w:rsidRDefault="00902EBD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5E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* у твоїй вірності нахили вухо своє до мольби моєї; вислухай мене в твоїй правді.</w:t>
      </w:r>
    </w:p>
    <w:p w14:paraId="0000015F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60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лих.</w:t>
      </w:r>
    </w:p>
    <w:p w14:paraId="00000161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2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3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4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5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* Вкажи мені дорогу, якою слід мені ходити, бо до тебе я підношу мою душу.</w:t>
      </w:r>
    </w:p>
    <w:p w14:paraId="00000166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7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8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lastRenderedPageBreak/>
        <w:t>Живи мене, о Господи, ім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ени твого ради,* у справедливості твоїй виведи з скорботи мою душу.</w:t>
      </w:r>
    </w:p>
    <w:p w14:paraId="00000169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A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B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6C" w14:textId="77777777" w:rsidR="00EF1CC4" w:rsidRPr="00902EBD" w:rsidRDefault="00EF1C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6D" w14:textId="77777777" w:rsidR="00EF1CC4" w:rsidRPr="00902EBD" w:rsidRDefault="00902EB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0000016F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ь і поклоніння: Отцю, і Сину, і Святому Духові, нині і повсякчас, і на віки віків. Амінь.</w:t>
      </w:r>
    </w:p>
    <w:p w14:paraId="00000170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71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72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; і даруй нам те, чого просимо задля спасіння. Вчини н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ас синами світла і дня та спадкоємцями вічних Твоїх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. Амінь.</w:t>
      </w:r>
    </w:p>
    <w:p w14:paraId="00000173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5.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нице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0000174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спасіння нашого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00000175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76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царство: Отця, і Сина, і Святого Духа, нині і повсякчас, і на віки віків. Амінь.</w:t>
      </w:r>
    </w:p>
    <w:p w14:paraId="00000177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і ласками і 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79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11. 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озсилаємо: Отцю, і Сину, і Святому Духові, нині і повсякчас, і на віки віків. Амінь.</w:t>
      </w:r>
    </w:p>
    <w:p w14:paraId="0000017A" w14:textId="77777777" w:rsidR="00EF1CC4" w:rsidRPr="00902EBD" w:rsidRDefault="00EF1C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7B" w14:textId="77777777" w:rsidR="00EF1CC4" w:rsidRPr="00902EBD" w:rsidRDefault="00902EB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17C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7D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7E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7F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0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іту, добрий стан святих Божих церков і з’єднання всіх Господеві помолімся.</w:t>
      </w:r>
    </w:p>
    <w:p w14:paraId="00000181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2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83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4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902EBD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902EBD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тво, за весь причет і людей Господеві помолімся.</w:t>
      </w:r>
    </w:p>
    <w:p w14:paraId="00000185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6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87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8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89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A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18B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C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едужих, страждаючих, полонених – і за спасення їх Господеві помолімся.</w:t>
      </w:r>
    </w:p>
    <w:p w14:paraId="0000018D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E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8F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0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годаттю</w:t>
      </w:r>
    </w:p>
    <w:p w14:paraId="00000191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2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93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94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</w:t>
      </w:r>
      <w:r w:rsidRPr="00902EB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 w:rsidRPr="00902EBD">
        <w:rPr>
          <w:rFonts w:ascii="Times New Roman" w:eastAsia="Times New Roman" w:hAnsi="Times New Roman" w:cs="Times New Roman"/>
          <w:sz w:val="24"/>
          <w:szCs w:val="24"/>
          <w:u w:val="single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95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віки віків.</w:t>
      </w:r>
    </w:p>
    <w:p w14:paraId="00000196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97" w14:textId="77777777" w:rsidR="00EF1CC4" w:rsidRPr="00902EBD" w:rsidRDefault="00EF1C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98" w14:textId="77777777" w:rsidR="00EF1CC4" w:rsidRPr="00902EBD" w:rsidRDefault="00902EB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 Господь... (Пс. 117), глас 1</w:t>
      </w:r>
    </w:p>
    <w:p w14:paraId="00000199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A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B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C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D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9E" w14:textId="77777777" w:rsidR="00EF1CC4" w:rsidRPr="00902EBD" w:rsidRDefault="00EF1C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9F" w14:textId="77777777" w:rsidR="00EF1CC4" w:rsidRPr="00902EBD" w:rsidRDefault="00902EB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A0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</w:t>
      </w:r>
      <w:r w:rsidRPr="00902EBD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ючи;* і Дух у виді </w:t>
      </w:r>
      <w:r w:rsidRPr="00902EBD">
        <w:rPr>
          <w:rFonts w:ascii="Times New Roman" w:eastAsia="Times New Roman" w:hAnsi="Times New Roman" w:cs="Times New Roman"/>
          <w:sz w:val="24"/>
          <w:szCs w:val="24"/>
          <w:highlight w:val="white"/>
        </w:rPr>
        <w:lastRenderedPageBreak/>
        <w:t>голубинім засвідчив твердість слова.* Явився Ти, Христе Боже,* і світ просвітив, слава Тобі.</w:t>
      </w:r>
    </w:p>
    <w:p w14:paraId="000001A1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 (г. 4):</w:t>
      </w: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  <w:highlight w:val="white"/>
        </w:rPr>
        <w:t>Серед посників предивного Георгія,* серед ісповідників славного Еміліяна* благочестиво, люди, пам'ять прославами почитаючи, кличмо:* Преподобних твоїх ради спаси, Христе, душі наші.</w:t>
      </w:r>
    </w:p>
    <w:p w14:paraId="000001A2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8):</w:t>
      </w: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  <w:highlight w:val="white"/>
        </w:rPr>
        <w:t>В тобі, мати, дбайливо зберігся образ,* бо прийнявши хрест,</w:t>
      </w:r>
      <w:r w:rsidRPr="00902EBD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Домініко, дух твій.</w:t>
      </w:r>
    </w:p>
    <w:p w14:paraId="000001A3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  <w:highlight w:val="white"/>
        </w:rPr>
        <w:t>Коли в Йордані хрестився Ти, Господи,* Троїчне я</w:t>
      </w:r>
      <w:r w:rsidRPr="00902EBD">
        <w:rPr>
          <w:rFonts w:ascii="Times New Roman" w:eastAsia="Times New Roman" w:hAnsi="Times New Roman" w:cs="Times New Roman"/>
          <w:sz w:val="24"/>
          <w:szCs w:val="24"/>
          <w:highlight w:val="white"/>
        </w:rPr>
        <w:t>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00001A4" w14:textId="77777777" w:rsidR="00EF1CC4" w:rsidRPr="00902EBD" w:rsidRDefault="00902EB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A5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A6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ди, поми́луй.</w:t>
      </w:r>
    </w:p>
    <w:p w14:paraId="000001A7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A8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9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иття наше Христу Богові віддаймо.</w:t>
      </w:r>
    </w:p>
    <w:p w14:paraId="000001AA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AB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</w:t>
      </w:r>
      <w:r w:rsidRPr="00902EB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00001AC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AD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AE" w14:textId="77777777" w:rsidR="00EF1CC4" w:rsidRPr="00902EBD" w:rsidRDefault="00EF1C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AF" w14:textId="77777777" w:rsidR="00EF1CC4" w:rsidRPr="00902EBD" w:rsidRDefault="00902EB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000001B0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902EB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На Ісуса, що народився з Діви Марії* і в Йордані прийняв від Івана хрищення,* невидимо у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вигляді голуба зійшов Дух Святий.* Тому пророк, разом з ангелами, закликав:* Слава твоєму приходові, Христе!* Слава царству твоєму!* Слава провидінню твоєму, єдиний Людинолюбче.</w:t>
      </w:r>
    </w:p>
    <w:p w14:paraId="000001B1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Слава і нині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902EB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Великий Предтеча, побачивши тебе, Христе,* що ти бажав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христитися у водах Йордану,* з радістю кликнув:* Прийшов і з'явився ти, Світло неприступне!</w:t>
      </w:r>
    </w:p>
    <w:p w14:paraId="000001B2" w14:textId="77777777" w:rsidR="00EF1CC4" w:rsidRPr="00902EBD" w:rsidRDefault="00902EB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B3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B4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5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B6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1B7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B8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BA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BB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BC" w14:textId="77777777" w:rsidR="00EF1CC4" w:rsidRPr="00902EBD" w:rsidRDefault="00EF1C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BD" w14:textId="77777777" w:rsidR="00EF1CC4" w:rsidRPr="00902EBD" w:rsidRDefault="00902EB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000001BE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902EB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Умолимий у своїх щедротах, Боже!* Ти у своїй милосердній любові, Людинолюбче,* шукав з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аблукану й погиблу овечку.* Тому прийшов ти на Йордан і появив таїнство Пресвятої Тройці.* Ми, вірно тебе оспівуючи, кличемо:* Прийшов і з'явився ти, Світло неприступне!</w:t>
      </w:r>
    </w:p>
    <w:p w14:paraId="000001BF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902EB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Владика всіх появився нам таїнственно в течіях Йордану,* щоб як м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илосердний і предобрий, змити всякий гріх.* Нехай радіє все створіння,* бо христиться Христос Господь,* що, як Бог, зволив спасти рід людський.</w:t>
      </w:r>
    </w:p>
    <w:p w14:paraId="000001C0" w14:textId="77777777" w:rsidR="00EF1CC4" w:rsidRPr="00902EBD" w:rsidRDefault="00EF1C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C1" w14:textId="77777777" w:rsidR="00EF1CC4" w:rsidRPr="00902EBD" w:rsidRDefault="00902EB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000001C2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1C3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4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C5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lastRenderedPageBreak/>
        <w:t>Проти тебе єдиного я згрішив* і перед тобою зло вчинив;</w:t>
      </w:r>
    </w:p>
    <w:p w14:paraId="000001C6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7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Це бо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в беззаконнях я зачатий,* і в гріхах породила мене мати моя.</w:t>
      </w:r>
    </w:p>
    <w:p w14:paraId="000001C8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9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CA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Дай мені відчути радість і веселість,* зрадіють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кості сокрушені.</w:t>
      </w:r>
    </w:p>
    <w:p w14:paraId="000001CB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CC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CD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CE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ня твого,* і духом владичним утверди мене.</w:t>
      </w:r>
    </w:p>
    <w:p w14:paraId="000001CF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0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1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1D2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3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4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5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й тельців.</w:t>
      </w:r>
    </w:p>
    <w:p w14:paraId="000001D6" w14:textId="77777777" w:rsidR="00EF1CC4" w:rsidRPr="00902EBD" w:rsidRDefault="00EF1C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D7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</w:t>
      </w:r>
      <w:r w:rsidRPr="00902EBD">
        <w:rPr>
          <w:rFonts w:ascii="Times New Roman" w:eastAsia="Times New Roman" w:hAnsi="Times New Roman" w:cs="Times New Roman"/>
          <w:sz w:val="24"/>
          <w:szCs w:val="24"/>
          <w:u w:val="single"/>
        </w:rPr>
        <w:t>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</w:t>
      </w:r>
      <w:r w:rsidRPr="00902EBD">
        <w:rPr>
          <w:rFonts w:ascii="Times New Roman" w:eastAsia="Times New Roman" w:hAnsi="Times New Roman" w:cs="Times New Roman"/>
          <w:sz w:val="24"/>
          <w:szCs w:val="24"/>
          <w:u w:val="single"/>
        </w:rPr>
        <w:t>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</w:t>
      </w:r>
      <w:r w:rsidRPr="00902EBD">
        <w:rPr>
          <w:rFonts w:ascii="Times New Roman" w:eastAsia="Times New Roman" w:hAnsi="Times New Roman" w:cs="Times New Roman"/>
          <w:sz w:val="24"/>
          <w:szCs w:val="24"/>
          <w:u w:val="single"/>
        </w:rPr>
        <w:t>нний з пресвятим, добрим і животворчим Твоїм Духом, нині й повсякчас, і на віки віків. Амінь.]</w:t>
      </w:r>
    </w:p>
    <w:p w14:paraId="000001D8" w14:textId="77777777" w:rsidR="00EF1CC4" w:rsidRPr="00902EBD" w:rsidRDefault="00EF1C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D9" w14:textId="77777777" w:rsidR="00EF1CC4" w:rsidRPr="00902EBD" w:rsidRDefault="00902EBD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14:paraId="000001DA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1: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b/>
          <w:sz w:val="24"/>
          <w:szCs w:val="24"/>
        </w:rPr>
        <w:t>Глибини відкрив дно,* і як по суші, своїх людей веде,* покривши нею противників* – міцний у боротьбі Господь, що славно прославився.</w:t>
      </w:r>
    </w:p>
    <w:p w14:paraId="000001DB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 w:rsidRPr="00902EB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  <w:u w:val="single"/>
        </w:rPr>
        <w:t>Слава,</w:t>
      </w:r>
      <w:r w:rsidRPr="00902EB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Господи, святому хрещенню твоєму.</w:t>
      </w:r>
    </w:p>
    <w:p w14:paraId="000001DC" w14:textId="77777777" w:rsidR="00EF1CC4" w:rsidRPr="00902EBD" w:rsidRDefault="00902EBD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Адама смертного відроджує струмками Йорданськими й голови зміям у самому гнізді трощить Цар віків, Господь, що дивно прославився.</w:t>
      </w:r>
    </w:p>
    <w:p w14:paraId="000001DD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02EB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1DE" w14:textId="77777777" w:rsidR="00EF1CC4" w:rsidRPr="00902EBD" w:rsidRDefault="00902EBD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Господь, що, як огонь божественний, в утробу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Діви ввійшов, одягнувшись у тіло земне, обливається Йорданською водою, Він бо прославився.</w:t>
      </w:r>
    </w:p>
    <w:p w14:paraId="000001DF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3: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b/>
          <w:sz w:val="24"/>
          <w:szCs w:val="24"/>
        </w:rPr>
        <w:t>Господь, що кріпость царям нашим дає і силу,* підносить обранців своїх,* від Діви народжується,* та йде до хрищення;* до нього, вірні, закличмо:* Нема свят</w:t>
      </w:r>
      <w:r w:rsidRPr="00902EBD">
        <w:rPr>
          <w:rFonts w:ascii="Times New Roman" w:eastAsia="Times New Roman" w:hAnsi="Times New Roman" w:cs="Times New Roman"/>
          <w:b/>
          <w:sz w:val="24"/>
          <w:szCs w:val="24"/>
        </w:rPr>
        <w:t>ого, як Бог наш!</w:t>
      </w:r>
    </w:p>
    <w:p w14:paraId="000001E0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02EB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1E1" w14:textId="77777777" w:rsidR="00EF1CC4" w:rsidRPr="00902EBD" w:rsidRDefault="00902EBD">
      <w:pPr>
        <w:shd w:val="clear" w:color="auto" w:fill="FFFFFF"/>
        <w:tabs>
          <w:tab w:val="left" w:pos="797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Неплідна і бездітна колись Церкво Христова, радуйся сьогодні, бо від води й Духа тобі народилися сини, що з вірою взивають: «Нема святого, як Бог наш».</w:t>
      </w:r>
    </w:p>
    <w:p w14:paraId="000001E2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02EB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</w:t>
      </w:r>
      <w:r w:rsidRPr="00902EBD">
        <w:rPr>
          <w:rFonts w:ascii="Times New Roman" w:eastAsia="Times New Roman" w:hAnsi="Times New Roman" w:cs="Times New Roman"/>
          <w:sz w:val="24"/>
          <w:szCs w:val="24"/>
          <w:u w:val="single"/>
        </w:rPr>
        <w:t>воєму.</w:t>
      </w:r>
    </w:p>
    <w:p w14:paraId="000001E3" w14:textId="77777777" w:rsidR="00EF1CC4" w:rsidRPr="00902EBD" w:rsidRDefault="00902EBD">
      <w:pPr>
        <w:shd w:val="clear" w:color="auto" w:fill="FFFFFF"/>
        <w:tabs>
          <w:tab w:val="left" w:pos="797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Голосом гучним у пустині виголошує Предтеча: «Готуйте дороги Христові й рівняйте стежки Богові нашому, з вірою взиваючи: «Нема святого, як Бог наш».</w:t>
      </w:r>
    </w:p>
    <w:p w14:paraId="000001E4" w14:textId="77777777" w:rsidR="00EF1CC4" w:rsidRPr="00902EBD" w:rsidRDefault="00EF1C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E5" w14:textId="77777777" w:rsidR="00EF1CC4" w:rsidRPr="00902EBD" w:rsidRDefault="00902EB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E6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E7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8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E9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A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1EB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000001ED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</w:t>
      </w: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нник: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00001EE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EF" w14:textId="77777777" w:rsidR="00EF1CC4" w:rsidRPr="00902EBD" w:rsidRDefault="00EF1C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F0" w14:textId="77777777" w:rsidR="00EF1CC4" w:rsidRPr="00902EBD" w:rsidRDefault="00902EBD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Іпакой (г. 5):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Коли явлінням Своїм Ти все просвітив, Господи, тоді море солоне зневір'я побігло і Йордан потік назад, а нас до н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еба підніс Ти висотою божественних заповітів Твоїх, Христе-Боже, спаси нас за молитви Богородиці й помилуй.</w:t>
      </w:r>
    </w:p>
    <w:p w14:paraId="000001F1" w14:textId="77777777" w:rsidR="00EF1CC4" w:rsidRPr="00902EBD" w:rsidRDefault="00EF1CC4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F2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4: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b/>
          <w:sz w:val="24"/>
          <w:szCs w:val="24"/>
        </w:rPr>
        <w:t xml:space="preserve">Почув я, Господи, голос твій,* що про нього казав ти* – голос вопіющого в пустині.* Коли прогримів ти над водами великими,* свідкуючи про </w:t>
      </w:r>
      <w:r w:rsidRPr="00902EBD">
        <w:rPr>
          <w:rFonts w:ascii="Times New Roman" w:eastAsia="Times New Roman" w:hAnsi="Times New Roman" w:cs="Times New Roman"/>
          <w:b/>
          <w:sz w:val="24"/>
          <w:szCs w:val="24"/>
        </w:rPr>
        <w:t>Сина свого,* він, Духом натхнений, закликав:* Ти – Христос, Божа мудрість і сила.</w:t>
      </w:r>
    </w:p>
    <w:p w14:paraId="000001F3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02EB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1F4" w14:textId="77777777" w:rsidR="00EF1CC4" w:rsidRPr="00902EBD" w:rsidRDefault="00902EBD">
      <w:pPr>
        <w:shd w:val="clear" w:color="auto" w:fill="FFFFFF"/>
        <w:tabs>
          <w:tab w:val="left" w:pos="686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Чи бачив хто, виголошує проповідник, щоб очищали сонце, по природі найясніше? Як же мені Тебе, Сяйво слави, Образ Вічного, обмити? І як я, бувши сіном, до огню приторкнуся, до Твого Божества? Бо Ти є Христос, Божа мудрість і сила.</w:t>
      </w:r>
    </w:p>
    <w:p w14:paraId="000001F5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02EB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</w:t>
      </w:r>
      <w:r w:rsidRPr="00902EBD">
        <w:rPr>
          <w:rFonts w:ascii="Times New Roman" w:eastAsia="Times New Roman" w:hAnsi="Times New Roman" w:cs="Times New Roman"/>
          <w:sz w:val="24"/>
          <w:szCs w:val="24"/>
          <w:u w:val="single"/>
        </w:rPr>
        <w:t>тому хрещенню твоєму.</w:t>
      </w:r>
    </w:p>
    <w:p w14:paraId="000001F6" w14:textId="77777777" w:rsidR="00EF1CC4" w:rsidRPr="00902EBD" w:rsidRDefault="00902EBD">
      <w:pPr>
        <w:shd w:val="clear" w:color="auto" w:fill="FFFFFF"/>
        <w:tabs>
          <w:tab w:val="left" w:pos="686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Мойсей виявив острах побожний, опинившись перед Тобою, Господи; бо, як тільки визнав Тебе, коли промовив Ти з купини, в ту ж мить він закрив лице своє. Як же я подивлюся на Тебе, або як покладу руку? бо Ти є Христос, Божа мудрість і с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ила.</w:t>
      </w:r>
    </w:p>
    <w:p w14:paraId="000001F7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5: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b/>
          <w:sz w:val="24"/>
          <w:szCs w:val="24"/>
        </w:rPr>
        <w:t>Ісус, життя начальник,* присуд Адама первоствореного іде скасувати;* як Бог, він очищення не потребує,* а впалого в Йордані очищує* і, знищивши в ньому ворожнечу,* спокій дає вищий над усяке розуміння.</w:t>
      </w:r>
    </w:p>
    <w:p w14:paraId="000001F8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02EB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</w:t>
      </w:r>
      <w:r w:rsidRPr="00902EBD">
        <w:rPr>
          <w:rFonts w:ascii="Times New Roman" w:eastAsia="Times New Roman" w:hAnsi="Times New Roman" w:cs="Times New Roman"/>
          <w:sz w:val="24"/>
          <w:szCs w:val="24"/>
          <w:u w:val="single"/>
        </w:rPr>
        <w:t>воєму.</w:t>
      </w:r>
    </w:p>
    <w:p w14:paraId="000001F9" w14:textId="77777777" w:rsidR="00EF1CC4" w:rsidRPr="00902EBD" w:rsidRDefault="00902EBD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Коли множество людей поприходило, щоб хреститись у Предтечі Івана, він викликнув до них: «Непокірливі, хто нарозумив вас утікати від будучого гніву? Принесіть плоди рівнозначні покаянню, бо Той, що стоїть тут нині, спокоєм обдаровує».</w:t>
      </w:r>
    </w:p>
    <w:p w14:paraId="000001FA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02EB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1FB" w14:textId="77777777" w:rsidR="00EF1CC4" w:rsidRPr="00902EBD" w:rsidRDefault="00902EBD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Будівничий і Робітник посеред землі стоїть і знає серця всіх: взявши ж у руки лопату, тік усього світу премудро розчищає, неплідне спалює, а доброплідне життям вічним обдаровує.</w:t>
      </w:r>
    </w:p>
    <w:p w14:paraId="000001FC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6: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b/>
          <w:sz w:val="24"/>
          <w:szCs w:val="24"/>
        </w:rPr>
        <w:t>Голос Слова, світильник Світ</w:t>
      </w:r>
      <w:r w:rsidRPr="00902EBD">
        <w:rPr>
          <w:rFonts w:ascii="Times New Roman" w:eastAsia="Times New Roman" w:hAnsi="Times New Roman" w:cs="Times New Roman"/>
          <w:b/>
          <w:sz w:val="24"/>
          <w:szCs w:val="24"/>
        </w:rPr>
        <w:t>ла, зірниця Сонця* – Предтеча кличе в пустині до всіх людей:* Покайтеся і наперед очистіться,* бо ось з'явився Христос,* що визволяє світ від загибелі.</w:t>
      </w:r>
    </w:p>
    <w:p w14:paraId="000001FD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02EB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1FE" w14:textId="77777777" w:rsidR="00EF1CC4" w:rsidRPr="00902EBD" w:rsidRDefault="00902EBD">
      <w:pPr>
        <w:shd w:val="clear" w:color="auto" w:fill="FFFFFF"/>
        <w:tabs>
          <w:tab w:val="left" w:pos="710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Народжений предвічно від Бога Отця, від Діви нетлінної тілесно родився Христос, котрому Предтеча не насмілюється розв'язати ременю на нозі, визволяє земнородних від спокуси ворожої.</w:t>
      </w:r>
    </w:p>
    <w:p w14:paraId="000001FF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02EB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00" w14:textId="77777777" w:rsidR="00EF1CC4" w:rsidRPr="00902EBD" w:rsidRDefault="00902EBD">
      <w:pPr>
        <w:shd w:val="clear" w:color="auto" w:fill="FFFFFF"/>
        <w:tabs>
          <w:tab w:val="left" w:pos="710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Вогнем охрестить Христос су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противників в останній день, а не тих, що за Бога визнають Його, Він відроджує Духом через воду благодатну тих, що розуміють Його божественну природу, і визволяє від гріхів.</w:t>
      </w:r>
    </w:p>
    <w:p w14:paraId="00000201" w14:textId="77777777" w:rsidR="00EF1CC4" w:rsidRPr="00902EBD" w:rsidRDefault="00EF1C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02" w14:textId="77777777" w:rsidR="00EF1CC4" w:rsidRPr="00902EBD" w:rsidRDefault="00902EB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03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04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05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Засту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пи, спаси, помилуй і охорони нас, Боже, Твоєю благодаттю</w:t>
      </w:r>
    </w:p>
    <w:p w14:paraId="00000206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07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гові віддаймо.</w:t>
      </w:r>
    </w:p>
    <w:p w14:paraId="00000208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 w14:paraId="0000020A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0B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Амінь</w:t>
      </w:r>
      <w:r w:rsidRPr="00902EBD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0C" w14:textId="77777777" w:rsidR="00EF1CC4" w:rsidRPr="00902EBD" w:rsidRDefault="00EF1C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0D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Кондак, (г. 4):</w:t>
      </w: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0000020E" w14:textId="77777777" w:rsidR="00EF1CC4" w:rsidRPr="00902EBD" w:rsidRDefault="00EF1CC4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0F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7: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b/>
          <w:sz w:val="24"/>
          <w:szCs w:val="24"/>
        </w:rPr>
        <w:t>Побожних юнаків, що перебували у вогненній печі,* вітер з росою й ангела Божого прихід цілими зберіг.* Тому вони серед полум'я,* росою окроплені, вдячно співали:* Преславний Господи, Боже отців, – благословенний ти!</w:t>
      </w:r>
    </w:p>
    <w:p w14:paraId="00000210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02EB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</w:t>
      </w:r>
      <w:r w:rsidRPr="00902EBD">
        <w:rPr>
          <w:rFonts w:ascii="Times New Roman" w:eastAsia="Times New Roman" w:hAnsi="Times New Roman" w:cs="Times New Roman"/>
          <w:sz w:val="24"/>
          <w:szCs w:val="24"/>
          <w:u w:val="single"/>
        </w:rPr>
        <w:t>воєму.</w:t>
      </w:r>
    </w:p>
    <w:p w14:paraId="00000211" w14:textId="77777777" w:rsidR="00EF1CC4" w:rsidRPr="00902EBD" w:rsidRDefault="00902EBD">
      <w:pPr>
        <w:shd w:val="clear" w:color="auto" w:fill="FFFFFF"/>
        <w:tabs>
          <w:tab w:val="left" w:pos="710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Як на небі, стояли з острахом на Йордані здивовані сили небесні,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бачачи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змилування; бо Той, що тримає стихію водяну на висотах, стояв у воді, маючи тіло, Бог отців наших.</w:t>
      </w:r>
    </w:p>
    <w:p w14:paraId="00000212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02EB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13" w14:textId="77777777" w:rsidR="00EF1CC4" w:rsidRPr="00902EBD" w:rsidRDefault="00902EBD">
      <w:pPr>
        <w:shd w:val="clear" w:color="auto" w:fill="FFFFFF"/>
        <w:tabs>
          <w:tab w:val="left" w:pos="792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Хмара і море, що в них колись єврейський народ, визволений із неволі, хрестився, провістили дивну тайну 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хрещення. Море було образом води, а хмара — Духа святого, що Ним освячені ми й виголошуємо: «Благословенний Ти, Господи Боже, повіки».</w:t>
      </w:r>
    </w:p>
    <w:p w14:paraId="00000214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8: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b/>
          <w:sz w:val="24"/>
          <w:szCs w:val="24"/>
        </w:rPr>
        <w:t xml:space="preserve">Вавилонська піч, виточуючи росу,* тайну преславну виявила:* що Йордан також обійме водою своєю духовний вогонь* </w:t>
      </w:r>
      <w:r w:rsidRPr="00902EBD">
        <w:rPr>
          <w:rFonts w:ascii="Times New Roman" w:eastAsia="Times New Roman" w:hAnsi="Times New Roman" w:cs="Times New Roman"/>
          <w:b/>
          <w:sz w:val="24"/>
          <w:szCs w:val="24"/>
        </w:rPr>
        <w:t>і обгорне Творця, при тілеснім хрищенні.* Його благословляють люди і прославляють по всі віки.</w:t>
      </w:r>
    </w:p>
    <w:p w14:paraId="00000215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02EB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16" w14:textId="77777777" w:rsidR="00EF1CC4" w:rsidRPr="00902EBD" w:rsidRDefault="00902EBD">
      <w:pPr>
        <w:shd w:val="clear" w:color="auto" w:fill="FFFFFF"/>
        <w:tabs>
          <w:tab w:val="left" w:pos="730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«Відкинь страх увесь, — каже Спаситель Предтечі, — та послухайся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м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ене, як милосердного, бо Я такий по природі; під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ійди до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м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ене, скорись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м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оєму велінню, і хрести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м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ене, якого благословляють люди й прославлятимуть повіки».</w:t>
      </w:r>
    </w:p>
    <w:p w14:paraId="00000217" w14:textId="77777777" w:rsidR="00EF1CC4" w:rsidRPr="00902EBD" w:rsidRDefault="00902EBD">
      <w:pPr>
        <w:shd w:val="clear" w:color="auto" w:fill="FFFFFF"/>
        <w:tabs>
          <w:tab w:val="left" w:pos="730"/>
        </w:tabs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0000218" w14:textId="77777777" w:rsidR="00EF1CC4" w:rsidRPr="00902EBD" w:rsidRDefault="00902EBD">
      <w:pPr>
        <w:shd w:val="clear" w:color="auto" w:fill="FFFFFF"/>
        <w:tabs>
          <w:tab w:val="left" w:pos="730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Як тільки почув Хреститель слова Владики, простяг з трепетом руку; але ж, приторкнувшись до Творця, промовив, благаючи:  «Освяти  мене,  Владико,  бо Ти  Бог  мій,  якого благословлятимуть люди і прославлятимуть повіки».</w:t>
      </w:r>
    </w:p>
    <w:p w14:paraId="00000219" w14:textId="77777777" w:rsidR="00EF1CC4" w:rsidRPr="00902EBD" w:rsidRDefault="00EF1C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1A" w14:textId="77777777" w:rsidR="00EF1CC4" w:rsidRPr="00902EBD" w:rsidRDefault="00902EB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0000021B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Богородицю і Маті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р Світла піснями звеличаймо.</w:t>
      </w:r>
    </w:p>
    <w:p w14:paraId="0000021C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1D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1E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1F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20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іх сердець.</w:t>
      </w:r>
    </w:p>
    <w:p w14:paraId="00000221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22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23" w14:textId="77777777" w:rsidR="00EF1CC4" w:rsidRPr="00902EBD" w:rsidRDefault="00EF1C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24" w14:textId="77777777" w:rsidR="00EF1CC4" w:rsidRPr="00902EBD" w:rsidRDefault="00902EBD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00000225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2):</w:t>
      </w:r>
      <w:r w:rsidRPr="00902EB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b/>
          <w:sz w:val="24"/>
          <w:szCs w:val="24"/>
        </w:rPr>
        <w:t>Чудо твого Різдва перевищає розуміння,* Невісто всечиста,* бо через тебе, Мати благословенна,* ми одержали найдосконаліше спасіння.* Достойно величаємо тебе, як і Добродія,* приносячи в дарі подячну пісню.</w:t>
      </w:r>
    </w:p>
    <w:p w14:paraId="00000226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02EB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хрищенню твоєму.</w:t>
      </w:r>
    </w:p>
    <w:p w14:paraId="00000227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Печ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ать благодаті оберігає нас, вірні,* як колись євреїв,* що уникнули губителя через помазання кров'ю одвірків.* Так і нам, як при Виході,* хай буде ця божественна купіль духовним відродженням,* щоб ми могли побачити незахідне світло Тройці.</w:t>
      </w:r>
    </w:p>
    <w:p w14:paraId="00000228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02EB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</w:t>
      </w:r>
      <w:r w:rsidRPr="00902EBD">
        <w:rPr>
          <w:rFonts w:ascii="Times New Roman" w:eastAsia="Times New Roman" w:hAnsi="Times New Roman" w:cs="Times New Roman"/>
          <w:sz w:val="24"/>
          <w:szCs w:val="24"/>
          <w:u w:val="single"/>
        </w:rPr>
        <w:t>оди, святому хрищенню твоєму.</w:t>
      </w:r>
    </w:p>
    <w:p w14:paraId="00000229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lastRenderedPageBreak/>
        <w:t>Ми побачили те,* що було об'явлене Мойсеєві в неопалимій купині,* бо воно здійснилося в дивних постановах.* Як же вціліла Діва, що носила Вогонь,* народивши світлоносного Доброчинця,* з'явленого у течіях Йордану?</w:t>
      </w:r>
    </w:p>
    <w:p w14:paraId="0000022A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З милосердя стає людиною Спаситель усіх,* приймаючи тілесне народження.* Бувши Чоловіколюбцем понад усіх людей,* він появився з дівственного лона твого,* Богородице всеблаженна.</w:t>
      </w:r>
    </w:p>
    <w:p w14:paraId="0000022B" w14:textId="77777777" w:rsidR="00EF1CC4" w:rsidRPr="00902EBD" w:rsidRDefault="00EF1C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2C" w14:textId="77777777" w:rsidR="00EF1CC4" w:rsidRPr="00902EBD" w:rsidRDefault="00902EB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2D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2E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2F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30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31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232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34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і, нині і повсякчас, і на віки віків.</w:t>
      </w:r>
    </w:p>
    <w:p w14:paraId="00000235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36" w14:textId="77777777" w:rsidR="00EF1CC4" w:rsidRPr="00902EBD" w:rsidRDefault="00EF1C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37" w14:textId="77777777" w:rsidR="00EF1CC4" w:rsidRPr="00902EBD" w:rsidRDefault="00902EB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00000238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Спаситель, як благодать та істина,* появився у водах Йордану* і просвітив тих, які перебували в темряві й тіні,* бо прийшов і з'явився, як світло неосяжне.</w:t>
      </w:r>
    </w:p>
    <w:p w14:paraId="00000239" w14:textId="77777777" w:rsidR="00EF1CC4" w:rsidRPr="00902EBD" w:rsidRDefault="00EF1C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3A" w14:textId="77777777" w:rsidR="00EF1CC4" w:rsidRPr="00902EBD" w:rsidRDefault="00902EBD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0000023B" w14:textId="77777777" w:rsidR="00EF1CC4" w:rsidRPr="00902EBD" w:rsidRDefault="00902EBD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3C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0000023D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3E" w14:textId="79CAB011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Gungsuh" w:hAnsi="Times New Roman" w:cs="Times New Roman"/>
          <w:sz w:val="24"/>
          <w:szCs w:val="24"/>
        </w:rPr>
        <w:t>Хваліте його, ви − сонце й місяцю,* хваліте його, всі ясні зорі.</w:t>
      </w:r>
    </w:p>
    <w:p w14:paraId="0000023F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40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Нехай вони ім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'я Господнє хвалять,* бо він повелів, і створились.</w:t>
      </w:r>
    </w:p>
    <w:p w14:paraId="00000241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lastRenderedPageBreak/>
        <w:t>Поставив їх на віки віків* і дав закон, що не перейде.</w:t>
      </w:r>
    </w:p>
    <w:p w14:paraId="00000242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43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44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Гори й усі пагорби,* сад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овина й усі кедри;</w:t>
      </w:r>
    </w:p>
    <w:p w14:paraId="00000245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46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47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48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49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Він п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ідняв ріг народу свого.* Хвала всім його святим, синам Ізраїля, народові, що йому близький.</w:t>
      </w:r>
    </w:p>
    <w:p w14:paraId="0000024A" w14:textId="77777777" w:rsidR="00EF1CC4" w:rsidRPr="00902EBD" w:rsidRDefault="00902EBD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4B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4C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4D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Нехай хва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лять ім'я його танком,* при бубні й при гарфі нехай йому співають.</w:t>
      </w:r>
    </w:p>
    <w:p w14:paraId="0000024E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4F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50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у руці в них.</w:t>
      </w:r>
    </w:p>
    <w:p w14:paraId="00000251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52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53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54" w14:textId="77777777" w:rsidR="00EF1CC4" w:rsidRPr="00902EBD" w:rsidRDefault="00902EBD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55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56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57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00000258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59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гучних цимбалах.* Усе, що живе, нехай хвалить Господа.</w:t>
      </w:r>
    </w:p>
    <w:p w14:paraId="0000025A" w14:textId="77777777" w:rsidR="00EF1CC4" w:rsidRPr="00902EBD" w:rsidRDefault="00EF1C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5B" w14:textId="77777777" w:rsidR="00EF1CC4" w:rsidRPr="00902EBD" w:rsidRDefault="00902EB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Мале славослов'я</w:t>
      </w:r>
    </w:p>
    <w:p w14:paraId="0000025C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</w:t>
      </w:r>
      <w:r w:rsidRPr="00902EB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</w:t>
      </w:r>
      <w:r w:rsidRPr="00902EBD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зберігай, щоб, як у день, ходили ми при</w:t>
      </w:r>
      <w:r w:rsidRPr="00902EBD">
        <w:rPr>
          <w:rFonts w:ascii="Times New Roman" w:eastAsia="Times New Roman" w:hAnsi="Times New Roman" w:cs="Times New Roman"/>
          <w:sz w:val="24"/>
          <w:szCs w:val="24"/>
          <w:u w:val="single"/>
        </w:rPr>
        <w:t>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5D" w14:textId="77777777" w:rsidR="00EF1CC4" w:rsidRPr="00902EBD" w:rsidRDefault="00EF1C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5E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</w:t>
      </w: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вященник: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0000025F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60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61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едержителю,* Господи, Сину єдинородний, Ісусе Христе, і Святий Душе.</w:t>
      </w:r>
    </w:p>
    <w:p w14:paraId="00000262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63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64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65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Ти бо один лише свят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ий, ти єдиний Господь, Ісус Христос,* на славу Бога Отця. Амінь.</w:t>
      </w:r>
    </w:p>
    <w:p w14:paraId="00000266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67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68" w14:textId="64429A79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Gungsuh" w:hAnsi="Times New Roman" w:cs="Times New Roman"/>
          <w:sz w:val="24"/>
          <w:szCs w:val="24"/>
        </w:rPr>
        <w:t>Молюсь: Господи, змилуйся надо мною,* вилікуй мою душу, бо гріх мій − перед то</w:t>
      </w:r>
      <w:r w:rsidRPr="00902EBD">
        <w:rPr>
          <w:rFonts w:ascii="Times New Roman" w:eastAsia="Gungsuh" w:hAnsi="Times New Roman" w:cs="Times New Roman"/>
          <w:sz w:val="24"/>
          <w:szCs w:val="24"/>
        </w:rPr>
        <w:t>бою.</w:t>
      </w:r>
    </w:p>
    <w:p w14:paraId="00000269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6A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6B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6C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6D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6E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6F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70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271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72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Господи, ми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лість твоя повіки,* не покидай діло рук твоїх.</w:t>
      </w:r>
    </w:p>
    <w:p w14:paraId="00000273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74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275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І нині і повсякчас,* і на віки віків. Амінь.</w:t>
      </w:r>
    </w:p>
    <w:p w14:paraId="00000276" w14:textId="77777777" w:rsidR="00EF1CC4" w:rsidRPr="00902EBD" w:rsidRDefault="00EF1C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77" w14:textId="77777777" w:rsidR="00EF1CC4" w:rsidRPr="00902EBD" w:rsidRDefault="00902EB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Прохальна єктенія</w:t>
      </w:r>
    </w:p>
    <w:p w14:paraId="00000278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79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Г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осподи, помилуй.</w:t>
      </w:r>
    </w:p>
    <w:p w14:paraId="0000027A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7B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7C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7D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7E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ших у Господа просім.</w:t>
      </w:r>
    </w:p>
    <w:p w14:paraId="0000027F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80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281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82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283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84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Останок життя нашого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в мирі й покаянні завершити у Господа просім.</w:t>
      </w:r>
    </w:p>
    <w:p w14:paraId="00000285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86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287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88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89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8A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</w:t>
      </w:r>
      <w:r w:rsidRPr="00902EBD">
        <w:rPr>
          <w:rFonts w:ascii="Times New Roman" w:eastAsia="Times New Roman" w:hAnsi="Times New Roman" w:cs="Times New Roman"/>
          <w:sz w:val="24"/>
          <w:szCs w:val="24"/>
          <w:u w:val="single"/>
        </w:rPr>
        <w:t>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</w:t>
      </w:r>
      <w:r w:rsidRPr="00902EB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8B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славу возсилаємо, Отцю, і Сину, і Святому Духові, нині, і повсякчас, і на віки віків.</w:t>
      </w:r>
    </w:p>
    <w:p w14:paraId="0000028C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8D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28E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28F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lastRenderedPageBreak/>
        <w:t>Голови ваші перед Господом схиліть.</w:t>
      </w:r>
    </w:p>
    <w:p w14:paraId="00000290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291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о чи недобровільно, як благий і людинолюбний Бог, прости і даруй нам земні й небесні добра твої:</w:t>
      </w:r>
    </w:p>
    <w:p w14:paraId="00000292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00000293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</w:t>
      </w: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ірні:</w:t>
      </w: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94" w14:textId="77777777" w:rsidR="00EF1CC4" w:rsidRPr="00902EBD" w:rsidRDefault="00EF1C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95" w14:textId="77777777" w:rsidR="00EF1CC4" w:rsidRPr="00902EBD" w:rsidRDefault="00902EBD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296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2, подібний: Доме Євфратів):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Велике й страшне* таїнство здійснюється:* Владика бо всіх,* щоб очистити всіх людей,* рукою раба христиться.</w:t>
      </w:r>
    </w:p>
    <w:p w14:paraId="00000297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02EB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  <w:u w:val="single"/>
        </w:rPr>
        <w:t>Море побачило те й кинулось тікати,* Йордан назад повернувся.</w:t>
      </w:r>
    </w:p>
    <w:p w14:paraId="00000298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Отець з неба мовив:* Це – Син мій* улюблений,* що сьогодні тілесно христиться* у водах йорданських.</w:t>
      </w:r>
    </w:p>
    <w:p w14:paraId="00000299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02EB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  <w:u w:val="single"/>
        </w:rPr>
        <w:t>Що з тобою, море, що ти кинулось тікати,* і тобі, Йордане, що ти назад повернувся?</w:t>
      </w:r>
    </w:p>
    <w:p w14:paraId="0000029A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Хори ангельські,* побачивши Владику,* який уподібнився до раба* і х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ристився у водах,* – з подивом співали.</w:t>
      </w:r>
    </w:p>
    <w:p w14:paraId="0000029B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: У води йорданські одягнувся ти, Спасе,* що зодягаєшся світлом, наче ризою.* І голову перед Предтечею схилив ти, що своєю п'яддю зміряв небо,* щоб навернути світ з обману і спасти його, як чоловіколюбець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9C" w14:textId="77777777" w:rsidR="00EF1CC4" w:rsidRPr="00902EBD" w:rsidRDefault="00EF1C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9D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000029E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9F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000002A0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A1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A2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и.</w:t>
      </w:r>
    </w:p>
    <w:p w14:paraId="000002A3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A4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A5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бі, так і на землі́.* Хліб наш насу́щний дай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lastRenderedPageBreak/>
        <w:t>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2A6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Святого Духа, нині, і повсякчас, і на віки віків.</w:t>
      </w:r>
    </w:p>
    <w:p w14:paraId="000002A7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Амінь.</w:t>
      </w:r>
      <w:r w:rsidRPr="00902EB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2A8" w14:textId="77777777" w:rsidR="00EF1CC4" w:rsidRPr="00902EBD" w:rsidRDefault="00EF1C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A9" w14:textId="77777777" w:rsidR="00EF1CC4" w:rsidRPr="00902EBD" w:rsidRDefault="00902EB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2AA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  <w:highlight w:val="white"/>
        </w:rPr>
        <w:t>Серед посників предивного Георгія,* серед ісповідників славного Еміліяна* благочестиво, люди, пам'ять прославами почитаючи, кличмо:* Преподобних твоїх ради спаси, Христе, душі наші.</w:t>
      </w:r>
    </w:p>
    <w:p w14:paraId="000002AB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8):</w:t>
      </w: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  <w:highlight w:val="white"/>
        </w:rPr>
        <w:t>В тобі, мати, дбайливо зберігся образ,* бо прийнявши хрест,</w:t>
      </w:r>
      <w:r w:rsidRPr="00902EBD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Домініко, дух твій.</w:t>
      </w:r>
    </w:p>
    <w:p w14:paraId="000002AC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 (г. 1):</w:t>
      </w: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  <w:highlight w:val="white"/>
        </w:rPr>
        <w:t>Коли в Йордані хрестився Ти, Господи,* Троїчне я</w:t>
      </w:r>
      <w:r w:rsidRPr="00902EBD">
        <w:rPr>
          <w:rFonts w:ascii="Times New Roman" w:eastAsia="Times New Roman" w:hAnsi="Times New Roman" w:cs="Times New Roman"/>
          <w:sz w:val="24"/>
          <w:szCs w:val="24"/>
          <w:highlight w:val="white"/>
        </w:rPr>
        <w:t>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00002AD" w14:textId="77777777" w:rsidR="00EF1CC4" w:rsidRPr="00902EBD" w:rsidRDefault="00EF1C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AE" w14:textId="77777777" w:rsidR="00EF1CC4" w:rsidRPr="00902EBD" w:rsidRDefault="00902EB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2AF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ті Твоєї, молимось Тобі, вислухай і помилуй.</w:t>
      </w:r>
    </w:p>
    <w:p w14:paraId="000002B0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B1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кир </w:t>
      </w: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902EBD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902EBD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2B2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B3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B4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B5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B6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B7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B8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2B9" w14:textId="77777777" w:rsidR="00EF1CC4" w:rsidRPr="00902EBD" w:rsidRDefault="00EF1C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BA" w14:textId="77777777" w:rsidR="00EF1CC4" w:rsidRPr="00902EBD" w:rsidRDefault="00902EBD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Середній відпуст</w:t>
      </w:r>
    </w:p>
    <w:p w14:paraId="000002BB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2BC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2BD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2BE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у Ду́хові, і ни́ні, і повсякча́с, і на ві́ки вікі́в. Амі́нь. Го́споди, поми́луй. </w:t>
      </w: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2BF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що в Йордані хреститися зволив вiд Івана спасіння нашого ради, молитвами пречистої своєї Матері, святих, славних і вс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ехвальних апостолів, і святого (</w:t>
      </w: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ім'я, якого є храм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), і преподобного Георгія Хозевіта, преподобної Домініки, святого Еміліяна ісповідника, і всіх святих, помилує і спасе нас, як благий і людинолюбний.</w:t>
      </w:r>
    </w:p>
    <w:p w14:paraId="000002C0" w14:textId="77777777" w:rsidR="00EF1CC4" w:rsidRPr="00902EBD" w:rsidRDefault="00902EB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C1" w14:textId="77777777" w:rsidR="00EF1CC4" w:rsidRPr="00902EBD" w:rsidRDefault="00EF1C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C2" w14:textId="77777777" w:rsidR="00EF1CC4" w:rsidRPr="00902EBD" w:rsidRDefault="00902EB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000002C3" w14:textId="77777777" w:rsidR="00EF1CC4" w:rsidRPr="00902EBD" w:rsidRDefault="00902EB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EB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 xml:space="preserve"> Силою хреста* твого, </w:t>
      </w:r>
      <w:r w:rsidRPr="00902EBD">
        <w:rPr>
          <w:rFonts w:ascii="Times New Roman" w:eastAsia="Times New Roman" w:hAnsi="Times New Roman" w:cs="Times New Roman"/>
          <w:sz w:val="24"/>
          <w:szCs w:val="24"/>
        </w:rPr>
        <w:t>Христе,* утверди моє розуміння,* щоби піснями прославляти* спасительне твоє розп'яття.</w:t>
      </w:r>
    </w:p>
    <w:sectPr w:rsidR="00EF1CC4" w:rsidRPr="00902EBD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E6370"/>
    <w:multiLevelType w:val="multilevel"/>
    <w:tmpl w:val="013465EA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1CC4"/>
    <w:rsid w:val="00902EBD"/>
    <w:rsid w:val="00EF1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3099C76-D652-4B16-8002-F89BBD2DA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brOWDlsRkSMI7QCg/oU9F7OzNQ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OAByITFCT1FzaS1XVEFZSEc4ZmZaQlFNempvVmdqUFdFZXRJ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45629</Words>
  <Characters>26010</Characters>
  <Application>Microsoft Office Word</Application>
  <DocSecurity>0</DocSecurity>
  <Lines>216</Lines>
  <Paragraphs>142</Paragraphs>
  <ScaleCrop>false</ScaleCrop>
  <Company/>
  <LinksUpToDate>false</LinksUpToDate>
  <CharactersWithSpaces>71497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3</cp:revision>
  <dcterms:created xsi:type="dcterms:W3CDTF">2024-12-21T08:06:00Z</dcterms:created>
  <dcterms:modified xsi:type="dcterms:W3CDTF">2024-12-31T05:45:00Z</dcterms:modified>
</cp:coreProperties>
</file>