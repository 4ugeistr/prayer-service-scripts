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Четвер</w:t>
      </w:r>
    </w:p>
    <w:p w14:paraId="00000002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9 Святого мученика Полієвкта.</w:t>
      </w:r>
    </w:p>
    <w:p w14:paraId="00000003" w14:textId="77777777" w:rsidR="00391834" w:rsidRPr="00D161BB" w:rsidRDefault="0039183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4" w14:textId="77777777" w:rsidR="00391834" w:rsidRPr="00D161BB" w:rsidRDefault="00D161BB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14:paraId="00000005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0000006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7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8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9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святи́й Без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сме́ртний, поми́луй нас. 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A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B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е́мочі на́ші, І́мени Твого́ ра́ди.</w:t>
      </w:r>
    </w:p>
    <w:p w14:paraId="0000000C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D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E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0F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сила, і слава, Отця, і Сина, і Святого Духа, нині, і повсякчас, і на віки віків.</w:t>
      </w:r>
    </w:p>
    <w:p w14:paraId="00000010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1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12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му – Бо́гу.</w:t>
      </w:r>
    </w:p>
    <w:p w14:paraId="00000013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4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5" w14:textId="77777777" w:rsidR="00391834" w:rsidRPr="00D161BB" w:rsidRDefault="003918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6" w14:textId="77777777" w:rsidR="00391834" w:rsidRPr="00D161BB" w:rsidRDefault="00D161BB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7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00000018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0000019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A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B" w14:textId="24E76544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Arial Unicode MS" w:hAnsi="Times New Roman" w:cs="Times New Roman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0000001C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lastRenderedPageBreak/>
        <w:t>Ти заснува́в зе́млю на її́ підва́линах,* не захита́ється по ві́ки вікі́в.</w:t>
      </w:r>
    </w:p>
    <w:p w14:paraId="0000001D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E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F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ни до мі́сця,* що Ти їм призна́чив.</w:t>
      </w:r>
    </w:p>
    <w:p w14:paraId="00000020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1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2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3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Над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ни́ми ку́блиться небе́сне пта́ство,* з-по́між гілля́к дає́ свій го́лос.</w:t>
      </w:r>
    </w:p>
    <w:p w14:paraId="00000024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0000025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6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Вино́, що се́рце л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ю́дське звеселя́є, олі́ю, щоб від не́ї ясні́ло обли́ччя,* і хліб, що скрі́плює се́рце лю́дське.</w:t>
      </w:r>
    </w:p>
    <w:p w14:paraId="00000027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8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9" w14:textId="1C5C7042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Arial Unicode MS" w:hAnsi="Times New Roman" w:cs="Times New Roman"/>
          <w:sz w:val="24"/>
          <w:szCs w:val="24"/>
        </w:rPr>
        <w:t>Висо́кі го́ри для о́ленів,*</w:t>
      </w:r>
      <w:r w:rsidRPr="00D161BB">
        <w:rPr>
          <w:rFonts w:ascii="Times New Roman" w:eastAsia="Arial Unicode MS" w:hAnsi="Times New Roman" w:cs="Times New Roman"/>
          <w:sz w:val="24"/>
          <w:szCs w:val="24"/>
        </w:rPr>
        <w:t xml:space="preserve"> ске́лі − для за́йців приту́лок.</w:t>
      </w:r>
    </w:p>
    <w:p w14:paraId="0000002A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B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000002C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о́сять.</w:t>
      </w:r>
    </w:p>
    <w:p w14:paraId="0000002D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E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2F" w14:textId="59911055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Arial Unicode MS" w:hAnsi="Times New Roman" w:cs="Times New Roman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0000030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Ось мо́ре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вели́ке, преширо́ке,* у ньо́му плазуні́в без лі́ку, зві́рів мали́х і вели́ких.</w:t>
      </w:r>
    </w:p>
    <w:p w14:paraId="00000031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000032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3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́ють,* як розту́люєш Твою́ ру́ку, вони́ наси́чуються бла́гом.</w:t>
      </w:r>
    </w:p>
    <w:p w14:paraId="00000034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000035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6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7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0000038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ти по́ки життя́ мого́,* псалми́ співа́тиму, по́ки бу́ду жи́ти.</w:t>
      </w:r>
    </w:p>
    <w:p w14:paraId="00000039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000003A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грі́шники з землі ще́знуть, і беззако́нних бі́льше неха́й не бу́де.* Благослови́, душе́ моя́, Го́спода.</w:t>
      </w:r>
    </w:p>
    <w:p w14:paraId="0000003B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Со́нце зна́є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свій за́хід,* наво́диш те́мряву, і надхо́дить ніч.</w:t>
      </w:r>
    </w:p>
    <w:p w14:paraId="0000003C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D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3E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Алилу́я, алилу́я, алилу́я, сла́ва Тобі́, Б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о́же. 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F" w14:textId="77777777" w:rsidR="00391834" w:rsidRPr="00D161BB" w:rsidRDefault="003918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0" w14:textId="77777777" w:rsidR="00391834" w:rsidRPr="00D161BB" w:rsidRDefault="00D161B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0000042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43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го Духа, нині і повсякчас, і на віки віків. Амінь.</w:t>
      </w:r>
    </w:p>
    <w:p w14:paraId="00000044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00000045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корисне. Бо Тобі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lastRenderedPageBreak/>
        <w:t>належить усяка слава, честь і поклоніння: Отцю, і Сину, і Святому Духові, нині і повсякчас, і на віки віків. Амінь.</w:t>
      </w:r>
    </w:p>
    <w:p w14:paraId="00000047" w14:textId="7AB3864C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D161BB">
        <w:rPr>
          <w:rFonts w:ascii="Times New Roman" w:eastAsia="Gungsuh" w:hAnsi="Times New Roman" w:cs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</w:t>
      </w:r>
      <w:r w:rsidRPr="00D161BB">
        <w:rPr>
          <w:rFonts w:ascii="Times New Roman" w:eastAsia="Gungsuh" w:hAnsi="Times New Roman" w:cs="Times New Roman"/>
          <w:sz w:val="24"/>
          <w:szCs w:val="24"/>
        </w:rPr>
        <w:t>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</w:t>
      </w:r>
      <w:r w:rsidRPr="00D161BB">
        <w:rPr>
          <w:rFonts w:ascii="Times New Roman" w:eastAsia="Gungsuh" w:hAnsi="Times New Roman" w:cs="Times New Roman"/>
          <w:sz w:val="24"/>
          <w:szCs w:val="24"/>
        </w:rPr>
        <w:t>ого, з яким і Ти є благословенний, з пресвятим, добрим і животворчим Твоїм Духом, нині і повсякчас, і на віки віків. Амінь.</w:t>
      </w:r>
    </w:p>
    <w:p w14:paraId="00000048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і Святому Духові, нині і повсякчас, і на віки віків. Амінь.</w:t>
      </w:r>
    </w:p>
    <w:p w14:paraId="00000049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0000004A" w14:textId="77777777" w:rsidR="00391834" w:rsidRPr="00D161BB" w:rsidRDefault="003918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B" w14:textId="77777777" w:rsidR="00391834" w:rsidRPr="00D161BB" w:rsidRDefault="00D161BB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C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D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E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F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0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1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2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рою, благоговінням і страхом Божим входять до нього, Господеві помолімся.</w:t>
      </w:r>
    </w:p>
    <w:p w14:paraId="00000053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4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D161BB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D161BB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тво, за весь причет і людей Господеві помолімся.</w:t>
      </w:r>
    </w:p>
    <w:p w14:paraId="00000055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6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7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8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то, країну, і за тих, що вірою живуть у них, Господеві помолімся.</w:t>
      </w:r>
    </w:p>
    <w:p w14:paraId="00000059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A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B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C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олонених – і за спасення їх Господеві помолімся.</w:t>
      </w:r>
    </w:p>
    <w:p w14:paraId="0000005D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E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F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0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61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2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3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5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і Сину, і Святому Духові, нині, і повсякчас, і на віки віків.</w:t>
      </w:r>
    </w:p>
    <w:p w14:paraId="00000066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7" w14:textId="77777777" w:rsidR="00391834" w:rsidRPr="00D161BB" w:rsidRDefault="00D161BB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140</w:t>
      </w:r>
    </w:p>
    <w:p w14:paraId="00000068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8.</w:t>
      </w:r>
    </w:p>
    <w:p w14:paraId="00000069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A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</w:t>
      </w:r>
      <w:r w:rsidRPr="00D161B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е́ред Тобо́ю;* підно́шення рук мої́х,* як же́ртва вечі́рня.* Ви́слухай мене́, Го́споди.</w:t>
      </w:r>
    </w:p>
    <w:p w14:paraId="0000006B" w14:textId="1D37F858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Arial Unicode MS" w:hAnsi="Times New Roman" w:cs="Times New Roman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6C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D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000006E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6F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і злі вчи́нки.</w:t>
      </w:r>
    </w:p>
    <w:p w14:paraId="00000070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71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2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уші́ моє́ї.</w:t>
      </w:r>
    </w:p>
    <w:p w14:paraId="00000073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0000074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5" w14:textId="77777777" w:rsidR="00391834" w:rsidRPr="00D161BB" w:rsidRDefault="00D161B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6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до Го́спода молю́ся.</w:t>
      </w:r>
    </w:p>
    <w:p w14:paraId="00000077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8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9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го, хто дбав би за ме́не.</w:t>
      </w:r>
    </w:p>
    <w:p w14:paraId="0000007A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B" w14:textId="7476CD33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Arial Unicode MS" w:hAnsi="Times New Roman" w:cs="Times New Roman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C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7D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Спаси́ м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ене́ від гони́телів мої́х,* бо вони́ сильні́ші від ме́не.</w:t>
      </w:r>
    </w:p>
    <w:p w14:paraId="0000007E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7F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80" w14:textId="77777777" w:rsidR="00391834" w:rsidRPr="00D161BB" w:rsidRDefault="00D161B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1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0000082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00000083" w14:textId="77777777" w:rsidR="00391834" w:rsidRPr="00D161BB" w:rsidRDefault="00D161B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Стихири</w:t>
      </w:r>
    </w:p>
    <w:p w14:paraId="00000084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161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5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Господи, хоч як людина, став ти в Йордані перед Йоаном,* то сидячи з Отцем, не зійшов з престолу.* Христившись задля нас, ти визволив світ з неволі гріха,* як щедрий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7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Господи, хоч, як людина, зійшов ти у йорданські води,* то Дух, зійшовши згори, свідчив* і Отчий голос назвав тебе Сином.* Тож з'явися і подай нетління душам нашим.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9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Господи, незмінний перед віками, ти народився від Отця,* а останнім часом прийшов, прийнявши вигляд слуги,* і як Творець, обновив свій образ,* бо христившись, дав ти нетління душам нашим.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8B" w14:textId="77777777" w:rsidR="00391834" w:rsidRPr="00D161BB" w:rsidRDefault="00D161B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 у Дави́да, на́че з ро́ву стражда́нь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 боло́тної тва́ні,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ви́вів тебе́ з і́дольської ома́ни Христо́с, му́ченику;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 поста́вив но́ги твої́ на ске́лі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Свого́ пізнання́ таїнстве́нно;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Його́ блага́й, щоб спасти́ся нам.</w:t>
      </w:r>
    </w:p>
    <w:p w14:paraId="0000008C" w14:textId="77777777" w:rsidR="00391834" w:rsidRPr="00D161BB" w:rsidRDefault="00D161BB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8E" w14:textId="77777777" w:rsidR="00391834" w:rsidRPr="00D161BB" w:rsidRDefault="00D161B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Ні супру́жниці твоє́ї бажа́ння,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ні діте́й любо́в, ні звання́ твоє́,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ні доста́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ток володі́нь і має́тків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 похитну́ли твою́ тве́рдість душі́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і́стинної ві́ри у Христа́,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всеблаже́нний Поліє́вкте.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90" w14:textId="77777777" w:rsidR="00391834" w:rsidRPr="00D161BB" w:rsidRDefault="00D161B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І пе́ред ла́скою твого́ стражда́ння, блаже́нний,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 діла́ми пра́ведности воі́стину прикраси́вся;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тим-то пі́сля то́го удосто́ївся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ста́ти ві́рним сві́дком Христо́вим,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 вла́сній твої́й кро́ві хрести́вшись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 смерть Його́ благоче́сно.</w:t>
      </w:r>
    </w:p>
    <w:p w14:paraId="00000091" w14:textId="77777777" w:rsidR="00391834" w:rsidRPr="00D161BB" w:rsidRDefault="00D161B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</w:t>
      </w:r>
      <w:r w:rsidRPr="00D161BB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А́нгельські во́їнства днесь лику́ють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 па́м’яті му́ченика Поліє́вкта,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лю́дський рід ві́рно торжеству́є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та ра́дісно взива́є: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«Ра́дуйся, всехва́льний, що хитроспле́тені тене́та Веліа́ла подола́в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перемо́ги вінце́м од Христа́ був ві́нчаний!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Ра́дуйся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, во́їне вели́кого Царя́ і Спа́са на́шого,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 і́дольські вівтарі́ зруйнува́в!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Ра́дуйся, му́чеників оздо́бо!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Моли́, щоб б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у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ли́ ви́куплені од уся́кої недо́лі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ті, що з ві́рою зве́ршують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вічношано́вану па́м’ять твою́».</w:t>
      </w:r>
    </w:p>
    <w:p w14:paraId="00000092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Сьогодні Творець неба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і землі приходить у тілі на Йордан* і Безгрішний просить хрищення,* щоб очистити світ від ворожої омани.* Христиться від слуги Господь усього,* і водою дає очищення людському родові.* Йому закличмо: Боже з'явлений, – слава тобі!</w:t>
      </w:r>
    </w:p>
    <w:p w14:paraId="00000093" w14:textId="77777777" w:rsidR="00391834" w:rsidRPr="00D161BB" w:rsidRDefault="003918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4" w14:textId="77777777" w:rsidR="00391834" w:rsidRPr="00D161BB" w:rsidRDefault="00D161BB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00000095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6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0000097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8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99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A" w14:textId="77777777" w:rsidR="00391834" w:rsidRPr="00D161BB" w:rsidRDefault="0039183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9B" w14:textId="77777777" w:rsidR="00391834" w:rsidRPr="00D161BB" w:rsidRDefault="00D161B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9C" w14:textId="77777777" w:rsidR="00391834" w:rsidRPr="00D161BB" w:rsidRDefault="00D161BB">
      <w:pP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53 (г. 5):</w:t>
      </w:r>
    </w:p>
    <w:p w14:paraId="0000009D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b/>
          <w:sz w:val="24"/>
          <w:szCs w:val="24"/>
        </w:rPr>
        <w:t>Бож</w:t>
      </w:r>
      <w:r w:rsidRPr="00D161BB">
        <w:rPr>
          <w:rFonts w:ascii="Times New Roman" w:eastAsia="Times New Roman" w:hAnsi="Times New Roman" w:cs="Times New Roman"/>
          <w:b/>
          <w:sz w:val="24"/>
          <w:szCs w:val="24"/>
        </w:rPr>
        <w:t>е, ім'ям твоїм спаси мене,* і силою твоєю суди мене.</w:t>
      </w:r>
    </w:p>
    <w:p w14:paraId="0000009E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161BB">
        <w:rPr>
          <w:rFonts w:ascii="Times New Roman" w:eastAsia="Times New Roman" w:hAnsi="Times New Roman" w:cs="Times New Roman"/>
          <w:i/>
          <w:sz w:val="24"/>
          <w:szCs w:val="24"/>
        </w:rPr>
        <w:t xml:space="preserve">  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Боже, почуй мою молитву, вислухай слова уст моїх.</w:t>
      </w:r>
    </w:p>
    <w:p w14:paraId="0000009F" w14:textId="77777777" w:rsidR="00391834" w:rsidRPr="00D161BB" w:rsidRDefault="003918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000000A0" w14:textId="77777777" w:rsidR="00391834" w:rsidRPr="00D161BB" w:rsidRDefault="00D161B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000000A1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A2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00000A3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A4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00000A5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Благослове́нн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ий Ти, Влади́ко,* врозуми́ мене́ устано́вами Твої́ми.</w:t>
      </w:r>
    </w:p>
    <w:p w14:paraId="000000A6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A7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A8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A9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Тобі́ нале́жить сла́в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а:* Отцю́ і Си́ну, і Свято́му Ду́хові,</w:t>
      </w:r>
    </w:p>
    <w:p w14:paraId="000000AA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AB" w14:textId="77777777" w:rsidR="00391834" w:rsidRPr="00D161BB" w:rsidRDefault="003918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C" w14:textId="77777777" w:rsidR="00391834" w:rsidRPr="00D161BB" w:rsidRDefault="00D161B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0AD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E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F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B0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B1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B2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3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Ангела миру, вірного наставника, охоронця душ і тіл наших у Господа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000000B4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5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B6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7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8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9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нні завершити у Господа просім.</w:t>
      </w:r>
    </w:p>
    <w:p w14:paraId="000000BA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B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C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D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м’янувши, самих себе, і один одного, і все життя наше Христу Богові віддаймо.</w:t>
      </w:r>
    </w:p>
    <w:p w14:paraId="000000BE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BF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итви і моління, за наші і всіх Твоїх людей провини. Відвідай їх задля молитов святої Богородиці.]</w:t>
      </w:r>
    </w:p>
    <w:p w14:paraId="000000C0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C1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Амі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нь.</w:t>
      </w:r>
    </w:p>
    <w:p w14:paraId="000000C2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C3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4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5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C6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C7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ства Твого благословенна і дуже прославлена: Отця, і Сина, і Святого Духа, нині і повсякчас, і на віки віків.</w:t>
      </w:r>
    </w:p>
    <w:p w14:paraId="000000C8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9" w14:textId="77777777" w:rsidR="00391834" w:rsidRPr="00D161BB" w:rsidRDefault="0039183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CA" w14:textId="77777777" w:rsidR="00391834" w:rsidRPr="00D161BB" w:rsidRDefault="00D161BB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CB" w14:textId="77777777" w:rsidR="00391834" w:rsidRPr="00D161BB" w:rsidRDefault="00D161B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6, под. Тридневний):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Предста́в єси́ на во́дах,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для всіх Неосягне́нний,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Предте́чі приклони́в єси́ го́лову;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світ освяти́вши, Ти від ра́бства його́ ви́купив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хре́щенням Твої́м, Безгрі́шний.</w:t>
      </w:r>
    </w:p>
    <w:p w14:paraId="000000CC" w14:textId="77777777" w:rsidR="00391834" w:rsidRPr="00D161BB" w:rsidRDefault="00D161B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Мо́ре поба́чило – і побігло,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Йорда́н поверну́вся наза́д.</w:t>
      </w:r>
    </w:p>
    <w:p w14:paraId="000000CD" w14:textId="77777777" w:rsidR="00391834" w:rsidRPr="00D161BB" w:rsidRDefault="00D161B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З ви́шніх висо́т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Оте́ць і Дух засві́дчив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Си́ном возлю́бленим Тебе́, Хри́с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те;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цим та́їнство Тро́йці пізна́лося,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коли́ в Йорда́ні Ти хрести́вся.</w:t>
      </w:r>
    </w:p>
    <w:p w14:paraId="000000CE" w14:textId="77777777" w:rsidR="00391834" w:rsidRPr="00D161BB" w:rsidRDefault="00D161B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Що з тобо́ю, мо́ре, що ти побігло,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і з тобо́ю, Йорда́не, що ти поверну́вся наза́д?</w:t>
      </w:r>
    </w:p>
    <w:p w14:paraId="000000CF" w14:textId="77777777" w:rsidR="00391834" w:rsidRPr="00D161BB" w:rsidRDefault="00D161B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Освяти́в єси́, Спа́се,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всі йорда́нські пото́ки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приро́ду вод, як Бо́г.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Тим-то і сла́вить рід лю́дський,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оспі́вує Твоє́ явлі́ння.</w:t>
      </w:r>
    </w:p>
    <w:p w14:paraId="000000D0" w14:textId="77777777" w:rsidR="00391834" w:rsidRPr="00D161BB" w:rsidRDefault="00D161B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Слава, і</w:t>
      </w:r>
      <w:r w:rsidRPr="00D161BB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нині: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Той,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х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то огорта́ється сві́тлом, на́че ри́зою,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ра́ди нас благоволи́в до нас уподі́бнитися;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Він у стру́мені повива́ється днесь Йорда́нські,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ам їх потре́буючи для очи́щення,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але́ нам у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обі́ зготовля́ючи відро́дження.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О, чу́до!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Без вогню́ переплавля́є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відбудо́вує без руйнува́ння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спаса́є тих, що в Ньо́го просвіща́ються,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Христо́с Бог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Спас душ на́ших.</w:t>
      </w:r>
    </w:p>
    <w:p w14:paraId="000000D1" w14:textId="77777777" w:rsidR="00391834" w:rsidRPr="00D161BB" w:rsidRDefault="003918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2" w14:textId="77777777" w:rsidR="00391834" w:rsidRPr="00D161BB" w:rsidRDefault="00D161B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000000D3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0D4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0D5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0D6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0D7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8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9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зако́ння на́ші; Святи́й, завіта́й і зціли́ не́мочі на́ші, І́мени Твого́ ра́ди.</w:t>
      </w:r>
    </w:p>
    <w:p w14:paraId="000000DA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Го́споди, поми́луй. 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B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C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д лука́вого.</w:t>
      </w:r>
    </w:p>
    <w:p w14:paraId="000000DD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E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F" w14:textId="77777777" w:rsidR="00391834" w:rsidRPr="00D161BB" w:rsidRDefault="00D161B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0E0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Мученик Твій, Господи, Полієвкт,*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0E1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Коли в </w:t>
      </w:r>
      <w:r w:rsidRPr="00D161BB">
        <w:rPr>
          <w:rFonts w:ascii="Times New Roman" w:eastAsia="Times New Roman" w:hAnsi="Times New Roman" w:cs="Times New Roman"/>
          <w:sz w:val="24"/>
          <w:szCs w:val="24"/>
          <w:highlight w:val="white"/>
        </w:rPr>
        <w:t>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0E2" w14:textId="77777777" w:rsidR="00391834" w:rsidRPr="00D161BB" w:rsidRDefault="0039183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3" w14:textId="77777777" w:rsidR="00391834" w:rsidRPr="00D161BB" w:rsidRDefault="00D161B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агання</w:t>
      </w:r>
    </w:p>
    <w:p w14:paraId="000000E4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E5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6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і за блаженнішого патріярха нашого Святослава, і за преосвящен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нішого архиєпископа і митрополита нашого кир </w:t>
      </w: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D161BB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D161BB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E7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8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Ще молим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ось за Богом бережений народ наш, за правління і за все військо.</w:t>
      </w:r>
    </w:p>
    <w:p w14:paraId="000000E9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A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B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D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нолюбний Бог єси, і Тобі славу возсилаємо, Отцю, і Сину, і Святому Духові, нині, і повсякчас, і на віки віків.</w:t>
      </w:r>
    </w:p>
    <w:p w14:paraId="000000EE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F" w14:textId="77777777" w:rsidR="00391834" w:rsidRPr="00D161BB" w:rsidRDefault="0039183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F0" w14:textId="77777777" w:rsidR="00391834" w:rsidRPr="00D161BB" w:rsidRDefault="00D161BB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0F1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0F2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0F3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0F4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у Ду́хові, і ни́ні, і повсякча́с, і на ві́ки вікі́в. Амі́нь. Го́споди, поми́луй. 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0F5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в Йордані хреститися зволив вiд Івана спасіння нашого ради, молитвами пречистої своєї Матері, святих, славних і вс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ехвальних апостолів, і святого (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), і святого мученика Полієвкта, і всіх святих, помилує і спасе нас, як благий і людинолюбний.</w:t>
      </w:r>
    </w:p>
    <w:p w14:paraId="000000F6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7" w14:textId="77777777" w:rsidR="00391834" w:rsidRPr="00D161BB" w:rsidRDefault="0039183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F8" w14:textId="77777777" w:rsidR="00391834" w:rsidRPr="00D161BB" w:rsidRDefault="00D161B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0F9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Кондак, (г. 4):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000000FA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hAnsi="Times New Roman" w:cs="Times New Roman"/>
        </w:rPr>
        <w:br w:type="page"/>
      </w:r>
    </w:p>
    <w:p w14:paraId="000000FB" w14:textId="77777777" w:rsidR="00391834" w:rsidRPr="00D161BB" w:rsidRDefault="00D161BB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lastRenderedPageBreak/>
        <w:t>УТРЕНЯ</w:t>
      </w:r>
    </w:p>
    <w:p w14:paraId="000000FC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овсякчас, і на віки віків.</w:t>
      </w:r>
    </w:p>
    <w:p w14:paraId="000000FD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E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D161BB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F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D161BB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00" w14:textId="77777777" w:rsidR="00391834" w:rsidRPr="00D161BB" w:rsidRDefault="003918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01" w14:textId="77777777" w:rsidR="00391834" w:rsidRPr="00D161BB" w:rsidRDefault="00D161BB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02" w14:textId="77777777" w:rsidR="00391834" w:rsidRPr="00D161BB" w:rsidRDefault="00D161B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3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о їх повстало проти мене.</w:t>
      </w:r>
    </w:p>
    <w:p w14:paraId="00000104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5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6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7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8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9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огів моїх, розторощив зуби злих.</w:t>
      </w:r>
    </w:p>
    <w:p w14:paraId="0000010A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B" w14:textId="77777777" w:rsidR="00391834" w:rsidRPr="00D161BB" w:rsidRDefault="00D161B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0C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D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E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F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Бо мої пров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ини голову мою перевищили,* немов важкий тягар, що тяжить над мою силу.</w:t>
      </w:r>
    </w:p>
    <w:p w14:paraId="00000110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11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2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3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Зомлів я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, розбитий понад міру,* і скиглю від стогону серця мого.</w:t>
      </w:r>
    </w:p>
    <w:p w14:paraId="00000114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5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6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екі від моєї рани,* і родичі мої стоять оподаль.</w:t>
      </w:r>
    </w:p>
    <w:p w14:paraId="00000117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lastRenderedPageBreak/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8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9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Я став,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немов людина, що не чує,* в устах якої одвіту немає.</w:t>
      </w:r>
    </w:p>
    <w:p w14:paraId="0000011A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B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1C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ль мій передо мною завжди.</w:t>
      </w:r>
    </w:p>
    <w:p w14:paraId="0000011D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1E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F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0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Не по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кидай мене, о Господи,* не віддаляйся від мене, мій Боже.</w:t>
      </w:r>
    </w:p>
    <w:p w14:paraId="00000121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2" w14:textId="77777777" w:rsidR="00391834" w:rsidRPr="00D161BB" w:rsidRDefault="00D161B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3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4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5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6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7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м імені здійматиму мої руки.</w:t>
      </w:r>
    </w:p>
    <w:p w14:paraId="00000128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9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A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ватиму.</w:t>
      </w:r>
    </w:p>
    <w:p w14:paraId="0000012B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C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2D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E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а бо тих, що неправду кажуть, будуть закриті.</w:t>
      </w:r>
    </w:p>
    <w:p w14:paraId="0000012F" w14:textId="77777777" w:rsidR="00391834" w:rsidRPr="00D161BB" w:rsidRDefault="003918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0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1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2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3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4" w14:textId="77777777" w:rsidR="00391834" w:rsidRPr="00D161BB" w:rsidRDefault="003918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5" w14:textId="77777777" w:rsidR="00391834" w:rsidRPr="00D161BB" w:rsidRDefault="00D161B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6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7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ння.</w:t>
      </w:r>
    </w:p>
    <w:p w14:paraId="00000138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9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A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уки твоєї.</w:t>
      </w:r>
    </w:p>
    <w:p w14:paraId="0000013B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C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D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3E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F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алити?</w:t>
      </w:r>
    </w:p>
    <w:p w14:paraId="00000140" w14:textId="3B0B6680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1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2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3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Чому, Господи, відк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инув ти мою душу,* чому ховаєш своє обличчя від мене?</w:t>
      </w:r>
    </w:p>
    <w:p w14:paraId="00000144" w14:textId="169D2368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Gungsuh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45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6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7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8" w14:textId="77777777" w:rsidR="00391834" w:rsidRPr="00D161BB" w:rsidRDefault="00D161B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9" w14:textId="5046E240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4A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B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Він прощає в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сі твої провини,* зціляє всі твої недуги.</w:t>
      </w:r>
    </w:p>
    <w:p w14:paraId="0000014C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D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E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F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50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1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2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lastRenderedPageBreak/>
        <w:t>Не за гріхами н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ашими учинив він із нами,* і не за провинами нашими відплатив він нам.</w:t>
      </w:r>
    </w:p>
    <w:p w14:paraId="00000153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4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5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ми,* так милосердиться Господь над тими, що його бояться.</w:t>
      </w:r>
    </w:p>
    <w:p w14:paraId="00000156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7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8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9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A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їх виконувати.</w:t>
      </w:r>
    </w:p>
    <w:p w14:paraId="0000015B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C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D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, що чините його волю.</w:t>
      </w:r>
    </w:p>
    <w:p w14:paraId="0000015E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5F" w14:textId="77777777" w:rsidR="00391834" w:rsidRPr="00D161BB" w:rsidRDefault="00D161B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60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й правді.</w:t>
      </w:r>
    </w:p>
    <w:p w14:paraId="00000161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2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3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4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5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6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як ті, що сходять у яму.</w:t>
      </w:r>
    </w:p>
    <w:p w14:paraId="00000167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8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9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о ти Бог мій.* Нехай твій добрий дух веде мене по рівній землі.</w:t>
      </w:r>
    </w:p>
    <w:p w14:paraId="0000016A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lastRenderedPageBreak/>
        <w:t>Живи мене, о Господи, імени твого ради,* у справедливості твоїй виведи з скорботи мою душу.</w:t>
      </w:r>
    </w:p>
    <w:p w14:paraId="0000016B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C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Слав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а Отцю, і Сину, і Святому Духові: І нині і повсякчас, і на віки віків. Амінь. </w:t>
      </w:r>
    </w:p>
    <w:p w14:paraId="0000016D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E" w14:textId="77777777" w:rsidR="00391834" w:rsidRPr="00D161BB" w:rsidRDefault="003918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6F" w14:textId="77777777" w:rsidR="00391834" w:rsidRPr="00D161BB" w:rsidRDefault="00D161B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71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72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ого Духа, нині і повсякчас, і на віки віків. Амінь.</w:t>
      </w:r>
    </w:p>
    <w:p w14:paraId="00000173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оє є царство і сила, і слава Отця, і Сина, і Святого Духа, нині і повсякчас, і на віки віків. Амінь.</w:t>
      </w:r>
    </w:p>
    <w:p w14:paraId="00000174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що даєш себе умолити задля свого милосердя, прийми і нині нас, що поклоняємося Тобі й по силі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Пом'яни, Господи, за багатством 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75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5.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, бо Ти Бог наш, і Тобі славу возсилаємо: Отцю, і Сину, і Святому Духові, нині і повсякчас, і на віки віків. Амінь.</w:t>
      </w:r>
    </w:p>
    <w:p w14:paraId="00000176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і Святому Духові, нині і повсякчас, і на віки віків. Амінь.</w:t>
      </w:r>
    </w:p>
    <w:p w14:paraId="00000177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Духа, нині і повсякчас, і на віки віків. Амінь.</w:t>
      </w:r>
    </w:p>
    <w:p w14:paraId="00000178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9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справедливости й приноси на святих Твоїх жертовниках, милістю і ласками і 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B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Хвалимо, співаємо, благословимо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7C" w14:textId="77777777" w:rsidR="00391834" w:rsidRPr="00D161BB" w:rsidRDefault="003918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7D" w14:textId="77777777" w:rsidR="00391834" w:rsidRPr="00D161BB" w:rsidRDefault="00D161B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17E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7F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0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81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2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3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4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святий храм цей і тих, що з вірою, благоговінням і 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страхом Божим входять до нього, Господеві помолімся.</w:t>
      </w:r>
    </w:p>
    <w:p w14:paraId="00000185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6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D161BB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 боголюбивого єпископа нашого кир </w:t>
      </w: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D161BB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87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8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9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луй.</w:t>
      </w:r>
    </w:p>
    <w:p w14:paraId="0000018A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8B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C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8D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E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8F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0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91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2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Заступи, спаси,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помилуй і охорони нас, Боже, Твоєю благодаттю</w:t>
      </w:r>
    </w:p>
    <w:p w14:paraId="00000193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4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мо.</w:t>
      </w:r>
    </w:p>
    <w:p w14:paraId="00000195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96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7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вятому Духові, нині, і повсякчас, і на віки віків.</w:t>
      </w:r>
    </w:p>
    <w:p w14:paraId="00000198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9" w14:textId="77777777" w:rsidR="00391834" w:rsidRPr="00D161BB" w:rsidRDefault="003918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A" w14:textId="77777777" w:rsidR="00391834" w:rsidRPr="00D161BB" w:rsidRDefault="00D161B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Господь... (Пс. 117), глас 1</w:t>
      </w:r>
    </w:p>
    <w:p w14:paraId="0000019B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C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D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E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F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A0" w14:textId="77777777" w:rsidR="00391834" w:rsidRPr="00D161BB" w:rsidRDefault="003918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1" w14:textId="77777777" w:rsidR="00391834" w:rsidRPr="00D161BB" w:rsidRDefault="00D161B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A2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</w:t>
      </w:r>
      <w:r w:rsidRPr="00D161BB"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 xml:space="preserve">голубинім засвідчив твердість слова.* Явився Ти, Христе Боже,* і світ просвітив, слава Тобі. 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(2 р.)</w:t>
      </w:r>
    </w:p>
    <w:p w14:paraId="000001A3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D161B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Мученик Твій, Господи, Полієвкт,*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1A4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Коли </w:t>
      </w:r>
      <w:r w:rsidRPr="00D161BB">
        <w:rPr>
          <w:rFonts w:ascii="Times New Roman" w:eastAsia="Times New Roman" w:hAnsi="Times New Roman" w:cs="Times New Roman"/>
          <w:sz w:val="24"/>
          <w:szCs w:val="24"/>
          <w:highlight w:val="white"/>
        </w:rPr>
        <w:t>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1A5" w14:textId="77777777" w:rsidR="00391834" w:rsidRPr="00D161BB" w:rsidRDefault="003918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6" w14:textId="77777777" w:rsidR="00391834" w:rsidRPr="00D161BB" w:rsidRDefault="00D161B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A7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8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9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A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B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AC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AD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AE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іків.</w:t>
      </w:r>
    </w:p>
    <w:p w14:paraId="000001AF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0" w14:textId="77777777" w:rsidR="00391834" w:rsidRPr="00D161BB" w:rsidRDefault="0039183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B1" w14:textId="77777777" w:rsidR="00391834" w:rsidRPr="00D161BB" w:rsidRDefault="00D161B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1B2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D161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На Ісуса, що народився з Діви Марії* і в Йордані прийняв від Івана хрищення,* невидимо у вигляді голуба зійшов Дух Святий.* Тому пророк, разом з ангелами, закликав:* Слава твоєму приходові, Христе!* Слава царст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ву твоєму!* Слава провидінню твоєму, єдиний Людинолюбче.</w:t>
      </w:r>
    </w:p>
    <w:p w14:paraId="000001B3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D161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Великий Предтеча, побачивши тебе, Христе,* що ти бажав христитися у водах Йордану,* з радістю кликнув:* Прийшов і з'явився ти, Світло неприступне!</w:t>
      </w:r>
    </w:p>
    <w:p w14:paraId="000001B4" w14:textId="77777777" w:rsidR="00391834" w:rsidRPr="00D161BB" w:rsidRDefault="00D161B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Мала єктенія</w:t>
      </w:r>
    </w:p>
    <w:p w14:paraId="000001B5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осподеві помолімся.</w:t>
      </w:r>
    </w:p>
    <w:p w14:paraId="000001B6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7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8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9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A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C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D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E" w14:textId="77777777" w:rsidR="00391834" w:rsidRPr="00D161BB" w:rsidRDefault="0039183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BF" w14:textId="77777777" w:rsidR="00391834" w:rsidRPr="00D161BB" w:rsidRDefault="00D161B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000001C0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D161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Умолимий у своїх щедротах, Боже!* Ти у своїй милосердній любові, Людинолюбче,* шукав заблукану й погиблу овечку.* Тому прийшов ти на Йордан і появив таїнство Пресвятої Тройці.* Ми, вірно тебе оспівуючи, кличемо:* Прийшов і з'явився ти, Світло неприступне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000001C1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D161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Владика всіх появився нам таїнственно в течіях Йордану,* щоб як милосердний і предобрий, змити всякий гріх.* Нехай радіє все створіння,* бо христиться Христос Господь,* що, як Бог, зволив спасти рід людський.</w:t>
      </w:r>
    </w:p>
    <w:p w14:paraId="000001C2" w14:textId="77777777" w:rsidR="00391834" w:rsidRPr="00D161BB" w:rsidRDefault="003918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3" w14:textId="77777777" w:rsidR="00391834" w:rsidRPr="00D161BB" w:rsidRDefault="00D161B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1C4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Помилуй мене,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Боже, з великої милости твоєї,* і багатством щедрот твоїх очисти мене з беззаконня мого.</w:t>
      </w:r>
    </w:p>
    <w:p w14:paraId="000001C5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6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7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1C8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9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lastRenderedPageBreak/>
        <w:t>Це бо в беззаконнях я зачатий,* і в гріхах породила мене мати моя.</w:t>
      </w:r>
    </w:p>
    <w:p w14:paraId="000001CA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Це бо істи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ну полюбив єси,* невідоме й таємне мудрости своєї явив ти мені.</w:t>
      </w:r>
    </w:p>
    <w:p w14:paraId="000001CB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C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D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ої очисти.</w:t>
      </w:r>
    </w:p>
    <w:p w14:paraId="000001CE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CF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0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1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,* і нечестиві до тебе навернуться.</w:t>
      </w:r>
    </w:p>
    <w:p w14:paraId="000001D2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3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4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не миле тобі.</w:t>
      </w:r>
    </w:p>
    <w:p w14:paraId="000001D5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6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7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ь на вівтар твій тельців.</w:t>
      </w:r>
    </w:p>
    <w:p w14:paraId="000001D8" w14:textId="77777777" w:rsidR="00391834" w:rsidRPr="00D161BB" w:rsidRDefault="003918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9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Ти є благословенний з пресвятим, добрим і животворчим Твоїм Духом, нині й повсякчас, і на віки віків. Амінь.]</w:t>
      </w:r>
    </w:p>
    <w:p w14:paraId="000001DA" w14:textId="77777777" w:rsidR="00391834" w:rsidRPr="00D161BB" w:rsidRDefault="0039183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DB" w14:textId="77777777" w:rsidR="00391834" w:rsidRPr="00D161BB" w:rsidRDefault="00D161BB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1DC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1: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b/>
          <w:sz w:val="24"/>
          <w:szCs w:val="24"/>
        </w:rPr>
        <w:t>Глибини відкрив дно,* і як по суші, своїх людей веде,* покривши нею противників* – міцний у боротьбі Господь, що славно прославився.</w:t>
      </w:r>
    </w:p>
    <w:p w14:paraId="000001DD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161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DE" w14:textId="77777777" w:rsidR="00391834" w:rsidRPr="00D161BB" w:rsidRDefault="00D161BB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Адама смертного відроджує струмками Йорданськими й голови зміям у самому гнізді трощить Цар віків, Господь, що дивно прославився.</w:t>
      </w:r>
    </w:p>
    <w:p w14:paraId="000001DF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161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E0" w14:textId="77777777" w:rsidR="00391834" w:rsidRPr="00D161BB" w:rsidRDefault="00D161BB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Господь, що, як огонь божественний, в утробу Діви ввійшов, одягнувшись у тіло з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емне, обливається Йорданською водою, Він бо прославився.</w:t>
      </w:r>
    </w:p>
    <w:p w14:paraId="000001E1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3: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b/>
          <w:sz w:val="24"/>
          <w:szCs w:val="24"/>
        </w:rPr>
        <w:t>Господь, що кріпость царям нашим дає і силу,* підносить обранців своїх,* від Діви народжується,* та йде до хрищення;* до нього, вірні, закличмо:* Нема святого, як Бог наш!</w:t>
      </w:r>
    </w:p>
    <w:p w14:paraId="000001E2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161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ди, святому хрещенню твоєму.</w:t>
      </w:r>
    </w:p>
    <w:p w14:paraId="000001E3" w14:textId="77777777" w:rsidR="00391834" w:rsidRPr="00D161BB" w:rsidRDefault="00D161BB">
      <w:pPr>
        <w:shd w:val="clear" w:color="auto" w:fill="FFFFFF"/>
        <w:tabs>
          <w:tab w:val="left" w:pos="797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Неплідна і бездітна колись Церкво Христова, радуйся сьогодні, бо від води й Духа тобі народилися сини, що з вірою взивають: «Нема святого, як Бог наш».</w:t>
      </w:r>
    </w:p>
    <w:p w14:paraId="000001E4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161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E5" w14:textId="77777777" w:rsidR="00391834" w:rsidRPr="00D161BB" w:rsidRDefault="00D161BB">
      <w:pPr>
        <w:shd w:val="clear" w:color="auto" w:fill="FFFFFF"/>
        <w:tabs>
          <w:tab w:val="left" w:pos="797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Голосом гучним у пустині виг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олошує Предтеча: «Готуйте дороги Христові й рівняйте стежки Богові нашому, з вірою взиваючи: «Нема святого, як Бог наш».</w:t>
      </w:r>
    </w:p>
    <w:p w14:paraId="000001E6" w14:textId="77777777" w:rsidR="00391834" w:rsidRPr="00D161BB" w:rsidRDefault="003918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7" w14:textId="77777777" w:rsidR="00391834" w:rsidRPr="00D161BB" w:rsidRDefault="00D161B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E8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E9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A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ттю</w:t>
      </w:r>
    </w:p>
    <w:p w14:paraId="000001EB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C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ED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00001EF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славу возсилаємо: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Отцю, і Сину, і Святому Духові, нині, і повсякчас, і на віки віків.</w:t>
      </w:r>
    </w:p>
    <w:p w14:paraId="000001F0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1" w14:textId="77777777" w:rsidR="00391834" w:rsidRPr="00D161BB" w:rsidRDefault="003918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2" w14:textId="77777777" w:rsidR="00391834" w:rsidRPr="00D161BB" w:rsidRDefault="00D161BB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Іпакой (г. 5):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Коли явлінням Своїм Ти все просвітив, Господи, тоді море солоне зневір'я побігло і Йордан потік назад, а нас до неба підніс Ти висотою божественних заповітів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Твоїх, Христе-Боже, спаси нас за молитви Богородиці й помилуй.</w:t>
      </w:r>
    </w:p>
    <w:p w14:paraId="000001F3" w14:textId="77777777" w:rsidR="00391834" w:rsidRPr="00D161BB" w:rsidRDefault="00391834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F4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4: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b/>
          <w:sz w:val="24"/>
          <w:szCs w:val="24"/>
        </w:rPr>
        <w:t>Почув я, Господи, голос твій,* що про нього казав ти* – голос вопіющого в пустині.* Коли прогримів ти над водами великими,* свідкуючи про Сина свого,* він, Духом натхнений, закликав:</w:t>
      </w:r>
      <w:r w:rsidRPr="00D161BB">
        <w:rPr>
          <w:rFonts w:ascii="Times New Roman" w:eastAsia="Times New Roman" w:hAnsi="Times New Roman" w:cs="Times New Roman"/>
          <w:b/>
          <w:sz w:val="24"/>
          <w:szCs w:val="24"/>
        </w:rPr>
        <w:t>* Ти – Христос, Божа мудрість і сила.</w:t>
      </w:r>
    </w:p>
    <w:p w14:paraId="000001F5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161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F6" w14:textId="77777777" w:rsidR="00391834" w:rsidRPr="00D161BB" w:rsidRDefault="00D161BB">
      <w:pPr>
        <w:shd w:val="clear" w:color="auto" w:fill="FFFFFF"/>
        <w:tabs>
          <w:tab w:val="left" w:pos="686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Чи бачив хто, виголошує проповідник, щоб очищали сонце, по природі найясніше? Як же мені Тебе, Сяйво слави, Образ Вічного, обмити? І як я, бувши сіном, до огню приторкнуся, до Твого Божества? Бо Ти є Христос, Божа мудрість і сила.</w:t>
      </w:r>
    </w:p>
    <w:p w14:paraId="000001F7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161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тому хрещенню твоєму.</w:t>
      </w:r>
    </w:p>
    <w:p w14:paraId="000001F8" w14:textId="77777777" w:rsidR="00391834" w:rsidRPr="00D161BB" w:rsidRDefault="00D161BB">
      <w:pPr>
        <w:shd w:val="clear" w:color="auto" w:fill="FFFFFF"/>
        <w:tabs>
          <w:tab w:val="left" w:pos="686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Мойсей виявив острах побожний, опинившись перед Тобою, Господи; бо, як тільки визнав Тебе, коли промовив Ти з купини, в ту ж мить він закрив лице своє. Як же я подивлюся на Тебе, або як покладу руку? бо Ти є Христос, Божа мудрість і с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ила.</w:t>
      </w:r>
    </w:p>
    <w:p w14:paraId="000001F9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5: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b/>
          <w:sz w:val="24"/>
          <w:szCs w:val="24"/>
        </w:rPr>
        <w:t>Ісус, життя начальник,* присуд Адама первоствореного іде скасувати;* як Бог, він очищення не потребує,* а впалого в Йордані очищує* і, знищивши в ньому ворожнечу,* спокій дає вищий над усяке розуміння.</w:t>
      </w:r>
    </w:p>
    <w:p w14:paraId="000001FA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161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воєму.</w:t>
      </w:r>
    </w:p>
    <w:p w14:paraId="000001FB" w14:textId="77777777" w:rsidR="00391834" w:rsidRPr="00D161BB" w:rsidRDefault="00D161BB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Коли множество людей поприходило, щоб хреститись у Предтечі Івана, він викликнув до них: «Непокірливі, хто нарозумив вас утікати від будучого гніву? Принесіть плоди рівнозначні покаянню, бо Той, що стоїть тут нині, спокоєм обдаровує».</w:t>
      </w:r>
    </w:p>
    <w:p w14:paraId="000001FC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161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осподи, святому хрещенню твоєму.</w:t>
      </w:r>
    </w:p>
    <w:p w14:paraId="000001FD" w14:textId="77777777" w:rsidR="00391834" w:rsidRPr="00D161BB" w:rsidRDefault="00D161BB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Будівничий і Робітник посеред землі стоїть і знає серця всіх: взявши ж у руки лопату, тік усього світу премудро розчищає, неплідне спалює, а доброплідне життям вічним обдаровує.</w:t>
      </w:r>
    </w:p>
    <w:p w14:paraId="000001FE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6: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b/>
          <w:sz w:val="24"/>
          <w:szCs w:val="24"/>
        </w:rPr>
        <w:t>Голос Слова, світильник Світла, зірн</w:t>
      </w:r>
      <w:r w:rsidRPr="00D161BB">
        <w:rPr>
          <w:rFonts w:ascii="Times New Roman" w:eastAsia="Times New Roman" w:hAnsi="Times New Roman" w:cs="Times New Roman"/>
          <w:b/>
          <w:sz w:val="24"/>
          <w:szCs w:val="24"/>
        </w:rPr>
        <w:t>иця Сонця* – Предтеча кличе в пустині до всіх людей:* Покайтеся і наперед очистіться,* бо ось з'явився Христос,* що визволяє світ від загибелі.</w:t>
      </w:r>
    </w:p>
    <w:p w14:paraId="000001FF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161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00" w14:textId="77777777" w:rsidR="00391834" w:rsidRPr="00D161BB" w:rsidRDefault="00D161BB">
      <w:pPr>
        <w:shd w:val="clear" w:color="auto" w:fill="FFFFFF"/>
        <w:tabs>
          <w:tab w:val="left" w:pos="710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Народжений предвічно від Бога Отця, від Діви нетлінної тілесно родився Христос, котрому Предтеча не насмілюється розв'язати ременю на нозі, визволяє земнородних від спокуси ворожої.</w:t>
      </w:r>
    </w:p>
    <w:p w14:paraId="00000201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161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02" w14:textId="77777777" w:rsidR="00391834" w:rsidRPr="00D161BB" w:rsidRDefault="00D161BB">
      <w:pPr>
        <w:shd w:val="clear" w:color="auto" w:fill="FFFFFF"/>
        <w:tabs>
          <w:tab w:val="left" w:pos="710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Вогнем охрестить Христос супротивників в останній день, а не тих, що за Бога визнають Його, Він відроджує Духом через воду благодатну тих, що розуміють Його божественну природу, і визволяє від гріхів.</w:t>
      </w:r>
    </w:p>
    <w:p w14:paraId="00000203" w14:textId="77777777" w:rsidR="00391834" w:rsidRPr="00D161BB" w:rsidRDefault="003918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04" w14:textId="77777777" w:rsidR="00391834" w:rsidRPr="00D161BB" w:rsidRDefault="00D161B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05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06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</w:t>
      </w: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7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08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9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все життя наше Христу Богові віддаймо.</w:t>
      </w:r>
    </w:p>
    <w:p w14:paraId="0000020A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 w14:paraId="0000020C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віки віків.</w:t>
      </w:r>
    </w:p>
    <w:p w14:paraId="0000020D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D161BB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0E" w14:textId="77777777" w:rsidR="00391834" w:rsidRPr="00D161BB" w:rsidRDefault="003918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0F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Кондак, (г. 4):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00000210" w14:textId="77777777" w:rsidR="00391834" w:rsidRPr="00D161BB" w:rsidRDefault="00391834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11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7: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b/>
          <w:sz w:val="24"/>
          <w:szCs w:val="24"/>
        </w:rPr>
        <w:t>Побожних юнаків, що перебували у вогненній печі,* вітер з росою й ангела Божого прихід ці</w:t>
      </w:r>
      <w:r w:rsidRPr="00D161BB">
        <w:rPr>
          <w:rFonts w:ascii="Times New Roman" w:eastAsia="Times New Roman" w:hAnsi="Times New Roman" w:cs="Times New Roman"/>
          <w:b/>
          <w:sz w:val="24"/>
          <w:szCs w:val="24"/>
        </w:rPr>
        <w:t>лими зберіг.* Тому вони серед полум'я,* росою окроплені, вдячно співали:* Преславний Господи, Боже отців, – благословенний ти!</w:t>
      </w:r>
    </w:p>
    <w:p w14:paraId="00000212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161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13" w14:textId="77777777" w:rsidR="00391834" w:rsidRPr="00D161BB" w:rsidRDefault="00D161BB">
      <w:pPr>
        <w:shd w:val="clear" w:color="auto" w:fill="FFFFFF"/>
        <w:tabs>
          <w:tab w:val="left" w:pos="710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Як на небі, стояли з острахом на Йордані здивовані сили небесні,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бачачи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змилування; бо Той, що тримає стихію водяну на висотах, стояв у воді, маючи тіло, Бог отців наших.</w:t>
      </w:r>
    </w:p>
    <w:p w14:paraId="00000214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161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15" w14:textId="77777777" w:rsidR="00391834" w:rsidRPr="00D161BB" w:rsidRDefault="00D161BB">
      <w:pPr>
        <w:shd w:val="clear" w:color="auto" w:fill="FFFFFF"/>
        <w:tabs>
          <w:tab w:val="left" w:pos="792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Хмара і море, що в них колись євр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ейський народ, визволений із неволі, хрестився, провістили дивну тайну хрещення. Море було образом води, а хмара — Духа святого, що Ним освячені ми й виголошуємо: «Благословенний Ти, Господи Боже, повіки».</w:t>
      </w:r>
    </w:p>
    <w:p w14:paraId="00000216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8: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b/>
          <w:sz w:val="24"/>
          <w:szCs w:val="24"/>
        </w:rPr>
        <w:t>Вавилонська піч, виточуючи росу,* тайну п</w:t>
      </w:r>
      <w:r w:rsidRPr="00D161BB">
        <w:rPr>
          <w:rFonts w:ascii="Times New Roman" w:eastAsia="Times New Roman" w:hAnsi="Times New Roman" w:cs="Times New Roman"/>
          <w:b/>
          <w:sz w:val="24"/>
          <w:szCs w:val="24"/>
        </w:rPr>
        <w:t>реславну виявила:* що Йордан також обійме водою своєю духовний вогонь* і обгорне Творця, при тілеснім хрищенні.* Його благословляють люди і прославляють по всі віки.</w:t>
      </w:r>
    </w:p>
    <w:p w14:paraId="00000217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D161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18" w14:textId="77777777" w:rsidR="00391834" w:rsidRPr="00D161BB" w:rsidRDefault="00D161BB">
      <w:pPr>
        <w:shd w:val="clear" w:color="auto" w:fill="FFFFFF"/>
        <w:tabs>
          <w:tab w:val="left" w:pos="730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«Відкинь страх увесь, — каже Спаситель Предтечі, — та послухайся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м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ене, як милосердного, бо Я такий по природі; підійди до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м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ене, скорись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м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оєму велінню, і хрести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м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ене, якого благословляють люди й прославлятимуть повіки».</w:t>
      </w:r>
    </w:p>
    <w:p w14:paraId="00000219" w14:textId="77777777" w:rsidR="00391834" w:rsidRPr="00D161BB" w:rsidRDefault="00D161BB">
      <w:pPr>
        <w:shd w:val="clear" w:color="auto" w:fill="FFFFFF"/>
        <w:tabs>
          <w:tab w:val="left" w:pos="730"/>
        </w:tabs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1A" w14:textId="77777777" w:rsidR="00391834" w:rsidRPr="00D161BB" w:rsidRDefault="00D161BB">
      <w:pPr>
        <w:shd w:val="clear" w:color="auto" w:fill="FFFFFF"/>
        <w:tabs>
          <w:tab w:val="left" w:pos="730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Як тільки почув Хреститель слова Владики, простяг з трепетом руку; але ж, приторкнувшись до Творця, промовив, благаючи:  «Освяти  мене,  Владико,  бо Ти  Бог  мій,  я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кого благословлятимуть люди і прославлятимуть повіки».</w:t>
      </w:r>
    </w:p>
    <w:p w14:paraId="0000021B" w14:textId="77777777" w:rsidR="00391834" w:rsidRPr="00D161BB" w:rsidRDefault="003918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C" w14:textId="77777777" w:rsidR="00391834" w:rsidRPr="00D161BB" w:rsidRDefault="00D161B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000021D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1E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1F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Чеснішу від херувимів,* і незрівнянно славнішу від серафимів,* що б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ез зотління Бога Слово породила,* сущу Богородицю, тебе величаємо. 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20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21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ід на тих, які бояться його.</w:t>
      </w:r>
    </w:p>
    <w:p w14:paraId="00000222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23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24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, згадавши своє милосердя,* як обіцяв був батькам нашим – Авраамові і його потомству повіки.</w:t>
      </w:r>
    </w:p>
    <w:p w14:paraId="00000225" w14:textId="77777777" w:rsidR="00391834" w:rsidRPr="00D161BB" w:rsidRDefault="0039183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26" w14:textId="77777777" w:rsidR="00391834" w:rsidRPr="00D161BB" w:rsidRDefault="00D161B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27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2):</w:t>
      </w:r>
      <w:r w:rsidRPr="00D161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b/>
          <w:sz w:val="24"/>
          <w:szCs w:val="24"/>
        </w:rPr>
        <w:t>Чудо твого Різдва перевищує розуміння,* Невісто всечиста,* бо через тебе, Мати благословенна,* ми одержали найдосконаліше спасіння.* Достойно величаємо тебе, як і Добродія,* приносячи в дарі подячну пісню.</w:t>
      </w:r>
    </w:p>
    <w:p w14:paraId="00000228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161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хрищенню твоєму.</w:t>
      </w:r>
    </w:p>
    <w:p w14:paraId="00000229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Печ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ать благодаті оберігає нас, вірні,* як колись євреїв,* що уникнули губителя через помазання кров'ю одвірків.* Так і нам, як при Виході,* хай буде ця божественна купіль духовним відродженням,* щоб ми могли побачити незахідне світло Тройці.</w:t>
      </w:r>
    </w:p>
    <w:p w14:paraId="0000022A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161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оди, святому хрищенню твоєму.</w:t>
      </w:r>
    </w:p>
    <w:p w14:paraId="0000022B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Ми побачили те,* що було об'явлене Мойсеєві в неопалимій купині,* бо воно здійснилося в дивних постановах.* Як же вціліла Діва, що носила Вогонь,* народивши світлоносного Доброчинця,* з'явленого у течіях Йордану?</w:t>
      </w:r>
    </w:p>
    <w:p w14:paraId="0000022C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 і нині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З милосердя стає людиною Спаситель усіх,* приймаючи тілесне народження.* Бувши Чоловіколюбцем понад усіх людей,* він появився з дівственного лона твого,* Богородице всеблаженна.</w:t>
      </w:r>
    </w:p>
    <w:p w14:paraId="0000022D" w14:textId="77777777" w:rsidR="00391834" w:rsidRPr="00D161BB" w:rsidRDefault="003918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E" w14:textId="77777777" w:rsidR="00391834" w:rsidRPr="00D161BB" w:rsidRDefault="00D161B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2F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30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31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32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33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>ми пом’янувши, самих себе, і один одного, і все життя наше Христу Богові віддаймо.</w:t>
      </w:r>
    </w:p>
    <w:p w14:paraId="00000234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36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небесні і Тобі славу возсилаємо: Отцю, і Сину, і Святому Духові, нині і повсякчас, і на віки віків.</w:t>
      </w:r>
    </w:p>
    <w:p w14:paraId="00000237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38" w14:textId="77777777" w:rsidR="00391834" w:rsidRPr="00D161BB" w:rsidRDefault="0039183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39" w14:textId="77777777" w:rsidR="00391834" w:rsidRPr="00D161BB" w:rsidRDefault="00D161B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000023A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Спаситель, як благодать та істина,* появився у водах Йордану* і просвітив тих, які перебували в темряві й тіні,* бо прийшов і з'явився, як світло неосяжне.</w:t>
      </w:r>
    </w:p>
    <w:p w14:paraId="0000023B" w14:textId="77777777" w:rsidR="00391834" w:rsidRPr="00D161BB" w:rsidRDefault="003918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C" w14:textId="77777777" w:rsidR="00391834" w:rsidRPr="00D161BB" w:rsidRDefault="00D161BB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3D" w14:textId="77777777" w:rsidR="00391834" w:rsidRPr="00D161BB" w:rsidRDefault="00D161B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3E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3F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,* хваліте його, всі воїнства небесні.</w:t>
      </w:r>
    </w:p>
    <w:p w14:paraId="00000240" w14:textId="5270DDAA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41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42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43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Поставив їх на віки віків*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і дав закон, що не перейде.</w:t>
      </w:r>
    </w:p>
    <w:p w14:paraId="00000244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45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46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lastRenderedPageBreak/>
        <w:t>Гори й усі пагорби,* садовина й усі кедри;</w:t>
      </w:r>
    </w:p>
    <w:p w14:paraId="00000247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48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49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4A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4B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Він підняв ріг народу св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ого.* Хвала всім його святим, синам Ізраїля, народові, що йому близький.</w:t>
      </w:r>
    </w:p>
    <w:p w14:paraId="0000024C" w14:textId="77777777" w:rsidR="00391834" w:rsidRPr="00D161BB" w:rsidRDefault="00D161B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4D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4E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4F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ом,* при бубні й при гарфі нехай йому співають.</w:t>
      </w:r>
    </w:p>
    <w:p w14:paraId="00000250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51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52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53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Щоб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між народами вчинити відплату,* між племенами – покарання.</w:t>
      </w:r>
    </w:p>
    <w:p w14:paraId="00000254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55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56" w14:textId="77777777" w:rsidR="00391834" w:rsidRPr="00D161BB" w:rsidRDefault="00D161B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57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58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59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Хваліте його звуком рогу,* хваліте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його на гарфі й на гуслах.</w:t>
      </w:r>
    </w:p>
    <w:p w14:paraId="0000025A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5B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5C" w14:textId="77777777" w:rsidR="00391834" w:rsidRPr="00D161BB" w:rsidRDefault="0039183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5D" w14:textId="77777777" w:rsidR="00391834" w:rsidRPr="00D161BB" w:rsidRDefault="00D161B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14:paraId="0000025E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5F" w14:textId="77777777" w:rsidR="00391834" w:rsidRPr="00D161BB" w:rsidRDefault="003918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60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61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і на землі мир,* в людях благовоління.</w:t>
      </w:r>
    </w:p>
    <w:p w14:paraId="00000262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63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64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Госпо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ди, Боже, Агнче Божий, Сину Отця,* що береш гріхи світу, помилуй нас.</w:t>
      </w:r>
    </w:p>
    <w:p w14:paraId="00000265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66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67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68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Щодня буд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у тебе благословити* і хвалити ім'я твоє на віки віків.</w:t>
      </w:r>
    </w:p>
    <w:p w14:paraId="00000269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6A" w14:textId="31AFECDA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Gungsuh" w:hAnsi="Times New Roman" w:cs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6B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ог мій.</w:t>
      </w:r>
    </w:p>
    <w:p w14:paraId="0000026C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6D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6E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6F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70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71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72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мене установами твоїми.</w:t>
      </w:r>
    </w:p>
    <w:p w14:paraId="00000273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74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75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76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77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00000278" w14:textId="77777777" w:rsidR="00391834" w:rsidRPr="00D161BB" w:rsidRDefault="0039183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79" w14:textId="77777777" w:rsidR="00391834" w:rsidRPr="00D161BB" w:rsidRDefault="00D161B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27A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7B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7C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lastRenderedPageBreak/>
        <w:t>Заступи, спаси, помилуй і охорони нас, Боже, Твоєю благодаттю</w:t>
      </w:r>
    </w:p>
    <w:p w14:paraId="0000027D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7E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і безгрішного у Господа просім.</w:t>
      </w:r>
    </w:p>
    <w:p w14:paraId="0000027F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0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81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2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283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4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Добро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го й пожиточного для душ наших і миру для світу у Господа просім.</w:t>
      </w:r>
    </w:p>
    <w:p w14:paraId="00000285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6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87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8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оправдання на страшному суді Христовому просім.</w:t>
      </w:r>
    </w:p>
    <w:p w14:paraId="00000289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A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ймо.</w:t>
      </w:r>
    </w:p>
    <w:p w14:paraId="0000028B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8C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8D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славу возсилаємо, Отцю, і Сину, і Святому Духові, нині, і повсякчас, і на віки віків.</w:t>
      </w:r>
    </w:p>
    <w:p w14:paraId="0000028E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8F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90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91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92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93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Священник читає молитву: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294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повсякчас, і на віки віків.</w:t>
      </w:r>
    </w:p>
    <w:p w14:paraId="00000295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96" w14:textId="77777777" w:rsidR="00391834" w:rsidRPr="00D161BB" w:rsidRDefault="003918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97" w14:textId="77777777" w:rsidR="00391834" w:rsidRPr="00D161BB" w:rsidRDefault="00D161BB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298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2, подібний: Доме Євфратів):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Велике й страшне* таїнство здійснюється:* Владика бо всіх,* щоб очистити всіх людей,* рукою раба христиться.</w:t>
      </w:r>
    </w:p>
    <w:p w14:paraId="00000299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161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Море побачило те й кинулось тікати,* Йордан назад повернувся.</w:t>
      </w:r>
    </w:p>
    <w:p w14:paraId="0000029A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Отець з неба мовив:* Це – Син мій* улюблений,* що сьогодні тілесно христиться* у водах йорданських.</w:t>
      </w:r>
    </w:p>
    <w:p w14:paraId="0000029B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161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  <w:u w:val="single"/>
        </w:rPr>
        <w:t>Що з тобою, море, що ти кинулось тікати,* і тобі, Йордане, що ти назад повернувся?</w:t>
      </w:r>
    </w:p>
    <w:p w14:paraId="0000029C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Хори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ангельські,* побачивши Владику,* який уподібнився до раба* і христився у водах,* – з подивом співали.</w:t>
      </w:r>
    </w:p>
    <w:p w14:paraId="0000029D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: У води йорданські одягнувся ти, Спасе,* що зодягаєшся світлом, наче ризою.* І голову перед Предтечею схилив ти, що своєю п'яддю зміряв небо,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* щоб навернути світ з обману і спасти його, як чоловіколюбець.</w:t>
      </w:r>
    </w:p>
    <w:p w14:paraId="0000029E" w14:textId="77777777" w:rsidR="00391834" w:rsidRPr="00D161BB" w:rsidRDefault="003918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9F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A0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A1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00002A2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святи́й Бе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зсме́ртний, поми́луй нас. 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A3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A4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не́мочі на́ші, І́мени Твого́ ра́ди.</w:t>
      </w:r>
    </w:p>
    <w:p w14:paraId="000002A5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A6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A7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2A8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Священник: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і сила, і слава, Отця, і Сина, і Святого Духа, нині, і повсякчас, і на віки віків.</w:t>
      </w:r>
    </w:p>
    <w:p w14:paraId="000002A9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D161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AA" w14:textId="77777777" w:rsidR="00391834" w:rsidRPr="00D161BB" w:rsidRDefault="003918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B" w14:textId="77777777" w:rsidR="00391834" w:rsidRPr="00D161BB" w:rsidRDefault="00D161B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2AC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Мученик Твій, Господи, Полієвкт,*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2AD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Коли в </w:t>
      </w:r>
      <w:r w:rsidRPr="00D161BB">
        <w:rPr>
          <w:rFonts w:ascii="Times New Roman" w:eastAsia="Times New Roman" w:hAnsi="Times New Roman" w:cs="Times New Roman"/>
          <w:sz w:val="24"/>
          <w:szCs w:val="24"/>
          <w:highlight w:val="white"/>
        </w:rPr>
        <w:t>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2AE" w14:textId="77777777" w:rsidR="00391834" w:rsidRPr="00D161BB" w:rsidRDefault="003918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F" w14:textId="77777777" w:rsidR="00391834" w:rsidRPr="00D161BB" w:rsidRDefault="00D161B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агання</w:t>
      </w:r>
    </w:p>
    <w:p w14:paraId="000002B0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B1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B2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і за блаженнішого патріярха нашого Святослава, і за преосвящен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нішого архиєпископа і митрополита нашого кир </w:t>
      </w: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D161BB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D161BB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2B3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B4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Ще молим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ось за Богом бережений народ наш, за правління і за все військо.</w:t>
      </w:r>
    </w:p>
    <w:p w14:paraId="000002B5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B6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B7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B8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о, Отцю, і Сину, і Святому Духові, нині, і повсякчас, і на віки віків.</w:t>
      </w:r>
    </w:p>
    <w:p w14:paraId="000002B9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BA" w14:textId="77777777" w:rsidR="00391834" w:rsidRPr="00D161BB" w:rsidRDefault="0039183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BB" w14:textId="77777777" w:rsidR="00391834" w:rsidRPr="00D161BB" w:rsidRDefault="00D161BB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2BC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2BD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́ велича́ємо.</w:t>
      </w:r>
    </w:p>
    <w:p w14:paraId="000002BE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2BF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2C0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г наш, що в Йордані хреститися зволив вiд Івана спасіння нашого ради, молитвами пречистої своєї Матері, святих, славних і всехвальних апостолів, і святого (</w:t>
      </w: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), і святого мученика Полієвкта, і всіх святих, помилує і спасе нас, як благий і л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юдинолюбний.</w:t>
      </w:r>
    </w:p>
    <w:p w14:paraId="000002C1" w14:textId="77777777" w:rsidR="00391834" w:rsidRPr="00D161BB" w:rsidRDefault="00D161B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C2" w14:textId="77777777" w:rsidR="00391834" w:rsidRPr="00D161BB" w:rsidRDefault="0039183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C3" w14:textId="77777777" w:rsidR="00391834" w:rsidRPr="00D161BB" w:rsidRDefault="00D161B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2C4" w14:textId="77777777" w:rsidR="00391834" w:rsidRPr="00D161BB" w:rsidRDefault="00D161B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1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161BB">
        <w:rPr>
          <w:rFonts w:ascii="Times New Roman" w:eastAsia="Times New Roman" w:hAnsi="Times New Roman" w:cs="Times New Roman"/>
          <w:sz w:val="24"/>
          <w:szCs w:val="24"/>
        </w:rPr>
        <w:t xml:space="preserve"> Силою хреста* твого, Христе,* утверди моє розуміння,* щоби піснями прославляти* спасительне твоє розп'яття.</w:t>
      </w:r>
    </w:p>
    <w:sectPr w:rsidR="00391834" w:rsidRPr="00D161BB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3F35C0"/>
    <w:multiLevelType w:val="multilevel"/>
    <w:tmpl w:val="78725192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1834"/>
    <w:rsid w:val="00391834"/>
    <w:rsid w:val="00D16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E981DDE-551B-4C90-A8F1-5EFE9E4A6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DC3A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aG7ha8/0vAJYdx+R/qlT91AVt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OAByITFOOVRDMlhrc200YkNvNHZXZ0FxNVJGV1FCZUJLV2FM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45014</Words>
  <Characters>25659</Characters>
  <Application>Microsoft Office Word</Application>
  <DocSecurity>0</DocSecurity>
  <Lines>213</Lines>
  <Paragraphs>141</Paragraphs>
  <ScaleCrop>false</ScaleCrop>
  <Company/>
  <LinksUpToDate>false</LinksUpToDate>
  <CharactersWithSpaces>70532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2024-12-21T08:13:00Z</dcterms:created>
  <dcterms:modified xsi:type="dcterms:W3CDTF">2024-12-31T05:46:00Z</dcterms:modified>
</cp:coreProperties>
</file>