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82B72">
        <w:rPr>
          <w:rFonts w:ascii="Times New Roman" w:eastAsia="Times New Roman" w:hAnsi="Times New Roman" w:cs="Times New Roman"/>
          <w:sz w:val="24"/>
          <w:szCs w:val="24"/>
          <w:lang w:val="ru-MD"/>
        </w:rPr>
        <w:t>П’ятниця</w:t>
      </w:r>
    </w:p>
    <w:p w14:paraId="00000002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10 Святого отця нашого Григорія, єпископа Ниського.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Преподобного Дометіяна, єпископа Мелітинського. Преподобного Маркіяна, пресвітера й економа Великої Церкви. </w:t>
      </w:r>
    </w:p>
    <w:p w14:paraId="00000003" w14:textId="77777777" w:rsidR="00422316" w:rsidRPr="00482B72" w:rsidRDefault="004223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77777777" w:rsidR="00422316" w:rsidRPr="00482B72" w:rsidRDefault="00482B72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5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6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Ам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і́нь.</w:t>
      </w:r>
    </w:p>
    <w:p w14:paraId="00000007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8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9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A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ззако́ння на́ші; Святи́й, завіта́й і зціли́ не́мочі на́ші, І́мени Твого́ ра́ди.</w:t>
      </w:r>
    </w:p>
    <w:p w14:paraId="0000000C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D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E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ід лука́вого.</w:t>
      </w:r>
    </w:p>
    <w:p w14:paraId="0000000F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10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1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Ду́хові,* і ни́ні, і повсякча́с, і на ві́ки вікі́в.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12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3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4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5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422316" w:rsidRPr="00482B72" w:rsidRDefault="00482B7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7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да!* Го́споди, Бо́же мій, Ти ве́льми вели́кий!</w:t>
      </w:r>
    </w:p>
    <w:p w14:paraId="00000018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9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A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B" w14:textId="29C8B654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Arial Unicode MS" w:hAnsi="Times New Roman" w:cs="Times New Roman"/>
          <w:sz w:val="24"/>
          <w:szCs w:val="24"/>
        </w:rPr>
        <w:lastRenderedPageBreak/>
        <w:t>Вітри́ Свої́ми посланця́ми учиня́єш,* по́лум’я вогне́нне − слу́гами Свої́ми.</w:t>
      </w:r>
    </w:p>
    <w:p w14:paraId="0000001C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D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E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F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20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1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2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3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4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5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6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7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8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9" w14:textId="1A439C1A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Arial Unicode MS" w:hAnsi="Times New Roman" w:cs="Times New Roman"/>
          <w:sz w:val="24"/>
          <w:szCs w:val="24"/>
        </w:rPr>
        <w:t>Висо́кі го́ри для о́ленів,*</w:t>
      </w:r>
      <w:r w:rsidRPr="00482B72">
        <w:rPr>
          <w:rFonts w:ascii="Times New Roman" w:eastAsia="Arial Unicode MS" w:hAnsi="Times New Roman" w:cs="Times New Roman"/>
          <w:sz w:val="24"/>
          <w:szCs w:val="24"/>
        </w:rPr>
        <w:t xml:space="preserve"> ске́лі − для за́йців приту́лок.</w:t>
      </w:r>
    </w:p>
    <w:p w14:paraId="0000002A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B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C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D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E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F" w14:textId="483FEEC8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Arial Unicode MS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30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1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2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3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4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5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6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7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8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ти по́ки життя́ мого́,* псалми́ співа́тиму, по́ки бу́ду жи́ти.</w:t>
      </w:r>
    </w:p>
    <w:p w14:paraId="00000039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бу́де приє́мна Йому́ моя́ пі́сня;* у Го́споді я весели́тимусь.</w:t>
      </w:r>
    </w:p>
    <w:p w14:paraId="0000003A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B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Со́нце зна́є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свій за́хід,* наво́диш те́мряву, і надхо́дить ніч.</w:t>
      </w:r>
    </w:p>
    <w:p w14:paraId="0000003C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D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E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Алилу́я, алилу́я, алилу́я, сла́ва Тобі́, Б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о́же.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F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2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3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44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5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корисне. Бо Тобі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7" w14:textId="2E80E37E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482B72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</w:t>
      </w:r>
      <w:r w:rsidRPr="00482B72">
        <w:rPr>
          <w:rFonts w:ascii="Times New Roman" w:eastAsia="Gungsuh" w:hAnsi="Times New Roman" w:cs="Times New Roman"/>
          <w:sz w:val="24"/>
          <w:szCs w:val="24"/>
        </w:rPr>
        <w:t>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</w:t>
      </w:r>
      <w:r w:rsidRPr="00482B72">
        <w:rPr>
          <w:rFonts w:ascii="Times New Roman" w:eastAsia="Gungsuh" w:hAnsi="Times New Roman" w:cs="Times New Roman"/>
          <w:sz w:val="24"/>
          <w:szCs w:val="24"/>
        </w:rPr>
        <w:t>ого, з яким і Ти є благословенний, з пресвятим, добрим і животворчим Твоїм Духом, нині і повсякчас, і на віки віків. Амінь.</w:t>
      </w:r>
    </w:p>
    <w:p w14:paraId="00000048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9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A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B" w14:textId="77777777" w:rsidR="00422316" w:rsidRPr="00482B72" w:rsidRDefault="00482B7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C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D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F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1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00000053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82B7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82B7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055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7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059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B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05D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F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1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2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3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5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і Сину, і Святому Духові, нині, і повсякчас, і на віки віків.</w:t>
      </w:r>
    </w:p>
    <w:p w14:paraId="00000066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7" w14:textId="77777777" w:rsidR="00422316" w:rsidRPr="00482B72" w:rsidRDefault="00482B7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8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5.</w:t>
      </w:r>
    </w:p>
    <w:p w14:paraId="00000069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A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482B7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B" w14:textId="077DA2DE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Arial Unicode MS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C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D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E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F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70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1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2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уші́ моє́ї.</w:t>
      </w:r>
    </w:p>
    <w:p w14:paraId="00000073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4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5" w14:textId="77777777" w:rsidR="00422316" w:rsidRPr="00482B72" w:rsidRDefault="00482B7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6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до Го́спода молю́ся.</w:t>
      </w:r>
    </w:p>
    <w:p w14:paraId="00000077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8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9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го, хто дбав би за ме́не.</w:t>
      </w:r>
    </w:p>
    <w:p w14:paraId="0000007A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B" w14:textId="6FCEFCA4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Arial Unicode MS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C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D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Спаси́ м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E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F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0" w14:textId="77777777" w:rsidR="00422316" w:rsidRPr="00482B72" w:rsidRDefault="00482B7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1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2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3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4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5" w14:textId="77777777" w:rsidR="00422316" w:rsidRPr="00482B72" w:rsidRDefault="00482B7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5, под. Преподобний отче):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Преподо́бний о́тче, святобли́вий Григо́рію, спо́внене Утіши́телем ди́хання і найясні́ша мо́во благоче́стя, многосві́тлий світи́льнику Боже́ственного Бли́ску, пропові́днику і́стини, осно́во богосло́в’я, крини́це висо́ких догма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́тів, пото́ку медопли́нних настано́в, богомо́вна сопі́лко, що пісня́ми богопи́саними насоло́джує ві́рних думки́! Христа́ блага́й, Христо́ві моли́ся, всему́дрий, щоб Він, що у стру́менях йорда́нських обнови́в світ, спас ду́ші на́ші.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7" w14:textId="77777777" w:rsidR="00422316" w:rsidRPr="00482B72" w:rsidRDefault="00482B7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Преподо́бний о́тче, всесвяще́нний Григо́рію, соки́ро, що січе́ єретикі́в стремлі́ння, обосі́чний ме́чу Утіши́теля, но́же, що відсіка́є незако́нно наса́джені спо́ри,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вогню́, що спа́лює хмиз є́ресей, і лопа́то, спра́вді землеро́бська, яко́ю важке́ і легке́ в уче́ннях розділя́ється, і міри́ло, що всі стро́гості спрямо́вує на сте́жку спасі́ння! Христа́ блага́й, Христо́ві моли́ся завжди, щоб Він, що у стру́менях йорда́нсь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ких обнови́в світ, спас рід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9" w14:textId="77777777" w:rsidR="00422316" w:rsidRPr="00482B72" w:rsidRDefault="00482B7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Преподо́бний о́тче, всеблаже́нний Григо́рію, уста́, що вито́чують блаже́нні промо́ви, черпа́ючи їх з незглиби́мих і боже́ственних джере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́л спасі́ння, і всім поя́снюючи слова́ моли́тви; пра́вило, що спрямо́вує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до доброче́сности; просві́чений боже́ственними спогляда́ннями, ося́яний бли́ском Несотво́реної Тро́йці, Яко́ї побо́рником незбори́мим був ти! Христа́ блага́й, Христо́ві моли́ся, препо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до́бний, щоб Він, що у стру́менях йорда́нських обнови́в світ, спас рід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B" w14:textId="77777777" w:rsidR="00422316" w:rsidRPr="00482B72" w:rsidRDefault="00482B7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(г.1, под.: Преславні мученики): 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Хто пе́рше погро́жував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ви́нищити всю з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е́млю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похваля́вся ви́сушити мо́ре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той сього́дні ви́явився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ви́сміяним ві́рними, як горобе́ць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смішні́ший від комара́;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хто вража́в ви́дом, на́че яке́сь страхо́вище,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той був пото́птаний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Христо́вим уго́дником.</w:t>
      </w:r>
    </w:p>
    <w:p w14:paraId="0000008C" w14:textId="77777777" w:rsidR="00422316" w:rsidRPr="00482B72" w:rsidRDefault="00482B72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E" w14:textId="77777777" w:rsidR="00422316" w:rsidRPr="00482B72" w:rsidRDefault="00482B7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Дометіа́н нас, ві́рні,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склика́є сього́дні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 боговго́дну тра́пезу.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Зійді́мся до ньо́го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 ра́дісною ду́мкою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торжеству́ймо з ним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його́ пра́ві діла́,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блага́ю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ч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и Спа́са душ на́ших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мир сві́тові дарува́ти.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90" w14:textId="77777777" w:rsidR="00422316" w:rsidRPr="00482B72" w:rsidRDefault="00482B7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Примно́жив ти да́ний тобі́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тала́нт Христо́вий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подві́йною благода́ттю,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щи́рий раб.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Тим-то чу́єш, всечесни́й: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«Хай бу́де тобі́, до́брий ра́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бе,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і́стинному до́брому уго́дникові!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Ось, увійди́ в ра́дість Го́спода твого́,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отри́муючи за труди́ винагоро́ду!»</w:t>
      </w:r>
    </w:p>
    <w:p w14:paraId="00000091" w14:textId="77777777" w:rsidR="00422316" w:rsidRPr="00482B72" w:rsidRDefault="00482B7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Слава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Ося́явши своє́ сло́во му́дрости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непоро́чною доброче́сністю,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в обо́х них був прекра́сний, Ниссі́йський Григо́рію,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богомо́вним твої́м го́лосом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прикра-ша́ючи і втіша́ючи наро́д,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розу́мно і всему́дро виклада́ючи єдинобо́жжя Тро́й-ці.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Тим-то і правосла́вними догма́тами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чужоплемі́нні є́ресі перемі́гши,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вла́д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у ві́ри в края́х землі́ воздви́гнув.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Христо́ві предстоячи́ з нематеріа́ль-ними Літу́ргами,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ду́шам на́шим ви́проси ми́ру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вели́кої ми́лости.</w:t>
      </w:r>
    </w:p>
    <w:p w14:paraId="00000092" w14:textId="77777777" w:rsidR="00422316" w:rsidRPr="00482B72" w:rsidRDefault="00482B7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 нині</w:t>
      </w:r>
      <w:r w:rsidRPr="00482B7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Трепета́ла рука́ Хрести́телева,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коли́ пречи́стого Твого́ ті́м’я торкну́лася;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повер-ну́лася Йорда́н-ріка́ наза́д,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дерза́ючи служи́ти Тобі́;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 якщо́ вона́ Ісу́са Нави́на убоя́лася,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 як же ма́ла Творця́ свого́ не вжахну́тися?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Але́ весь Про́мисел спо́внив єси́, Спа́се наш,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с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пасти́ світ явлі́нням Твої́м, Єди́ний Чоловіколю́бче.</w:t>
      </w:r>
    </w:p>
    <w:p w14:paraId="00000093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4" w14:textId="77777777" w:rsidR="00422316" w:rsidRPr="00482B72" w:rsidRDefault="00482B7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5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6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и побо́жними, Си́ну Бо́жий, що життя́ дає́ш усьому́ сві́ту, тому́ світ уве́сь сла́вить Тебе́.</w:t>
      </w:r>
    </w:p>
    <w:p w14:paraId="00000097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8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9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A" w14:textId="77777777" w:rsidR="00422316" w:rsidRPr="00482B72" w:rsidRDefault="004223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B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C" w14:textId="77777777" w:rsidR="00422316" w:rsidRPr="00482B72" w:rsidRDefault="00482B72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120 (г. 6):</w:t>
      </w:r>
    </w:p>
    <w:p w14:paraId="0000009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>Допомога моя від Господа,* що створив небо і землю.</w:t>
      </w:r>
    </w:p>
    <w:p w14:paraId="0000009E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 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14:paraId="0000009F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0A0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A1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A2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е і просла́влене Ім’я́ Твоє́ наві́ки. Амі́нь.</w:t>
      </w:r>
    </w:p>
    <w:p w14:paraId="000000A3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4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5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6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7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8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lastRenderedPageBreak/>
        <w:t>Тобі́ нале́жить хвала́,* Тобі́ нале́жить пі́сня.</w:t>
      </w:r>
    </w:p>
    <w:p w14:paraId="000000A9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Тобі́ на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ле́жить сла́ва:* Отцю́ і Си́ну, і Свято́му Ду́хові,</w:t>
      </w:r>
    </w:p>
    <w:p w14:paraId="000000AA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B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C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A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E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F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B0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B1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2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3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0B4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5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6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7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8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9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нні завершити у Господа просім.</w:t>
      </w:r>
    </w:p>
    <w:p w14:paraId="000000BA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B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C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D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E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дуємо вночі Твоє ім'я і, просвічувані 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C0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</w:t>
      </w: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енник: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C1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C2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C3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4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5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6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укавих.</w:t>
      </w:r>
    </w:p>
    <w:p w14:paraId="000000C7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8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9" w14:textId="77777777" w:rsidR="00422316" w:rsidRPr="00482B72" w:rsidRDefault="004223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A" w14:textId="77777777" w:rsidR="00422316" w:rsidRPr="00482B72" w:rsidRDefault="00482B7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B" w14:textId="77777777" w:rsidR="00422316" w:rsidRPr="00482B72" w:rsidRDefault="00482B7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под.: Доме Єфратів):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Пі́сню нову́, як ли́чить,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хай співа́є все творі́ння,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Христо́ві, що од Ді́ви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народи́вся і хрести́вся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Йорда́ні днесь!</w:t>
      </w:r>
    </w:p>
    <w:p w14:paraId="000000CC" w14:textId="77777777" w:rsidR="00422316" w:rsidRPr="00482B72" w:rsidRDefault="00482B7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Мо́ре поба́чило – і побігло,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Йорда́н поверну́вся наза́д.</w:t>
      </w:r>
    </w:p>
    <w:p w14:paraId="000000CD" w14:textId="77777777" w:rsidR="00422316" w:rsidRPr="00482B72" w:rsidRDefault="00482B7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Сурма́ проро́ча – Предте́ча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нехай вола́є: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«Сотворі́те Го́сподеві,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охре́щеному в стру́менях,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плоди́ найкра́щих діл!»</w:t>
      </w:r>
    </w:p>
    <w:p w14:paraId="000000CE" w14:textId="77777777" w:rsidR="00422316" w:rsidRPr="00482B72" w:rsidRDefault="00482B7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Що з тобо́ю, мо́ре, що ти побігло,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і з тобо́ю, Йорда́не, що ти поверну́вся наза́д?</w:t>
      </w:r>
    </w:p>
    <w:p w14:paraId="000000CF" w14:textId="77777777" w:rsidR="00422316" w:rsidRPr="00482B72" w:rsidRDefault="00482B7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Возсія́в з висо́т спорі́днений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Боже́ственний Дух,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голуби́ці ви́ді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зри́мий несказа́нн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о,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ни́ні до Христа́ прили́нув.</w:t>
      </w:r>
    </w:p>
    <w:p w14:paraId="000000D0" w14:textId="77777777" w:rsidR="00422316" w:rsidRPr="00482B72" w:rsidRDefault="00482B7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Життя́ у Бо́зі ви́правивши,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ося́яв дія́ння спогляда́нням,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Богоя́влений Григо́рію!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 полюби́вши му́дрість боже́ственним жада́нням,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з уст Ду́ха благода́ттю збагати́вся.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як із вощи́ни ме́дом, соло́дкістю слів твої́х ка́паючи,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повсякча́с весели́ш думка́ми боже́ственними Це́ркву Бо́жу.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Тому в двора́х Небе́сних по-святи́тельськи перебува́ючи,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моли́ся безнаста́нно за нас,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з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ве́ршуємо па́м’ять твою́.</w:t>
      </w:r>
    </w:p>
    <w:p w14:paraId="000000D1" w14:textId="77777777" w:rsidR="00422316" w:rsidRPr="00482B72" w:rsidRDefault="00482B7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</w:t>
      </w:r>
      <w:r w:rsidRPr="00482B7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нині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Тебе́, що Ду́хом і вогне́м очи́щуєш гріх сві́ту,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Хрести́тель, ба́чачи гряду́щого до се́бе,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жа́сі і тре́петі взива́в, промовля́ючи: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«Не смі́ю торкну́тися 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ті́м’я Твого́ пречи́стого;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освяти́ мене́, Влади́ко, Боже́ственним явлі́нням Твої́м,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Єди́ний Чоловіколю́бче!»</w:t>
      </w:r>
    </w:p>
    <w:p w14:paraId="000000D2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3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D4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5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Твоє́;</w:t>
      </w:r>
    </w:p>
    <w:p w14:paraId="000000D6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7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8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9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A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0DB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C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D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E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Святого Духа, нині, і повсякчас, і на віки віків.</w:t>
      </w:r>
    </w:p>
    <w:p w14:paraId="000000D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E0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E1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E2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</w:t>
      </w:r>
      <w:r w:rsidRPr="00482B72">
        <w:rPr>
          <w:rFonts w:ascii="Times New Roman" w:eastAsia="Times New Roman" w:hAnsi="Times New Roman" w:cs="Times New Roman"/>
          <w:sz w:val="24"/>
          <w:szCs w:val="24"/>
          <w:highlight w:val="white"/>
        </w:rPr>
        <w:t>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0E3" w14:textId="77777777" w:rsidR="00422316" w:rsidRPr="00482B72" w:rsidRDefault="004223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4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E5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6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7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E8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9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A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B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Ще молимось за тут пр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C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E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обі славу возсилаємо, Отцю, і Сину, і Святому Духові, нині, і повсякчас, і на віки віків.</w:t>
      </w:r>
    </w:p>
    <w:p w14:paraId="000000E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0" w14:textId="77777777" w:rsidR="00422316" w:rsidRPr="00482B72" w:rsidRDefault="004223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1" w14:textId="77777777" w:rsidR="00422316" w:rsidRPr="00482B72" w:rsidRDefault="00482B7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F2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3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4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5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6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в Йордані хреститися зволив вiд Івана спасіння нашого ради, молитвами пречистої своєї Матері, святих, славних і всехвальних апостолів, і святого (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), і святого отця нашого 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Григорія, єпископа Ниського і препод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обного отця нашого Дометіяна, єпископа Мелітинського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,  і всіх святих, помилує і спасе нас, як благий і людинолюбний.</w:t>
      </w:r>
    </w:p>
    <w:p w14:paraId="000000F7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8" w14:textId="77777777" w:rsidR="00422316" w:rsidRPr="00482B72" w:rsidRDefault="004223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9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A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</w:t>
      </w:r>
      <w:r w:rsidRPr="00482B72">
        <w:rPr>
          <w:rFonts w:ascii="Times New Roman" w:eastAsia="Times New Roman" w:hAnsi="Times New Roman" w:cs="Times New Roman"/>
          <w:sz w:val="24"/>
          <w:szCs w:val="24"/>
          <w:highlight w:val="white"/>
        </w:rPr>
        <w:t>співуємо Тебе:* Прийшов єси і явився єси – Світло неприступне.</w:t>
      </w:r>
    </w:p>
    <w:p w14:paraId="000000FB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hAnsi="Times New Roman" w:cs="Times New Roman"/>
        </w:rPr>
        <w:br w:type="page"/>
      </w:r>
    </w:p>
    <w:p w14:paraId="000000FC" w14:textId="77777777" w:rsidR="00422316" w:rsidRPr="00482B72" w:rsidRDefault="00482B72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0F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E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Слава во вишніх Богу, і на землі мир,* в людях благов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оління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00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01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2" w14:textId="77777777" w:rsidR="00422316" w:rsidRPr="00482B72" w:rsidRDefault="00482B7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3" w14:textId="77777777" w:rsidR="00422316" w:rsidRPr="00482B72" w:rsidRDefault="00482B7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4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5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6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7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8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9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A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огів моїх, розторощив зуби злих.</w:t>
      </w:r>
    </w:p>
    <w:p w14:paraId="0000010B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C" w14:textId="77777777" w:rsidR="00422316" w:rsidRPr="00482B72" w:rsidRDefault="00482B7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E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Не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ма здорового нічого на моїм тілі з-за гніву твого;* немає цілого нічого в моїх костях із-за гріху мого.</w:t>
      </w:r>
    </w:p>
    <w:p w14:paraId="00000110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1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2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Принижений, зігну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всь я вельми,* повсякденно сумний ходжу я.</w:t>
      </w:r>
    </w:p>
    <w:p w14:paraId="00000113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4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5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6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Серце моє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розколотилось, сила мене полишила,* і навіть очей моїх світло, – і того вже нема в мене.</w:t>
      </w:r>
    </w:p>
    <w:p w14:paraId="00000117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8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ь про погибель, увесь час міркують лукаве.</w:t>
      </w:r>
    </w:p>
    <w:p w14:paraId="00000119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A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B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C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Кажу бо: Нехай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не втішаються наді мною, як захитається моя нога,* нехай не несуться проти мене.</w:t>
      </w:r>
    </w:p>
    <w:p w14:paraId="0000011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E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их, що мене безпідставно ненавидять.</w:t>
      </w:r>
    </w:p>
    <w:p w14:paraId="00000120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1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2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3" w14:textId="77777777" w:rsidR="00422316" w:rsidRPr="00482B72" w:rsidRDefault="00482B7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4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5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6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7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8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9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A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бе,* під час нічних чувань розмишлятиму про тебе.</w:t>
      </w:r>
    </w:p>
    <w:p w14:paraId="0000012B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C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E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алу,* вони шакалів здобиччю стануть.</w:t>
      </w:r>
    </w:p>
    <w:p w14:paraId="0000012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30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1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Алилуя, алилуя, ал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илуя, слава Тобі, Боже.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3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4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5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6" w14:textId="77777777" w:rsidR="00422316" w:rsidRPr="00482B72" w:rsidRDefault="00482B7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7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8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Нехай прийде перед тв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оє обличчя моя молитва!* Прихили своє вухо до мого благання.</w:t>
      </w:r>
    </w:p>
    <w:p w14:paraId="00000139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A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B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огилі,* що їх не згадуєш уже більше, що їх відтято від руки твоєї.</w:t>
      </w:r>
    </w:p>
    <w:p w14:paraId="0000013C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E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0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алити?</w:t>
      </w:r>
    </w:p>
    <w:p w14:paraId="00000141" w14:textId="5A7CDBBE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2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3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4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5" w14:textId="6161CFD2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6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твої страхіття мене погубили.</w:t>
      </w:r>
    </w:p>
    <w:p w14:paraId="00000147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8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9" w14:textId="77777777" w:rsidR="00422316" w:rsidRPr="00482B72" w:rsidRDefault="00482B7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A" w14:textId="7A687ACA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</w:t>
      </w:r>
      <w:r w:rsidRPr="00482B72">
        <w:rPr>
          <w:rFonts w:ascii="Times New Roman" w:eastAsia="Gungsuh" w:hAnsi="Times New Roman" w:cs="Times New Roman"/>
          <w:sz w:val="24"/>
          <w:szCs w:val="24"/>
        </w:rPr>
        <w:t>те ім'я.</w:t>
      </w:r>
    </w:p>
    <w:p w14:paraId="0000014B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C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E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ся, як орел, твоя юність.</w:t>
      </w:r>
    </w:p>
    <w:p w14:paraId="0000014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50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51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2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сь повіки.</w:t>
      </w:r>
    </w:p>
    <w:p w14:paraId="00000153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54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5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6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Як бат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ько милосердиться над синами,* так милосердиться Господь над тими, що його бояться.</w:t>
      </w:r>
    </w:p>
    <w:p w14:paraId="00000157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8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9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A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B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тей тих,* що бережуть його союз і про заповіді його пам’ятають, щоб їх виконувати.</w:t>
      </w:r>
    </w:p>
    <w:p w14:paraId="0000015C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ого слова.</w:t>
      </w:r>
    </w:p>
    <w:p w14:paraId="0000015E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60" w14:textId="77777777" w:rsidR="00422316" w:rsidRPr="00482B72" w:rsidRDefault="00482B7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61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2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3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Бо мою душу гонить ворог, життя моє топче в землю,* він оселює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мене в пітьмі, як давно померлих.</w:t>
      </w:r>
    </w:p>
    <w:p w14:paraId="00000164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5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6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є.</w:t>
      </w:r>
    </w:p>
    <w:p w14:paraId="00000167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8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ю душу.</w:t>
      </w:r>
    </w:p>
    <w:p w14:paraId="00000169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A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B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6C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E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F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0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72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3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ого Духа, нині і повсякчас, і на віки віків. Амінь.</w:t>
      </w:r>
    </w:p>
    <w:p w14:paraId="00000174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оє є царство і сила, і слава Отця, і Сина, і Святого Духа, нині і повсякчас, і на віки віків. Амінь.</w:t>
      </w:r>
    </w:p>
    <w:p w14:paraId="00000175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що даєш себе умолити задля свого милосердя, прийми і нині нас, що поклоняємося Тобі й по силі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6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7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Боже спасіння нашого, бо Ти все робиш для добра життя нашого, щоб ми завжди 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бі славу возсилаємо: Отцю і Сину, і Святому Духові, нині і повсякчас, і на віки віків. Амінь.</w:t>
      </w:r>
    </w:p>
    <w:p w14:paraId="00000178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авлювана: Отця, і Сина, і Святого Духа, нині і повсякчас, і на віки віків. Амінь.</w:t>
      </w:r>
    </w:p>
    <w:p w14:paraId="00000179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A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шого віддиху появляти Тобі жертву справедливости й приноси на святих Твоїх жертовниках, милістю і ласками і 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C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>1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D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E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7F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80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За м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ир з висот і спасіння душ наших Господеві помолімся.</w:t>
      </w:r>
    </w:p>
    <w:p w14:paraId="00000182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4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хом Божим входять до нього, Господеві помолімся.</w:t>
      </w:r>
    </w:p>
    <w:p w14:paraId="00000186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82B7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82B7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188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A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18C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E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90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2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Заступи, спаси,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помилуй і охорони нас, Боже, Твоєю благодаттю</w:t>
      </w:r>
    </w:p>
    <w:p w14:paraId="00000194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5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6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7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гатої милости; і дай нам, що зо страхом і любов'ю завжди Тобі служимо, хвалити несказанну Твою доброту.]</w:t>
      </w:r>
    </w:p>
    <w:p w14:paraId="00000198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9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A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B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подь... (Пс. 117), глас 1</w:t>
      </w:r>
    </w:p>
    <w:p w14:paraId="0000019C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E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розказуватиму про діла Господні!</w:t>
      </w:r>
    </w:p>
    <w:p w14:paraId="000001A0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1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2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A3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</w:t>
      </w:r>
      <w:r w:rsidRPr="00482B72"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 xml:space="preserve">голубинім засвідчив твердість слова.* Явився Ти, Христе Боже,* і світ просвітив, слава Тобі.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000001A4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1A5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</w:t>
      </w:r>
      <w:r w:rsidRPr="00482B72">
        <w:rPr>
          <w:rFonts w:ascii="Times New Roman" w:eastAsia="Times New Roman" w:hAnsi="Times New Roman" w:cs="Times New Roman"/>
          <w:sz w:val="24"/>
          <w:szCs w:val="24"/>
          <w:highlight w:val="white"/>
        </w:rPr>
        <w:t>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1A6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7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8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9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A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B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AC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E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0" w14:textId="77777777" w:rsidR="00422316" w:rsidRPr="00482B72" w:rsidRDefault="004223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1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B2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На Ісуса, що народився з Діви Марії* і в Йордані прийняв від Івана хрищення,* невидимо у вигляді г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олуба зійшов Дух Святий.* Тому пророк, разом з ангелами, закликав:* Слава твоєму приходові, Христе!* Слава царству твоєму!* Слава провидінню твоєму, єдиний Людинолюбче.</w:t>
      </w:r>
    </w:p>
    <w:p w14:paraId="000001B3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Великий Предтеча, побачивши тебе, Христе,* що ти бажав христитис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я у водах Йордану,* з радістю кликнув:* Прийшов і з'явився ти, Світло неприступне!</w:t>
      </w:r>
    </w:p>
    <w:p w14:paraId="000001B4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B5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6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000001B8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9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A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C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E" w14:textId="77777777" w:rsidR="00422316" w:rsidRPr="00482B72" w:rsidRDefault="004223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F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C0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Умолимий у своїх щедротах, Боже!* Ти у своїй милосердній любові, Людинолюбче,* шукав заблукану й погиблу овечку.* Тому прийшов ти на Йордан і появив таїнство Пресвятої Тройці.* Ми, вірно тебе оспівуючи, кличемо:* Прийшов і з'явився ти, Світло неприступне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1C1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Владика всіх появився нам таїнственно в течіях Йордану,* щоб як милосердний і предобрий, змити всякий гріх.* Нехай радіє все створіння,* бо христиться Христос Господь,* що, як Бог, зволив спасти рід людський.</w:t>
      </w:r>
    </w:p>
    <w:p w14:paraId="000001C2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3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C4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Помилуй мене,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Боже, з великої милости твоєї,* і багатством щедрот твоїх очисти мене з беззаконня мого.</w:t>
      </w:r>
    </w:p>
    <w:p w14:paraId="000001C5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6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7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д тобою зло вчинив;</w:t>
      </w:r>
    </w:p>
    <w:p w14:paraId="000001C8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9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A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B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обмий мене, і стану біліший від снігу.</w:t>
      </w:r>
    </w:p>
    <w:p w14:paraId="000001CC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lastRenderedPageBreak/>
        <w:t>Дай мені відчути радість і веселість,* зрадіють кості сокрушені.</w:t>
      </w:r>
    </w:p>
    <w:p w14:paraId="000001C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E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Не відкинь мен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е від лиця твого,* і Духа твого Святого не відійми від мене.</w:t>
      </w:r>
    </w:p>
    <w:p w14:paraId="000001D0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1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2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ик мій радісно прославить справедливість твою.</w:t>
      </w:r>
    </w:p>
    <w:p w14:paraId="000001D3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4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5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6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7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й тельців.</w:t>
      </w:r>
    </w:p>
    <w:p w14:paraId="000001D8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9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нний з пресвятим, добрим і животворчим Твоїм Духом, нині й повсякчас, і на віки віків. Амінь.]</w:t>
      </w:r>
    </w:p>
    <w:p w14:paraId="000001DA" w14:textId="77777777" w:rsidR="00422316" w:rsidRPr="00482B72" w:rsidRDefault="004223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B" w14:textId="77777777" w:rsidR="00422316" w:rsidRPr="00482B72" w:rsidRDefault="00482B7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C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1: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>Глибини відкрив дно,* і як по суші, своїх людей веде,* покривши нею противників* – міцний у боротьбі Господь, що славно прославився.</w:t>
      </w:r>
    </w:p>
    <w:p w14:paraId="000001D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DE" w14:textId="77777777" w:rsidR="00422316" w:rsidRPr="00482B72" w:rsidRDefault="00482B7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Адама смертного відроджує струмками Йорданськими й голови зміям у самому гні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зді трощить Цар віків, Господь, що дивно прославився.</w:t>
      </w:r>
    </w:p>
    <w:p w14:paraId="000001D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0" w14:textId="77777777" w:rsidR="00422316" w:rsidRPr="00482B72" w:rsidRDefault="00482B7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Господь, що, як огонь божественний, в утробу Діви ввійшов, одягнувшись у тіло земне, обливається Йорданською водою, Він бо прославився.</w:t>
      </w:r>
    </w:p>
    <w:p w14:paraId="000001E1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3: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>Господь, щ</w:t>
      </w: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>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14:paraId="000001E2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3" w14:textId="77777777" w:rsidR="00422316" w:rsidRPr="00482B72" w:rsidRDefault="00482B72">
      <w:pPr>
        <w:shd w:val="clear" w:color="auto" w:fill="FFFFFF"/>
        <w:tabs>
          <w:tab w:val="left" w:pos="797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Неплідна і бездітна колись Церкво Христова, рад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уйся сьогодні, бо від води й Духа тобі народилися сини, що з вірою взивають: «Нема святого, як Бог наш».</w:t>
      </w:r>
    </w:p>
    <w:p w14:paraId="000001E4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5" w14:textId="77777777" w:rsidR="00422316" w:rsidRPr="00482B72" w:rsidRDefault="00482B72">
      <w:pPr>
        <w:shd w:val="clear" w:color="auto" w:fill="FFFFFF"/>
        <w:tabs>
          <w:tab w:val="left" w:pos="797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Голосом гучним у пустині виголошує Предтеча: «Готуйте дороги Христові й рівняйте стежки Богові нашому, з вірою взиваючи: «Нема святого, як Бог наш».</w:t>
      </w:r>
    </w:p>
    <w:p w14:paraId="000001E6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7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8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9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A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они нас, Боже, Твоєю благодаттю</w:t>
      </w:r>
    </w:p>
    <w:p w14:paraId="000001EB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C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ED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EF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Отцю, і Сину, і Святому Духові, нині, і повсякчас, і на віки віків.</w:t>
      </w:r>
    </w:p>
    <w:p w14:paraId="000001F0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1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2" w14:textId="77777777" w:rsidR="00422316" w:rsidRPr="00482B72" w:rsidRDefault="00482B7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Іпакой (г. 5):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Коли явлінням Своїм Ти все просвітив, Господи, тоді море солоне зневір'я побігло і Йордан потік назад, а нас до неба підніс Ти висотою божественних заповітів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Твоїх, Христе-Боже, спаси нас за молитви Богородиці й помилуй.</w:t>
      </w:r>
    </w:p>
    <w:p w14:paraId="000001F3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F4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4: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>Почув я, Господи, голос твій,* що про нього казав ти* – голос вопіющого в пустині.* Коли прогримів ти над водами великими,* свідкуючи про Сина свого,* він, Духом натхнений, закликав:</w:t>
      </w: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>* Ти – Христос, Божа мудрість і сила.</w:t>
      </w:r>
    </w:p>
    <w:p w14:paraId="000001F5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F6" w14:textId="77777777" w:rsidR="00422316" w:rsidRPr="00482B72" w:rsidRDefault="00482B72">
      <w:pPr>
        <w:shd w:val="clear" w:color="auto" w:fill="FFFFFF"/>
        <w:tabs>
          <w:tab w:val="left" w:pos="68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Чи бачив хто, виголошує проповідник, щоб очищали сонце, по природі найясніше? Як же мені Тебе, Сяйво слави, Образ Вічного, обмити? І як я, бувши сіном, до огню приторкнуся, до Твого Божества? Бо Ти є Христос, Божа мудрість і сила.</w:t>
      </w:r>
    </w:p>
    <w:p w14:paraId="000001F7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тому хрещенню твоєму.</w:t>
      </w:r>
    </w:p>
    <w:p w14:paraId="000001F8" w14:textId="77777777" w:rsidR="00422316" w:rsidRPr="00482B72" w:rsidRDefault="00482B72">
      <w:pPr>
        <w:shd w:val="clear" w:color="auto" w:fill="FFFFFF"/>
        <w:tabs>
          <w:tab w:val="left" w:pos="68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Мойсей виявив острах побожний, опинившись перед Тобою, Господи; бо, як тільки визнав Тебе, коли промовив Ти з купини, в ту ж мить він закрив лице своє. Як же я подивлюся на Тебе, або як покладу руку? бо Ти є Христос, Божа мудрість і с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ила.</w:t>
      </w:r>
    </w:p>
    <w:p w14:paraId="000001F9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5: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>Ісус, життя начальник,* присуд Адама первоствореного іде скасувати;* як Бог, він очищення не потребує,* а впалого в Йордані очищує* і, знищивши в ньому ворожнечу,* спокій дає вищий над усяке розуміння.</w:t>
      </w:r>
    </w:p>
    <w:p w14:paraId="000001FA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воєму.</w:t>
      </w:r>
    </w:p>
    <w:p w14:paraId="000001FB" w14:textId="77777777" w:rsidR="00422316" w:rsidRPr="00482B72" w:rsidRDefault="00482B7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множество людей поприходило, щоб хреститись у Предтечі Івана, він викликнув до них: «Непокірливі, хто нарозумив вас утікати від будучого гніву? Принесіть плоди рівнозначні покаянню, бо Той, що стоїть тут нині, спокоєм обдаровує».</w:t>
      </w:r>
    </w:p>
    <w:p w14:paraId="000001FC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осподи, святому хрещенню твоєму.</w:t>
      </w:r>
    </w:p>
    <w:p w14:paraId="000001FD" w14:textId="77777777" w:rsidR="00422316" w:rsidRPr="00482B72" w:rsidRDefault="00482B7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</w:p>
    <w:p w14:paraId="000001FE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6: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>Голос Слова, світильник Світла, зірн</w:t>
      </w: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>иця Сонця*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14:paraId="000001F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0" w14:textId="77777777" w:rsidR="00422316" w:rsidRPr="00482B72" w:rsidRDefault="00482B72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Народжений предвічно від Бога Отця, від Діви нетлінної тілесно родився Христос, котрому Предтеча не насмілюється розв'язати ременю на нозі, визволяє земнородних від спокуси ворожої.</w:t>
      </w:r>
    </w:p>
    <w:p w14:paraId="00000201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2" w14:textId="77777777" w:rsidR="00422316" w:rsidRPr="00482B72" w:rsidRDefault="00482B72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Вогнем охрестить Христос супротивників в останній день, а не тих, що за Бога визнають Його, Він відроджує Духом через воду благодатну тих, що розуміють Його божественну природу, і визволяє від гріхів.</w:t>
      </w:r>
    </w:p>
    <w:p w14:paraId="00000203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4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05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6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</w:t>
      </w: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7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8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9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все життя наше Христу Богові віддаймо.</w:t>
      </w:r>
    </w:p>
    <w:p w14:paraId="0000020A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0C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віки віків.</w:t>
      </w:r>
    </w:p>
    <w:p w14:paraId="0000020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E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210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11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7: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>Побожних юнаків, що перебували у вогненній печі,* вітер з росою й ангела Божого прихід ці</w:t>
      </w: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>лими зберіг.* Тому вони серед полум'я,* росою окроплені, вдячно співали:* Преславний Господи, Боже отців, – благословенний ти!</w:t>
      </w:r>
    </w:p>
    <w:p w14:paraId="00000212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3" w14:textId="77777777" w:rsidR="00422316" w:rsidRPr="00482B72" w:rsidRDefault="00482B72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Як на небі, стояли з острахом на Йордані здивовані сили небесні, бачучи Боже змилування; бо Той, що тримає стихію водяну на висотах, стояв у воді, маючи тіло, Бог отців наших.</w:t>
      </w:r>
    </w:p>
    <w:p w14:paraId="00000214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5" w14:textId="77777777" w:rsidR="00422316" w:rsidRPr="00482B72" w:rsidRDefault="00482B72">
      <w:pPr>
        <w:shd w:val="clear" w:color="auto" w:fill="FFFFFF"/>
        <w:tabs>
          <w:tab w:val="left" w:pos="792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Хмара і море, що в них колись євр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ейський народ, визволений із неволі, хрестився, провістили дивну тайну хрещення. Море було образом води, а хмара — Духа святого, що Ним освячені ми й виголошуємо: «Благословенний Ти, Господи Боже, повіки».</w:t>
      </w:r>
    </w:p>
    <w:p w14:paraId="00000216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8: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>Вавилонська піч, виточуючи росу,* тайну п</w:t>
      </w: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>реславну виявила:* що Йордан також обійме водою своєю духовний вогонь* і обгорне Творця, при тілеснім хрищенні.* Його благословляють люди і прославляють по всі віки.</w:t>
      </w:r>
    </w:p>
    <w:p w14:paraId="00000217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8" w14:textId="77777777" w:rsidR="00422316" w:rsidRPr="00482B72" w:rsidRDefault="00482B72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«Відкинь страх увесь, — каже Спаситель Предтечі, — та послухайся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ене, як милосердного, бо Я такий по природі; підійди до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ене, скорись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оєму велінню, і хрести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ене, якого благословляють люди й прославлятимуть повіки».</w:t>
      </w:r>
    </w:p>
    <w:p w14:paraId="00000219" w14:textId="77777777" w:rsidR="00422316" w:rsidRPr="00482B72" w:rsidRDefault="00482B72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Благословім Отця і Сина і Святого Духа Господа, нині і повсякчас, і на віки віків. Амінь.</w:t>
      </w:r>
    </w:p>
    <w:p w14:paraId="0000021A" w14:textId="77777777" w:rsidR="00422316" w:rsidRPr="00482B72" w:rsidRDefault="00482B72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Як тільки почув Хреститель слова Владики, простяг з трепетом руку; але ж, приторкнувшись до Творця, промовив, благаючи:  «Освяти  мене,  Владико,  бо Ти  Бог  мій,  я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кого благословлятимуть люди і прославлятимуть повіки».</w:t>
      </w:r>
    </w:p>
    <w:p w14:paraId="0000021B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C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1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1E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1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Чеснішу від херувимів,* і незрівнянно славнішу від серафимів,* що б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ез зотління Бога Слово породила,* сущу Богородицю, тебе величаємо.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20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21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ід на тих, які бояться його.</w:t>
      </w:r>
    </w:p>
    <w:p w14:paraId="00000222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23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24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, згадавши своє милосердя,* як обіцяв був батькам нашим – Авраамові і його потомству повіки.</w:t>
      </w:r>
    </w:p>
    <w:p w14:paraId="00000225" w14:textId="77777777" w:rsidR="00422316" w:rsidRPr="00482B72" w:rsidRDefault="004223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26" w14:textId="77777777" w:rsidR="00422316" w:rsidRPr="00482B72" w:rsidRDefault="00482B7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27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2):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>Чудо твого Різдва перевищує розуміння,* Невісто всечиста,* бо через тебе,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14:paraId="00000228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хрищенню твоєму.</w:t>
      </w:r>
    </w:p>
    <w:p w14:paraId="00000229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Печ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ать благодаті оберігає нас, вірні,* як колись євреїв,* що уникнули губителя через помазання кров'ю одвірків.* Так і нам, як при Виході,* хай буде ця божественна купіль духовним відродженням,* щоб ми могли побачити незахідне світло Тройці.</w:t>
      </w:r>
    </w:p>
    <w:p w14:paraId="0000022A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оди, святому хрищенню твоєму.</w:t>
      </w:r>
    </w:p>
    <w:p w14:paraId="0000022B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Ми побачили те,* що було об'явлене Мойсеєві в неопалимій купині,* бо воно здійснилося в дивних постановах.* Як же вціліла Діва, що носила Вогонь,* народивши світлоносного Доброчинця,* з'явленого у течіях Йордану?</w:t>
      </w:r>
    </w:p>
    <w:p w14:paraId="0000022C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З милосердя стає людиною Спаситель усіх,* приймаючи тілесне народження.* Бувши Чоловіколюбцем понад усіх людей,* він появився з дівственного лона твого,* Богородице всеблаженна.</w:t>
      </w:r>
    </w:p>
    <w:p w14:paraId="0000022D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E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0000022F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30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1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32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3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234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36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небесні і Тобі славу возсилаємо: Отцю, і Сину, і Святому Духові, нині і повсякчас, і на віки віків.</w:t>
      </w:r>
    </w:p>
    <w:p w14:paraId="00000237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38" w14:textId="77777777" w:rsidR="00422316" w:rsidRPr="00482B72" w:rsidRDefault="004223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9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3A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14:paraId="0000023B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C" w14:textId="77777777" w:rsidR="00422316" w:rsidRPr="00482B72" w:rsidRDefault="00482B7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3D" w14:textId="77777777" w:rsidR="00422316" w:rsidRPr="00482B72" w:rsidRDefault="00482B7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3E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3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,* хваліте його, всі воїнства небесні.</w:t>
      </w:r>
    </w:p>
    <w:p w14:paraId="00000240" w14:textId="4B03067F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41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42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43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Поставив їх на віки віків*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і дав закон, що не перейде.</w:t>
      </w:r>
    </w:p>
    <w:p w14:paraId="00000244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45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46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47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48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49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lastRenderedPageBreak/>
        <w:t>Хлопці й дівчата,* старі разом з юнацтвом.</w:t>
      </w:r>
    </w:p>
    <w:p w14:paraId="0000024A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4B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Він підняв ріг народу св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ого.* Хвала всім його святим, синам Ізраїля, народові, що йому близький.</w:t>
      </w:r>
    </w:p>
    <w:p w14:paraId="0000024C" w14:textId="77777777" w:rsidR="00422316" w:rsidRPr="00482B72" w:rsidRDefault="00482B7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4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4E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4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ом,* при бубні й при гарфі нехай йому співають.</w:t>
      </w:r>
    </w:p>
    <w:p w14:paraId="00000250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51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2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3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Щоб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між народами вчинити відплату,* між племенами – покарання.</w:t>
      </w:r>
    </w:p>
    <w:p w14:paraId="00000254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55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56" w14:textId="77777777" w:rsidR="00422316" w:rsidRPr="00482B72" w:rsidRDefault="00482B7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57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58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59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Хваліте його звуком рогу,* хваліте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його на гарфі й на гуслах.</w:t>
      </w:r>
    </w:p>
    <w:p w14:paraId="0000025A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5B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5C" w14:textId="77777777" w:rsidR="00422316" w:rsidRPr="00482B72" w:rsidRDefault="004223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5D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0000025E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5F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60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61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і на землі мир,* в людях благовоління.</w:t>
      </w:r>
    </w:p>
    <w:p w14:paraId="00000262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lastRenderedPageBreak/>
        <w:t>Хвалимо тебе, благословимо тебе, кланяємось тобі,* славимо тебе, дякуємо тобі заради великої твоєї слави.</w:t>
      </w:r>
    </w:p>
    <w:p w14:paraId="00000263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4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Госпо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ди, Боже, Агнче Божий, Сину Отця,* що береш гріхи світу, помилуй нас.</w:t>
      </w:r>
    </w:p>
    <w:p w14:paraId="00000265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66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67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68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Щодня буд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у тебе благословити* і хвалити ім'я твоє на віки віків.</w:t>
      </w:r>
    </w:p>
    <w:p w14:paraId="00000269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6A" w14:textId="38B74284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Gungsuh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6B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ог мій.</w:t>
      </w:r>
    </w:p>
    <w:p w14:paraId="0000026C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6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6E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6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0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1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72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мене установами твоїми.</w:t>
      </w:r>
    </w:p>
    <w:p w14:paraId="00000273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4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75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76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77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00000278" w14:textId="77777777" w:rsidR="00422316" w:rsidRPr="00482B72" w:rsidRDefault="004223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79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27A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7B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7C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7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7E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і безгрішного у Господа просім.</w:t>
      </w:r>
    </w:p>
    <w:p w14:paraId="0000027F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0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81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2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83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4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Добро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го й пожиточного для душ наших і миру для світу у Господа просім.</w:t>
      </w:r>
    </w:p>
    <w:p w14:paraId="00000285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6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87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8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оправдання на страшному суді Христовому просім.</w:t>
      </w:r>
    </w:p>
    <w:p w14:paraId="00000289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A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ймо.</w:t>
      </w:r>
    </w:p>
    <w:p w14:paraId="0000028B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8C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8D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славу возсилаємо, Отцю, і Сину, і Святому Духові, нині, і повсякчас, і на віки віків.</w:t>
      </w:r>
    </w:p>
    <w:p w14:paraId="0000028E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8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90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91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92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93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94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повсякчас, і на віки віків.</w:t>
      </w:r>
    </w:p>
    <w:p w14:paraId="00000295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6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7" w14:textId="77777777" w:rsidR="00422316" w:rsidRPr="00482B72" w:rsidRDefault="00482B7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98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14:paraId="00000299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Море побачило те й кинулось тікати,* Йордан назад повернувся.</w:t>
      </w:r>
    </w:p>
    <w:p w14:paraId="0000029A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Отець з неба мовив:* Це – Син мій* улюблений,* що сьогодні тілесно христиться* у водах йорданських.</w:t>
      </w:r>
    </w:p>
    <w:p w14:paraId="0000029B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Що з тобою, море, що ти кинулось тікати,* і тобі, Йордане, що ти назад повернувся?</w:t>
      </w:r>
    </w:p>
    <w:p w14:paraId="0000029C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Хори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ангельські,* побачивши Владику,* який уподібнився до раба* і христився у водах,* – з подивом співали.</w:t>
      </w:r>
    </w:p>
    <w:p w14:paraId="0000029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: У води йорданські одягнувся ти, Спасе,* що зодягаєшся світлом, наче ризою.* І голову перед Предтечею схилив ти, що своєю п'яддю зміряв небо,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 щоб навернути світ з обману і спасти його, як чоловіколюбець.</w:t>
      </w:r>
    </w:p>
    <w:p w14:paraId="0000029E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A0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1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A2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зсме́ртний, поми́луй нас.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A3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A4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не́мочі на́ші, І́мени Твого́ ра́ди.</w:t>
      </w:r>
    </w:p>
    <w:p w14:paraId="000002A5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A6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A7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A8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і сила, і слава, Отця, і Сина, і Святого Духа, нині, і повсякчас, і на віки віків.</w:t>
      </w:r>
    </w:p>
    <w:p w14:paraId="000002A9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AA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B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000002AC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2A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</w:t>
      </w:r>
      <w:r w:rsidRPr="00482B72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2AE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F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2B0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B1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2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ир </w:t>
      </w: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B3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4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B5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́луй. </w:t>
      </w: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6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B7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8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о, Отцю, і Сину, і Святому Духові, нині, і повсякчас, і на віки віків.</w:t>
      </w:r>
    </w:p>
    <w:p w14:paraId="000002B9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BA" w14:textId="77777777" w:rsidR="00422316" w:rsidRPr="00482B72" w:rsidRDefault="004223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BB" w14:textId="77777777" w:rsidR="00422316" w:rsidRPr="00482B72" w:rsidRDefault="00482B7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BC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BD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́ велича́ємо.</w:t>
      </w:r>
    </w:p>
    <w:p w14:paraId="000002BE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BF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C0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г наш, що в Йордані хреститися зволив вiд Івана спасіння нашого ради, молитвами пречистої своєї Матері, святих, славних і всехвальних апостолів, і святого (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), і святого отця нашого 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Григорія, єпископа Ниського і преподобного отця нашого До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метіяна, єпископа Мелітинського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,  і всіх святих, помилує і спасе нас, як благий і людинолюбний.</w:t>
      </w:r>
    </w:p>
    <w:p w14:paraId="000002C1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2" w14:textId="77777777" w:rsidR="00422316" w:rsidRPr="00482B72" w:rsidRDefault="004223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C3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C4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 w:rsidR="00422316" w:rsidRPr="00482B72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F2493A"/>
    <w:multiLevelType w:val="multilevel"/>
    <w:tmpl w:val="00843CA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316"/>
    <w:rsid w:val="00422316"/>
    <w:rsid w:val="00482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7DCDCA1-C523-48B8-B718-56F52023C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C3A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0t/JHOnvwmwCZBVmDYd0+urVa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HQUhOYkxnQlBzZWxSZWh4MkJHMy1aNi1VVDl5dmlC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45843</Words>
  <Characters>26131</Characters>
  <Application>Microsoft Office Word</Application>
  <DocSecurity>0</DocSecurity>
  <Lines>217</Lines>
  <Paragraphs>143</Paragraphs>
  <ScaleCrop>false</ScaleCrop>
  <Company/>
  <LinksUpToDate>false</LinksUpToDate>
  <CharactersWithSpaces>71831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2024-12-21T08:17:00Z</dcterms:created>
  <dcterms:modified xsi:type="dcterms:W3CDTF">2024-12-31T05:46:00Z</dcterms:modified>
</cp:coreProperties>
</file>