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14:paraId="0000000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14 Віддання Богоявлення. </w:t>
      </w:r>
    </w:p>
    <w:p w14:paraId="0000000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Преподобних отців наших, у Синаї і Раїті повбиваних. Пам’ять переставлення святої рівноапостольної Ніни, просвітительки Грузії.  </w:t>
      </w:r>
    </w:p>
    <w:p w14:paraId="00000004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B64800" w:rsidRPr="005C7194" w:rsidRDefault="005C71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Тобі́, Бо́же наш,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Тобі́.</w:t>
      </w:r>
    </w:p>
    <w:p w14:paraId="0000000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й, святи́й Безсме́ртний, поми́луй нас.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а́й і зціли́ не́мочі на́ші, І́мени Твого́ ра́ди.</w:t>
      </w:r>
    </w:p>
    <w:p w14:paraId="0000000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є є царство, і сила, і слава, Отця, і Сина, і Святого Духа, нині, і повсякчас, і на віки віків.</w:t>
      </w:r>
    </w:p>
    <w:p w14:paraId="0000001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поклоні́мся*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царе́ві на́шому – Бо́гу.</w:t>
      </w:r>
    </w:p>
    <w:p w14:paraId="0000001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́льми вели́кий!</w:t>
      </w:r>
    </w:p>
    <w:p w14:paraId="0000001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39AECB69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53424A9C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5C7194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64198B19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56DB267A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C71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5C719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5C719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7475F35E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2288B8BD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Ангельські сили настрахалися,* побачивши, як Спас наш приймає хрищення від слуги,* а Дух Святий сходить, щоб дати йому сві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Течія Йордану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е;* прийнявши, Спасе, тілесне хрищення,* ти сподобив нас прощення.* Тому кличемо до тебе: Христе Боже наш, – слава тобі!</w:t>
      </w:r>
    </w:p>
    <w:p w14:paraId="0000008D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Нині прийшов Христос на Йордан христитися.* Нині Іван приторк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якій ти знищив людські беззаконня.* Господи, – слава тобі!</w:t>
      </w:r>
    </w:p>
    <w:p w14:paraId="0000009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14:paraId="0000009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ття́ дає́ш усьому́ сві́ту, тому́ світ уве́сь сла́вить Тебе́.</w:t>
      </w:r>
    </w:p>
    <w:p w14:paraId="0000009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0000009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000009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помил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уй.</w:t>
      </w:r>
    </w:p>
    <w:p w14:paraId="000000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B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C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рославлена: Отця, і Сина, і Святого Духа, нині і повсякчас, і на віки віків.</w:t>
      </w:r>
    </w:p>
    <w:p w14:paraId="000000C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самогласний)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знаєш, бо власними устами даєш його вірним.* Боже з'явлений, - слава тобі!</w:t>
      </w:r>
    </w:p>
    <w:p w14:paraId="000000C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'явлений, - слава тобі!</w:t>
      </w:r>
    </w:p>
    <w:p w14:paraId="000000C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i тобi, Йордане, що ти назад повернувся?</w:t>
      </w:r>
    </w:p>
    <w:p w14:paraId="000000C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Сьогодні Творець неба й землi приходить у тiлi на Йордан* i Безгрiшний просить хрещення,* щоб очистити світ вiд ворожої омани.* Хреститься вiд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слуги Господь усього,* i водою дає очищення людському родові.* Йому закличмо: Боже з'явлений, - слава тобi!</w:t>
      </w:r>
    </w:p>
    <w:p w14:paraId="000000D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6, самогласний)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Іван, світлий свiтильник, зроджений з неплідної матері,* побачивши Христа – сонце з Дiви* - як просив, щоб його 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рестити в Йорданi,* зi страхом i радістю закликав до нього:* Ти, Господи, мене освяти божественним твоїм явлінням.</w:t>
      </w:r>
    </w:p>
    <w:p w14:paraId="000000D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 приготува́в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Ти* пе́ред усіма́ наро́дами;</w:t>
      </w:r>
    </w:p>
    <w:p w14:paraId="000000D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повсякча́с, і на ві́ки вікі́в. Амі́нь.</w:t>
      </w:r>
    </w:p>
    <w:p w14:paraId="000000D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000000D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 усильного благання</w:t>
      </w:r>
    </w:p>
    <w:p w14:paraId="000000E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і за преосвященнішого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ослови́.</w:t>
      </w:r>
    </w:p>
    <w:p w14:paraId="000000F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спасення нашого ради, молитвами пречистої своєї Матері, і всіх святих, помилує і спасе нас, як благий і людинолюбний.</w:t>
      </w:r>
    </w:p>
    <w:p w14:paraId="000000F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hAnsi="Times New Roman"/>
        </w:rPr>
        <w:br w:type="page"/>
      </w:r>
    </w:p>
    <w:p w14:paraId="000000FA" w14:textId="77777777" w:rsidR="00B64800" w:rsidRPr="005C7194" w:rsidRDefault="005C71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0F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веселим голосом хвалитимуть тебе.</w:t>
      </w:r>
    </w:p>
    <w:p w14:paraId="0000012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Ті ж, які чигають на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мою душу,* зійдуть у безодні підземні.</w:t>
      </w:r>
    </w:p>
    <w:p w14:paraId="0000012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0F799F0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25D343F5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5BB05560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Благослови, душе моя, Господа</w:t>
      </w:r>
      <w:r w:rsidRPr="005C7194">
        <w:rPr>
          <w:rFonts w:ascii="Times New Roman" w:eastAsia="Gungsuh" w:hAnsi="Times New Roman" w:cs="Gungsuh"/>
          <w:sz w:val="24"/>
          <w:szCs w:val="24"/>
        </w:rPr>
        <w:t>,* і все нутро моє − його святе ім'я.</w:t>
      </w:r>
    </w:p>
    <w:p w14:paraId="000001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насичує твій пох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илий вік добром,* і оновляється, як орел, твоя юність.</w:t>
      </w:r>
    </w:p>
    <w:p w14:paraId="0000014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ди, бо знемагає дух мій.* Не крий твого обличчя від мене, щоб я не став, як ті, що сходять у яму.</w:t>
      </w:r>
    </w:p>
    <w:p w14:paraId="0000016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Спаси мене, Господи,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від ворогів моїх* – бо до тебе прибігаю.</w:t>
      </w:r>
    </w:p>
    <w:p w14:paraId="0000016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2" w14:textId="77777777" w:rsidR="00B64800" w:rsidRPr="005C7194" w:rsidRDefault="005C7194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і.</w:t>
      </w:r>
    </w:p>
    <w:p w14:paraId="000001A3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Людинолюбче.</w:t>
      </w:r>
    </w:p>
    <w:p w14:paraId="000001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Умолимий у своїх щедротах,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B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Влад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0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оєї,* і багатством щедрот твоїх очисти мене з беззаконня мого.</w:t>
      </w:r>
    </w:p>
    <w:p w14:paraId="000001C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000001C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 xml:space="preserve">Глибини відкрив дно,* і як по суші, своїх людей веде,* покривши нею противників* – міцний у боротьбі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Господь, що славно прославився.</w:t>
      </w:r>
    </w:p>
    <w:p w14:paraId="000001D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C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D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1" w14:textId="77777777" w:rsidR="00B64800" w:rsidRPr="005C7194" w:rsidRDefault="005C7194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B64800" w:rsidRPr="005C7194" w:rsidRDefault="005C7194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4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E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E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ородиці й помилуй.</w:t>
      </w:r>
    </w:p>
    <w:p w14:paraId="000001F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B64800" w:rsidRPr="005C7194" w:rsidRDefault="005C7194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B64800" w:rsidRPr="005C7194" w:rsidRDefault="005C7194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1F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Ісус, жи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9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Коли множество 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B" w14:textId="77777777" w:rsidR="00B64800" w:rsidRPr="005C7194" w:rsidRDefault="005C71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 xml:space="preserve">Голос Слова, світильник Світла, зірниця Сонця* – Предтеча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кличе в пустині до всіх людей:* Покайтеся і наперед очистіться,* бо ось з'явився Христос,* що визволяє світ від загибелі.</w:t>
      </w:r>
    </w:p>
    <w:p w14:paraId="000001F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1F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0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0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0E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1" w14:textId="77777777" w:rsidR="00B64800" w:rsidRPr="005C7194" w:rsidRDefault="005C7194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B64800" w:rsidRPr="005C7194" w:rsidRDefault="005C7194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течі, — та послухайся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7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18" w14:textId="77777777" w:rsidR="00B64800" w:rsidRPr="005C7194" w:rsidRDefault="005C7194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9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3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Господа, що в Йордані христиться.</w:t>
      </w:r>
    </w:p>
    <w:p w14:paraId="0000022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2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святому хрещенню твоєму.</w:t>
      </w:r>
    </w:p>
    <w:p w14:paraId="0000022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14:paraId="0000022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 життя вічне.</w:t>
      </w:r>
    </w:p>
    <w:p w14:paraId="0000022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14:paraId="0000022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і помолімся.</w:t>
      </w:r>
    </w:p>
    <w:p w14:paraId="0000022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7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A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148</w:t>
      </w:r>
    </w:p>
    <w:p w14:paraId="0000023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3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</w:t>
      </w: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спода.* Хваліте Господа з неба,* хваліте його на висотах.* Тобі належить пісня, о Боже.</w:t>
      </w:r>
    </w:p>
    <w:p w14:paraId="0000023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F" w14:textId="4E89FECC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бо він повелів, і створились.</w:t>
      </w:r>
    </w:p>
    <w:p w14:paraId="0000024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З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4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4B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5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55" w14:textId="77777777" w:rsidR="00B64800" w:rsidRPr="005C7194" w:rsidRDefault="005C719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7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5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Засяяв світові Спаситель наш,* як світло від світла, з'явлений Бог.* Йому ми, люди, поклонімся.</w:t>
      </w:r>
    </w:p>
    <w:p w14:paraId="0000025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5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Засяяв с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вітові Спаситель наш,* як світло від світла, з'явлений Бог.* Йому ми, люди, поклонімся.</w:t>
      </w:r>
    </w:p>
    <w:p w14:paraId="0000025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Як нам, слугам, Христе,* достойно звеличити тебе – Владику?* Ти бо всіх нас відновив водою.</w:t>
      </w:r>
    </w:p>
    <w:p w14:paraId="0000025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Хрищений рукою слуги у Йордані* ти, Спасе наш, освятив води і зцілив пристрасті світу.* Велике таїнство твого явління.* Господи, людинолюбче, – сл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ава тобі!</w:t>
      </w:r>
    </w:p>
    <w:p w14:paraId="0000026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: Правдиве світло з'явилося і всіх обдаровує просвіченням.* Христос, вищий понад усяку чистоту,* христиться з нами і дає воді освячення,* з цим же й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очищення для душ.* Виглядає це по-земному, в дійсності ж воно вище від небес:* через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купіль – спасіння, а через воду – Дух;* в погруженні здійснюється наш висхід до Бога.* Чудні діла твої, Господи, – слава тобі!</w:t>
      </w:r>
    </w:p>
    <w:p w14:paraId="00000261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6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, і Сину, і Святому Духові, нині і повсякчас, і на віки віків. Амінь.]</w:t>
      </w:r>
    </w:p>
    <w:p w14:paraId="0000026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6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9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6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27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27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77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7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27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C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7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</w:t>
      </w:r>
      <w:r w:rsidRPr="005C7194">
        <w:rPr>
          <w:rFonts w:ascii="Times New Roman" w:eastAsia="Times New Roman" w:hAnsi="Times New Roman" w:cs="Times New Roman"/>
          <w:sz w:val="24"/>
          <w:szCs w:val="24"/>
          <w:highlight w:val="white"/>
        </w:rPr>
        <w:t>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7F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81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8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8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8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8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A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8B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B64800" w:rsidRPr="005C7194" w:rsidRDefault="005C71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28F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4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6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8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C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E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5C7194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0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5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6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твого і благослови всіх нас; а якщо ми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7" w14:textId="77777777" w:rsidR="00B64800" w:rsidRPr="005C7194" w:rsidRDefault="005C71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8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B64800" w:rsidRPr="005C7194" w:rsidRDefault="00B648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B64800" w:rsidRPr="005C7194" w:rsidRDefault="005C71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2AB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AC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2AD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AE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AF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Пр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есвята Богородице, спаси нас.</w:t>
      </w:r>
    </w:p>
    <w:p w14:paraId="000002B0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1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тобі, Христе Боже, уповання наша, слава тобі!</w:t>
      </w:r>
    </w:p>
    <w:p w14:paraId="000002B2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Слава Отцю і Сину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, і Святому Духові, і нині і повсякчас, і на віки віків. Амінь. Господи, помилуй </w:t>
      </w: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C719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B3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спасення нашого ради, молитвами пречистої своєї Матері, і всіх святих, помилує і спасе нас, як благий і людинолюбний.</w:t>
      </w:r>
    </w:p>
    <w:p w14:paraId="000002B4" w14:textId="77777777" w:rsidR="00B64800" w:rsidRPr="005C7194" w:rsidRDefault="005C71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71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C719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C719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B64800" w:rsidRPr="005C7194" w:rsidRDefault="00B648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64800" w:rsidRPr="005C719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21EC8"/>
    <w:multiLevelType w:val="multilevel"/>
    <w:tmpl w:val="516CF8F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800"/>
    <w:rsid w:val="005C7194"/>
    <w:rsid w:val="00B6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4FA723-BF85-43C1-805C-54A0DF4F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uMYTTJjOoehgyyXBy2RUNvDJ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lwMUdqVDItRmJxMENlSjN1NnJVQ0txRmlaMExMb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44165</Words>
  <Characters>25175</Characters>
  <Application>Microsoft Office Word</Application>
  <DocSecurity>0</DocSecurity>
  <Lines>209</Lines>
  <Paragraphs>138</Paragraphs>
  <ScaleCrop>false</ScaleCrop>
  <Company/>
  <LinksUpToDate>false</LinksUpToDate>
  <CharactersWithSpaces>69202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2024-12-21T08:48:00Z</dcterms:created>
  <dcterms:modified xsi:type="dcterms:W3CDTF">2024-12-31T05:47:00Z</dcterms:modified>
</cp:coreProperties>
</file>