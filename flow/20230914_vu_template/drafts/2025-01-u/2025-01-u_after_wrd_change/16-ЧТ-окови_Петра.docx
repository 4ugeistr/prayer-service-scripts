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Четвер </w:t>
      </w:r>
    </w:p>
    <w:p w14:paraId="0000000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16 </w:t>
      </w:r>
      <w:r w:rsidRPr="00E87C6E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E87C6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Поклін чесним оковам святого і всехвального апостола Петра. </w:t>
      </w:r>
    </w:p>
    <w:p w14:paraId="00000003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2B329B" w:rsidRPr="00E87C6E" w:rsidRDefault="00E87C6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06E4095E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4C3B35F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E87C6E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56ABC23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1B8F4BC1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87C6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E87C6E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E87C6E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C59F0CF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4EDA5814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Ома́ну зв’яза́в ти,* за Го́спода зв’я́зуваний* і в темни́ці, апо́столе, ув’я́знюваний.* Тому́ тебе́ з любо́в’ю вшано́вуємо* і з ві́рою око́ви цілу́ємо твої́;* від них черпа́ючи здоро́в’я ті́ла та душі́ спасі́ння,* подя́чно 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осхваля́ємо* тебе́, Богови́дцю,* Безтіле́сних співбе́сіднику.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Че́рез те́бе знання́ прийма́ють* рані́ше незнання́м уя́рмлені* плодю́чі роди́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наро́дів,* о́браз яки́х показа́в не́сений з висоти́ обру́с,* що вміща́в всере́дині* вся́ку жи́вність, апо́столе.* Тим-то вся́кий вік сла́вить тебе́,* поклоня́ючись око́вам, які́ носи́в ти* за Христа́ всеві́ддано.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Кого́ відрі́кся ти, су́дженого,* Того́ оспіва́в повста́лого з ме́ртвих, апо́столе,* і пропові́дував у всіх о́бширах сві́ту* Бо́га і Чолові́ка,* що з бла́гости мно́гої* став спі́льником сме́ртних.* Тим-то з любо́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в’ю блажимо́ тебе́, Пе́тре,* поклоня́ючись око́вам, які́ носи́в ти* за Христа́, всесла́вний.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Вшану́ймо преці́нн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 око́ви,* яки́ми були́ розв’я́зані у́зи при́страстей;* адже́ око́ви ці наспра́вді свяще́нно освя́чені* неописа́нними дара́ми Петра́ всему́дрого* і ді́йсно отри́мали від ньо́го вічнопли́нну благода́ть:* вони́ наспра́вді, за боже́ственним да́ром,* розрива́ю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чи пу́та стражда́нь,* які́ похо́дять від прови́н,* дару́ють зві́льнення від вели́ких лих.</w:t>
      </w:r>
    </w:p>
    <w:p w14:paraId="0000008C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Ся́ють твої́ око́ви,* о сла́вний корифе́ю,* на́че небе́сний ланцю́г,* завдяки́ яко́му ми воз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ве́дені від землі́* до висо́т небе́сних брам:* і наближа́ємося до те́бе з ві́рою, прему́дрий, як до осяйно́го ключаря́.* Ти, о́тже, достойнохва́льний,* ма́ючи в рука́х ключі́ Ца́рства,* відкри́й нам ми́лостиво вхід спасі́ння.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Суголо́сно співа́ють днесь* хвалу́ твою́, Пе́тре,* а́нгельські полки́ спі́льно зі сме́ртними.* Ти бо, вда́рений у бік прихо́дом а́нгела* і вті́кши від ва́рти, яка тебе́ трима́ла у кайда́нах,* поли́шив зако́ви, в які́ був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заку́тий,* і, дару́ючи нам цю ра́дість,* ти розв’я́зуєш, прему́дрий,* нерозв’я́зні оска́рження прови́н.</w:t>
      </w:r>
    </w:p>
    <w:p w14:paraId="00000091" w14:textId="77777777" w:rsidR="002B329B" w:rsidRPr="00E87C6E" w:rsidRDefault="00E87C6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Сього́дні нам осно́ва Це́ркви* – Петро́, ске́ля ві́ри,* подає́ чесні́ свої́ око́ви за́для душе́вної крі́пости.* Прийді́те, всі, цілу́ючи їх,* благохва́льними о́дами його́ увінча́ймо:* «Ра́дуйся, гаря́чий ві́ри побо́рнику,* яки́й гаря́чим ро́зумом Христа́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Си́на Бо́жого іспові́дав* у відва́зі вели́кій.* Ра́дуйся, вселе́нної ра́досте і Небе́сного Ца́рства ключа́рю.* Благода́ть подава́й тим, що з любо́в’ю тебе́ вшано́вують* і до чесни́х твої́х око́в го́рнуться з бажа́нням,* як удосто́єний предстоя́ти престо́л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ові Всецаря́ – Христа́,* моли́тву тво́рячи за нас, многогрі́шних!»</w:t>
      </w:r>
    </w:p>
    <w:p w14:paraId="0000009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ід такої муки,* наставляючи на все, що є краще і ближче спасіння.</w:t>
      </w:r>
    </w:p>
    <w:p w14:paraId="00000093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Сподо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́би, Го́споди, цього́ ве́чора* без гріха́ зберегти́ся нам.</w:t>
      </w:r>
    </w:p>
    <w:p w14:paraId="000000A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ту гріховну* задля них обмий, Боже, і помилуй нас.</w:t>
      </w:r>
    </w:p>
    <w:p w14:paraId="000000C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я над нами.</w:t>
      </w:r>
    </w:p>
    <w:p w14:paraId="000000C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0C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Жертви одуховлені, розумні цілопалення,* мученики Господні, досконалі Божі жертвоприношення,* що Бога знають і Богові знані ове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чки,* яких огорожа вовкам недоступна!* Моліться, щоб і ми з вами спаслися на водах упокоєння.</w:t>
      </w:r>
    </w:p>
    <w:p w14:paraId="000000C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14:paraId="000000C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меона</w:t>
      </w:r>
    </w:p>
    <w:p w14:paraId="000000D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Святи́й Бо́же, святи́й Крі́пк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ий, святи́й Безсме́ртний,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та́й і зціли́ не́мочі на́ші, І́мени Твого́ ра́ди.</w:t>
      </w:r>
    </w:p>
    <w:p w14:paraId="000000D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оє є царство, і сила, і слава, Отця, і Сина, і Святого Духа, нині, і повсякчас, і на віки віків.</w:t>
      </w:r>
    </w:p>
    <w:p w14:paraId="000000D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D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 благосл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овенна!* Ми пізнали Слово Отця, Христа Бога нашого,* що з тебе воплотився,* тому безупинно тебе, оспівуючи, величаємо.</w:t>
      </w:r>
    </w:p>
    <w:p w14:paraId="000000E0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(3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р.)</w:t>
      </w:r>
    </w:p>
    <w:p w14:paraId="000000E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послужили у святім храмі цьому, і за отців наших духовних, і всіх у Христі братів і сестер наших.</w:t>
      </w:r>
    </w:p>
    <w:p w14:paraId="000000E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Чесні́шу від херуви́м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ворця, і святого (ім’я,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), і святого славного апостола Петра, поклін чесним оковам якого днесь пам’ять святкуємо, і всіх святих - помилує і спасе нас як благий і людинолюбний.</w:t>
      </w:r>
    </w:p>
    <w:p w14:paraId="000000F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г твої́х* і ви́зволь нас від уся́кої ну́жди і печа́лі.</w:t>
      </w:r>
    </w:p>
    <w:p w14:paraId="000000F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hAnsi="Times New Roman" w:cs="Times New Roman"/>
        </w:rPr>
        <w:br w:type="page"/>
      </w:r>
    </w:p>
    <w:p w14:paraId="000000F9" w14:textId="77777777" w:rsidR="002B329B" w:rsidRPr="00E87C6E" w:rsidRDefault="00E87C6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0000012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D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BFEFED8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6DA14BE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E87C6E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61F9A5A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5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у* над тими, що його бояться.</w:t>
      </w:r>
    </w:p>
    <w:p w14:paraId="0000015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7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8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9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єдина чиста і єдина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A2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агодаттю</w:t>
      </w:r>
    </w:p>
    <w:p w14:paraId="000001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Духа, нині, і повсякчас, і на віки віків.</w:t>
      </w:r>
    </w:p>
    <w:p w14:paraId="000001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: Пречиста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0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B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Тебе величаємо, Богоро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дице, співаючи:* Ти – єдина благословенна,* з якої народився Христос, Бог наш.</w:t>
      </w:r>
    </w:p>
    <w:p w14:paraId="000001BE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C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4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6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D9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D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Безначальне життя успадкував ти, блаженний,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D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D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був поставлений на свічнику високих чеснот, щоб як світильник п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D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2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80809"/>
          <w:sz w:val="24"/>
          <w:szCs w:val="24"/>
        </w:rPr>
        <w:t>Не мудрістю, і силою, і багатством хвалимось, але Тобою - Отчою іпостасною Премудрістю, Христе, бо нема святого, крім Тебе, Людинолюбче.</w:t>
      </w:r>
    </w:p>
    <w:p w14:paraId="000001E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Зброєю став ти, знищуючи воюючих ворогів, від спокус яких збережи, Миколаю, неушкодженими тих, що виконують божественні повеління.</w:t>
      </w:r>
    </w:p>
    <w:p w14:paraId="000001E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Рани моєї душі вилікуй, святителю, бо ти знищив ворожі підступи і сіті,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я шанував тебе вірою як захистителя.</w:t>
      </w:r>
    </w:p>
    <w:p w14:paraId="000001E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9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E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та Діво, ми придбали Заступницею; переміни нашу печаль на радість і визволи від скорбот, що породжують смерть.</w:t>
      </w:r>
    </w:p>
    <w:p w14:paraId="000001EB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87C6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b/>
          <w:color w:val="080809"/>
          <w:sz w:val="24"/>
          <w:szCs w:val="24"/>
        </w:rPr>
        <w:t>Возсіда́ючи у сла́ві на престо́лі Божества́, на хма́рі легкій прийшо́в Ісу́с Пребоже́ственний, носи́мий Нетлінною доло́нею, і спас тих, що взива́ють: «Сла́ва, Хри́сте, си́лі Твоїй!”</w:t>
      </w:r>
    </w:p>
    <w:p w14:paraId="000001F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Славне життя твоє всю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1F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На високому престолі ти, блаженний,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1F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Неправедно засуджених на сме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рть ти визволив, божественною ревністю розпалений, отче Миколаю; тому взиваємо до тебе: так само визволи нас від напастей, які умертвляють моє серце.</w:t>
      </w:r>
    </w:p>
    <w:p w14:paraId="000001F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Радісно обходячи небеса, отче Миколаю, явися всім, хт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о призиває тебе, полегшуючи недуги душ наших і подаючи боголіпно утіху.</w:t>
      </w:r>
    </w:p>
    <w:p w14:paraId="0000020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2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Христе; але ми Тебе, Єдинородний, Отчої слави сяяння Божества, від ночі до ранку оспівуємо, Людинолюбче.</w:t>
      </w:r>
    </w:p>
    <w:p w14:paraId="0000020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Зайшов ти як сонце, померши, отче мудрий, і за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сяяв у Христа, світлістю чудес твоїх осяюючи всю підсонячну, отче Миколаю.</w:t>
      </w:r>
    </w:p>
    <w:p w14:paraId="0000020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почуй нас у дні нашестя спокус і скорбот, відганяючи всяку тяготу благодаттю Духа, який живе в тобі.</w:t>
      </w:r>
    </w:p>
    <w:p w14:paraId="0000020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телю Христовий Миколаю, моли Бога за нас.</w:t>
      </w:r>
    </w:p>
    <w:p w14:paraId="00000209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0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Духовними очима бачив Тебе Ісая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взивав: ось хоче народитися від Діви Богоотроковиці Ісус Господь, щоб знову відновити людей.</w:t>
      </w:r>
    </w:p>
    <w:p w14:paraId="0000020B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життя моє, Многомилостивий.</w:t>
      </w:r>
    </w:p>
    <w:p w14:paraId="0000020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 твоїми молитвами від його лютої шкоди, отче Миколаю.</w:t>
      </w:r>
    </w:p>
    <w:p w14:paraId="0000020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колаю, моли Бога за нас.</w:t>
      </w:r>
    </w:p>
    <w:p w14:paraId="00000212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 визволив своїм заступництвом воєвод, що неправедно були засуджені на смерть; як їх, так і нас захисти від усякого зла, достославний.</w:t>
      </w:r>
    </w:p>
    <w:p w14:paraId="0000021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4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нь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3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Миколаю, моли Творця всіх, що єдиний у святих перебуває, осв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ятити нас і послати нам Свої багаті милості.</w:t>
      </w:r>
    </w:p>
    <w:p w14:paraId="0000022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5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Ти, славний, був преподобним, праведним, і лагідним, і смиренним, і тому піднесений був на славну висоту священства, звершуючи чудеса і знамення.</w:t>
      </w:r>
    </w:p>
    <w:p w14:paraId="0000022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елю Христовий Миколаю, моли Бога за нас.</w:t>
      </w:r>
    </w:p>
    <w:p w14:paraId="00000227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8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повстання пристрастей моєї душі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, бадьорою Твоєю молитвою подай мені бадьорість, Діво, дрімання безнадійності далеко проганяючи.</w:t>
      </w:r>
    </w:p>
    <w:p w14:paraId="00000229" w14:textId="77777777" w:rsidR="002B329B" w:rsidRPr="00E87C6E" w:rsidRDefault="00E87C6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A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співали: всі діла благословляйте і оспівуйте Господа.</w:t>
      </w:r>
    </w:p>
    <w:p w14:paraId="0000022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Красномовно проповідуючи божественне, ти, Миколаю, закрив розкриті вуста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беззаконних і від єресі Арія многих визволив, що православно співали: Господа оспівуйте і прославляйте Його по всі віки.</w:t>
      </w:r>
    </w:p>
    <w:p w14:paraId="0000022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можцями пристрастей, що народжують смерть, і улесливого язика беззаконних людей; нас, що завжди молимось тобі.</w:t>
      </w:r>
    </w:p>
    <w:p w14:paraId="0000022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0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Поміч твою спасительну пошли нам, молимо тебе, чудотворче Миколаю, в день біди; бо ми завжди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вірою тебе благаємо.</w:t>
      </w:r>
    </w:p>
    <w:p w14:paraId="00000231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взиваючи: благословляйте, оспівуйте Господа і прославляйте Його по всі віки.</w:t>
      </w:r>
    </w:p>
    <w:p w14:paraId="00000232" w14:textId="77777777" w:rsidR="002B329B" w:rsidRPr="00E87C6E" w:rsidRDefault="00E87C6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І нині: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огородичний: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3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3D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4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14:paraId="0000024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Прийнявши владу розв'язувати і в'язати, ви, апостоли,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розв'яжіть вузли наших гріхів* і приведіть до Божої любови та зробіть учасниками небесного царства.</w:t>
      </w:r>
    </w:p>
    <w:p w14:paraId="0000024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'ю приступають,* і вгамовує приступи недуг, тому тебе всі прославляємо.</w:t>
      </w:r>
    </w:p>
    <w:p w14:paraId="0000024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245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щу Богоро́дицю, тебе́ велича́ємо.</w:t>
      </w:r>
    </w:p>
    <w:p w14:paraId="00000248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3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Апостоли Спасові!* Ви про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дрим,* моли безперестанно Христа,* щоб звільнити від усякої біди нас,* що на тебе поклали надію, Діво.</w:t>
      </w:r>
    </w:p>
    <w:p w14:paraId="00000257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8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9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C" w14:textId="62CE746C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6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8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7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2B329B" w:rsidRPr="00E87C6E" w:rsidRDefault="00E87C6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8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B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7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8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33FBD705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0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2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3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4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5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5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7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A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AE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F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1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2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4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Апостольський збір просвітив ти, Христе, Духом Святим,* тож і нашу нечистоту гріховну*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задля них обмий, Боже, і помилуй нас.</w:t>
      </w:r>
    </w:p>
    <w:p w14:paraId="000002B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, і слава твоя – їхнім дітям.</w:t>
      </w:r>
    </w:p>
    <w:p w14:paraId="000002B6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7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</w:t>
      </w:r>
      <w:r w:rsidRPr="00E87C6E">
        <w:rPr>
          <w:rFonts w:ascii="Times New Roman" w:eastAsia="Times New Roman" w:hAnsi="Times New Roman" w:cs="Times New Roman"/>
          <w:sz w:val="24"/>
          <w:szCs w:val="24"/>
          <w:u w:val="single"/>
        </w:rPr>
        <w:t>их; стверди його – діло рук наших.</w:t>
      </w:r>
    </w:p>
    <w:p w14:paraId="000002B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B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: В тобі, Богородице, знайшли ми твердиню,* затишне пристановище й підпору;* тому серед бурі життя молимось:* Веди нас і спаси.</w:t>
      </w:r>
    </w:p>
    <w:p w14:paraId="000002B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C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6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8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</w:t>
      </w:r>
      <w:r w:rsidRPr="00E87C6E">
        <w:rPr>
          <w:rFonts w:ascii="Times New Roman" w:eastAsia="Times New Roman" w:hAnsi="Times New Roman" w:cs="Times New Roman"/>
          <w:sz w:val="24"/>
          <w:szCs w:val="24"/>
          <w:highlight w:val="white"/>
        </w:rPr>
        <w:t>уй нам велику милість.</w:t>
      </w:r>
    </w:p>
    <w:p w14:paraId="000002C9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CA" w14:textId="77777777" w:rsidR="002B329B" w:rsidRPr="00E87C6E" w:rsidRDefault="002B329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D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87C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F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2D1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3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5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6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7" w14:textId="77777777" w:rsidR="002B329B" w:rsidRPr="00E87C6E" w:rsidRDefault="00E87C6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8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9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A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B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C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ця нашого Миколая, архиєпископа Мир Ликійських, чудотворця, і святого (ім’я, </w:t>
      </w:r>
      <w:r w:rsidRPr="00E87C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), і святого славного апостола Петра, поклін чесним оковам якого днесь пам’ять святкуємо, і всіх святих - помилує і спасе нас як благий і людинолюбний.</w:t>
      </w:r>
    </w:p>
    <w:p w14:paraId="000002DD" w14:textId="77777777" w:rsidR="002B329B" w:rsidRPr="00E87C6E" w:rsidRDefault="00E87C6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87C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E" w14:textId="77777777" w:rsidR="002B329B" w:rsidRPr="00E87C6E" w:rsidRDefault="002B329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F" w14:textId="77777777" w:rsidR="002B329B" w:rsidRPr="00E87C6E" w:rsidRDefault="00E87C6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0" w14:textId="77777777" w:rsidR="002B329B" w:rsidRPr="00E87C6E" w:rsidRDefault="00E87C6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C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87C6E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2B329B" w:rsidRPr="00E87C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4503C"/>
    <w:multiLevelType w:val="multilevel"/>
    <w:tmpl w:val="A62A44F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29B"/>
    <w:rsid w:val="002B329B"/>
    <w:rsid w:val="00E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B74728-6BF9-41E7-9F86-A51E42A5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/DVw8Z+ODmdk3IBYcP1v3K76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XRmJTeGFNT1RCSEJjRF9QT211UHhRelpJRjVrd08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46684</Words>
  <Characters>26610</Characters>
  <Application>Microsoft Office Word</Application>
  <DocSecurity>0</DocSecurity>
  <Lines>221</Lines>
  <Paragraphs>146</Paragraphs>
  <ScaleCrop>false</ScaleCrop>
  <Company/>
  <LinksUpToDate>false</LinksUpToDate>
  <CharactersWithSpaces>73148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2024-12-21T09:06:00Z</dcterms:created>
  <dcterms:modified xsi:type="dcterms:W3CDTF">2024-12-31T05:36:00Z</dcterms:modified>
</cp:coreProperties>
</file>