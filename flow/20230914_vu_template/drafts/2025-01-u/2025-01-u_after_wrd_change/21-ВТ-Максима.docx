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13A3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Вівторок </w:t>
      </w:r>
    </w:p>
    <w:p w14:paraId="00000002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13A3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21 Преподобного отця нашого Максима Ісповідника. Святого мученика Неофіта. Святих мучеників Євгенія, Кандида, Валеріяна й Акили. </w:t>
      </w:r>
    </w:p>
    <w:p w14:paraId="00000003" w14:textId="77777777" w:rsidR="00F01AD6" w:rsidRPr="00413A3E" w:rsidRDefault="00F01AD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04" w14:textId="77777777" w:rsidR="00F01AD6" w:rsidRPr="00413A3E" w:rsidRDefault="00413A3E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5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6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7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Сла́ва Тобі́, Бо́же наш,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сла́ва Тобі́.</w:t>
      </w:r>
    </w:p>
    <w:p w14:paraId="00000008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9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й, святи́й Безсме́ртний, поми́луй нас.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A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B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а́й і зціли́ не́мочі на́ші, І́мени Твого́ ра́ди.</w:t>
      </w:r>
    </w:p>
    <w:p w14:paraId="0000000C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D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E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F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Бо Тво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є є царство, і сила, і слава, Отця, і Сина, і Святого Духа, нині, і повсякчас, і на віки віків.</w:t>
      </w:r>
    </w:p>
    <w:p w14:paraId="00000010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1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2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Прийді́те, поклоні́мся*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царе́ві на́шому – Бо́гу.</w:t>
      </w:r>
    </w:p>
    <w:p w14:paraId="00000013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4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5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F01AD6" w:rsidRPr="00413A3E" w:rsidRDefault="00413A3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7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́льми вели́кий!</w:t>
      </w:r>
    </w:p>
    <w:p w14:paraId="00000018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9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A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B" w14:textId="6A25CC9E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Arial Unicode MS" w:hAnsi="Times New Roman" w:cs="Arial Unicode MS"/>
          <w:sz w:val="24"/>
          <w:szCs w:val="24"/>
        </w:rPr>
        <w:lastRenderedPageBreak/>
        <w:t>Вітри́ Свої́ми посланця́ми учиня́єш,* по́лум’я вогне́нне − слу́гами Свої́ми.</w:t>
      </w:r>
    </w:p>
    <w:p w14:paraId="0000001C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D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E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F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00000020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1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2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3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00000024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5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6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00000027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8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9" w14:textId="29584271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</w:t>
      </w:r>
      <w:r w:rsidRPr="00413A3E">
        <w:rPr>
          <w:rFonts w:ascii="Times New Roman" w:eastAsia="Arial Unicode MS" w:hAnsi="Times New Roman" w:cs="Arial Unicode MS"/>
          <w:sz w:val="24"/>
          <w:szCs w:val="24"/>
        </w:rPr>
        <w:t xml:space="preserve"> ске́лі − для за́йців приту́лок.</w:t>
      </w:r>
    </w:p>
    <w:p w14:paraId="0000002A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B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C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0000002D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E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F" w14:textId="55B4CAC2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30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00000031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2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3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00000034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5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6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7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8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ти по́ки життя́ мого́,* псалми́ співа́тиму, по́ки бу́ду жи́ти.</w:t>
      </w:r>
    </w:p>
    <w:p w14:paraId="00000039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бу́де приє́мна Йому́ моя́ пі́сня;* у Го́споді я весели́тимусь.</w:t>
      </w:r>
    </w:p>
    <w:p w14:paraId="0000003A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B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Со́нце зна́є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свій за́хід,* наво́диш те́мряву, і надхо́дить ніч.</w:t>
      </w:r>
    </w:p>
    <w:p w14:paraId="0000003C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D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E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Алилу́я, алилу́я, алилу́я, сла́ва Тобі́, Б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о́же.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F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0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2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3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00000044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0000045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корисне. Бо Тобі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7" w14:textId="44974EFB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413A3E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</w:t>
      </w:r>
      <w:r w:rsidRPr="00413A3E">
        <w:rPr>
          <w:rFonts w:ascii="Times New Roman" w:eastAsia="Gungsuh" w:hAnsi="Times New Roman" w:cs="Gungsuh"/>
          <w:sz w:val="24"/>
          <w:szCs w:val="24"/>
        </w:rPr>
        <w:t>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</w:t>
      </w:r>
      <w:r w:rsidRPr="00413A3E">
        <w:rPr>
          <w:rFonts w:ascii="Times New Roman" w:eastAsia="Gungsuh" w:hAnsi="Times New Roman" w:cs="Gungsuh"/>
          <w:sz w:val="24"/>
          <w:szCs w:val="24"/>
        </w:rPr>
        <w:t>ого, з яким і Ти є благословенний, з пресвятим, добрим і животворчим Твоїм Духом, нині і повсякчас, і на віки віків. Амінь.</w:t>
      </w:r>
    </w:p>
    <w:p w14:paraId="00000048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9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A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B" w14:textId="77777777" w:rsidR="00F01AD6" w:rsidRPr="00413A3E" w:rsidRDefault="00413A3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C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D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F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1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рою, благоговінням і страхом Божим входять до нього, Господеві помолімся.</w:t>
      </w:r>
    </w:p>
    <w:p w14:paraId="00000053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13A3E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13A3E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055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7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059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B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000005D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F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1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2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3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5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і Сину, і Святому Духові, нині, і повсякчас, і на віки віків.</w:t>
      </w:r>
    </w:p>
    <w:p w14:paraId="00000066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7" w14:textId="77777777" w:rsidR="00F01AD6" w:rsidRPr="00413A3E" w:rsidRDefault="00413A3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68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00000069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A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413A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B" w14:textId="31EC80BC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C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D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E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F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70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1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2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уші́ моє́ї.</w:t>
      </w:r>
    </w:p>
    <w:p w14:paraId="00000073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4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5" w14:textId="77777777" w:rsidR="00F01AD6" w:rsidRPr="00413A3E" w:rsidRDefault="00413A3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6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до Го́спода молю́ся.</w:t>
      </w:r>
    </w:p>
    <w:p w14:paraId="00000077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8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9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го, хто дбав би за ме́не.</w:t>
      </w:r>
    </w:p>
    <w:p w14:paraId="0000007A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B" w14:textId="6A796885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C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D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Спаси́ м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ене́ від гони́телів мої́х,* бо вони́ сильні́ші від ме́не.</w:t>
      </w:r>
    </w:p>
    <w:p w14:paraId="0000007E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F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80" w14:textId="77777777" w:rsidR="00F01AD6" w:rsidRPr="00413A3E" w:rsidRDefault="00413A3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1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2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3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084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13A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5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Того, хто з милосердя* став людиною, як благоволив,* хто у двох волях і діях пізнається умом,* – Його проповідував ти,* Максиме преподобний,* загороджуючи велемовні уста порочних,* що одновольним, однодійним Його вважали* –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через наклеп диявола,* зла винахідника.</w:t>
      </w:r>
    </w:p>
    <w:p w14:paraId="00000086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13A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87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Жилами вчень твоїх* ти, отче, здушив злодумного та пустослівного Пирра* і гоніння пер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етерпів* та насильство, приснопам’ятний,* коли били тебе люто,* і язик відрізали* та завжди до Бога простерту божественну руку,* пишучи якою, ти виразив* щонайвищі догмати.</w:t>
      </w:r>
    </w:p>
    <w:p w14:paraId="00000088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13A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 Го́спода.</w:t>
      </w:r>
    </w:p>
    <w:p w14:paraId="00000089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Тростиною скорописця,* вигостреною Духом,* був святий язик твій,* що красно писав благодаттю на скрижалях сердець наших* томос божественних чеснот,* і точність догматів,* і воплочення у двох сущностях і одній іпостасі* Того, Хто людям* явитис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я зволив.</w:t>
      </w:r>
    </w:p>
    <w:p w14:paraId="0000008A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13A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8B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8, подібний: О, преславне чудо):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О, предивнеє чудо!* Голуб, що прилинув з висот,* бесідує з Неофітом мучеником людським голо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сом;* через це і заблисло життя його як рівноангельне,* через це в юності він страждає сильно.* О, божественні діяння* мученика п’ятиборця!* Його молитвами спаси душі наші, Христе,* як милосердний.</w:t>
      </w:r>
    </w:p>
    <w:p w14:paraId="0000008C" w14:textId="77777777" w:rsidR="00F01AD6" w:rsidRPr="00413A3E" w:rsidRDefault="00413A3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D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13A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́йте Його́ всі лю́ди!</w:t>
      </w:r>
    </w:p>
    <w:p w14:paraId="0000008E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О предивнеє чудо!* Од самих пелен зріломудрий,* Неофіт звершує чудеса дією Духа:* зі скелі воду молитвами виточує,* воскрешає мертву матір свою.* О, божественні діяння* мученика п’ятиборця!* Його молитвами спаси душі наші, Христе,* як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милосердний.</w:t>
      </w:r>
    </w:p>
    <w:p w14:paraId="0000008F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13A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90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О предивнеє чудо!* За Христа страждаючи, доблесний Неофіт* устрашив ворогів небувалими чудесами:* вогонь гасить, коли його в нього вкидають,* лютих звірів принишклими яв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ляє.* О непоборна Сило,* в якій дивоглядним виявився подвижник!* Але молитвами його* спаси нас, Боже!</w:t>
      </w:r>
    </w:p>
    <w:p w14:paraId="00000091" w14:textId="77777777" w:rsidR="00F01AD6" w:rsidRPr="00413A3E" w:rsidRDefault="00413A3E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413A3E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Преподо́бний о́тче,* на всю зе́млю ви́йшло віща́ння пра́вих діл твоїх* – тим-то на небеса́х отри́мав єси́ нагоро́ду за труди́ твої.* Де́монські розгроми́в єси́ полки́* і а́нгельських досягну́в єси́ чи́нів,* життя́ яки́х непоро́чно з ре́вністю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наслідував.*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Сміли́вість ма́ючи до Христа́ Бо́га,* ми́ру проси́ ду́шам на́шим.</w:t>
      </w:r>
    </w:p>
    <w:p w14:paraId="00000092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(богородичний):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Безліч разів я обіцяв, Пречиста,* чинити покуту за мої гріхи,* але не залишає мене лиха звичка.* Тому кличу до тебе і, припадаючи, молюся:* Визволь мене, Владичице, ві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д такої муки,* наставляючи на все, що є краще і ближче спасіння.</w:t>
      </w:r>
    </w:p>
    <w:p w14:paraId="00000093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4" w14:textId="77777777" w:rsidR="00F01AD6" w:rsidRPr="00413A3E" w:rsidRDefault="00413A3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5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6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97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8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9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A" w14:textId="77777777" w:rsidR="00F01AD6" w:rsidRPr="00413A3E" w:rsidRDefault="00F01AD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B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C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>Госпо́дь почу́є мене́,* коли́ я візву́ до Ньо́го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4,4).</w:t>
      </w:r>
    </w:p>
    <w:p w14:paraId="0000009D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Ви́слухай мене́, коли́ бу́ду взива́ти, мій Бо́же справедли́вий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4,1).</w:t>
      </w:r>
    </w:p>
    <w:p w14:paraId="0000009E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9F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Сподо́би, Го́спод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и, цього́ ве́чора* без гріха́ зберегти́ся нам.</w:t>
      </w:r>
    </w:p>
    <w:p w14:paraId="000000A0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A1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2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3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4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5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́х.</w:t>
      </w:r>
    </w:p>
    <w:p w14:paraId="000000A6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7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8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9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A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AB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C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D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Заступи,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спаси, помилуй і охорони нас, Боже, Твоєю благодаттю</w:t>
      </w:r>
    </w:p>
    <w:p w14:paraId="000000AE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F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B0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1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2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3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4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5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Доброго й пожиточного для душ наших і миру для світу у Господа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0B6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7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8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9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A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По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да́й, Го́споди.</w:t>
      </w:r>
    </w:p>
    <w:p w14:paraId="000000BB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C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D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E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</w:t>
      </w: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енник: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F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C0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C1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2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3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Тобі, Госп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оди.</w:t>
      </w:r>
    </w:p>
    <w:p w14:paraId="000000C4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5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</w:t>
      </w: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ященник: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6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7" w14:textId="77777777" w:rsidR="00F01AD6" w:rsidRPr="00413A3E" w:rsidRDefault="00F01AD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8" w14:textId="77777777" w:rsidR="00F01AD6" w:rsidRPr="00413A3E" w:rsidRDefault="00413A3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9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Господи, грішити не перестаю,* милосердя сподобляюся і цього не розумію.*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Подолай мій нерозум, єдиний Добрий, і помилуй мене.</w:t>
      </w:r>
    </w:p>
    <w:p w14:paraId="000000CA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13A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ся над нами.</w:t>
      </w:r>
    </w:p>
    <w:p w14:paraId="000000CB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Господи, хоч тремчу зі страху перед тобою,* зло чинити не залишаю.* Хто ж на суді не боїться судді?* Або хто, бажаючи вилікуватись, лікаря гнівить, як я?* Довготерпеливий Господи, змилосердься над моєю неміччю і помилуй мене.</w:t>
      </w:r>
    </w:p>
    <w:p w14:paraId="000000CC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13A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00000CD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Щитом віри заслонившись* і знаком хреста скріпившись, святі твої, Господи,* хоробро пішли на муки й перемогли диявольську горди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ню й обман.* Їхніми молитвами, як Бог всесильний,* подай світові мир і душам нашим велику милість.</w:t>
      </w:r>
    </w:p>
    <w:p w14:paraId="000000CE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: Заспокой болі й важке стогнання душі моєї* ти, що втерла всяку сльозу на лиці.* Бо ти проганяєш людську скорботу й розбиваєш журбу грішних,* і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в тобі, пресвята Мати Діво,* всі ми знайшли надію і покріплення.</w:t>
      </w:r>
    </w:p>
    <w:p w14:paraId="000000CF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0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D1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2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3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4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Сві́тло на просві́ту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пога́нам,* і сла́ву лю́ду Твого́, Ізра́їля.</w:t>
      </w:r>
    </w:p>
    <w:p w14:paraId="000000D5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6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lastRenderedPageBreak/>
        <w:t>Сла́ва Отцю́, і Си́ну, і Свято́му Ду́хові,* і ни́ні, і повсякча́с, і на ві́ки вікі́в. Амі́нь.</w:t>
      </w:r>
    </w:p>
    <w:p w14:paraId="000000D7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D8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9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A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О́тче наш,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введи́ нас у споку́су,* але́ ви́зволи нас від лука́вого.</w:t>
      </w:r>
    </w:p>
    <w:p w14:paraId="000000DB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C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D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DE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Православ'я вияснив ти вірно,* кров'ю з язика і руки текучою по-мученичому ознаменувався ти,* руку твою відсічену до Вишнього возніс ти,* а відрізаний язик твій богословний до моління, Максиме, возніс ти.* Нині Бога милостивим учини до нас, щоб спаслися ду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ші наші.</w:t>
      </w:r>
    </w:p>
    <w:p w14:paraId="000000DF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Мученик Твій, Господи, Неофіт,*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E0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До Богородиці удаймося щиро ми, грішні і смиренні,* і припадімо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цю.</w:t>
      </w:r>
    </w:p>
    <w:p w14:paraId="000000E1" w14:textId="77777777" w:rsidR="00F01AD6" w:rsidRPr="00413A3E" w:rsidRDefault="00F01AD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2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E3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4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5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13A3E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13A3E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0E6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7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8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9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Ще молимось за тут пр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A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C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D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E" w14:textId="77777777" w:rsidR="00F01AD6" w:rsidRPr="00413A3E" w:rsidRDefault="00F01AD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F" w14:textId="77777777" w:rsidR="00F01AD6" w:rsidRPr="00413A3E" w:rsidRDefault="00413A3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F0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1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ез зотлі́ння Бо́га Сло́во породи́ла,* су́щу Богоро́дицю, тебе́ велича́ємо.</w:t>
      </w:r>
    </w:p>
    <w:p w14:paraId="000000F2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3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поми́луй.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4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 (ім’я, </w:t>
      </w: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413A3E">
        <w:rPr>
          <w:rFonts w:ascii="Times New Roman" w:eastAsia="Times New Roman" w:hAnsi="Times New Roman" w:cs="Times New Roman"/>
          <w:i/>
          <w:sz w:val="24"/>
          <w:szCs w:val="24"/>
        </w:rPr>
        <w:t>)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, і преподобного отця нашо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го Максима Ісповідника, і святого мученика Неофіта, і всіх святих, помилує і спасе нас як благий і людинолюбний.</w:t>
      </w:r>
    </w:p>
    <w:p w14:paraId="000000F5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6" w14:textId="77777777" w:rsidR="00F01AD6" w:rsidRPr="00413A3E" w:rsidRDefault="00F01AD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7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0F8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000000F9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hAnsi="Times New Roman"/>
        </w:rPr>
        <w:br w:type="page"/>
      </w:r>
    </w:p>
    <w:p w14:paraId="000000FA" w14:textId="77777777" w:rsidR="00F01AD6" w:rsidRPr="00413A3E" w:rsidRDefault="00413A3E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0FB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000000FC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D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413A3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E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413A3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F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0" w14:textId="77777777" w:rsidR="00F01AD6" w:rsidRPr="00413A3E" w:rsidRDefault="00413A3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1" w14:textId="77777777" w:rsidR="00F01AD6" w:rsidRPr="00413A3E" w:rsidRDefault="00413A3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2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3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4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5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6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мене зберігає.</w:t>
      </w:r>
    </w:p>
    <w:p w14:paraId="00000107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8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9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A" w14:textId="77777777" w:rsidR="00F01AD6" w:rsidRPr="00413A3E" w:rsidRDefault="00413A3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B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О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Господи, не докоряй мені в твоїм гніві,* і не карай мене в твоїм обуренні.</w:t>
      </w:r>
    </w:p>
    <w:p w14:paraId="0000010C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D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E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Бо мої провин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и голову мою перевищили,* немов важкий тягар, що тяжить над мою силу.</w:t>
      </w:r>
    </w:p>
    <w:p w14:paraId="0000010F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0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1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2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Зомлів я,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розбитий понад міру,* і скиглю від стогону серця мого.</w:t>
      </w:r>
    </w:p>
    <w:p w14:paraId="00000113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4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5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і від моєї рани,* і родичі мої стоять оподаль.</w:t>
      </w:r>
    </w:p>
    <w:p w14:paraId="00000116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7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8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має.</w:t>
      </w:r>
    </w:p>
    <w:p w14:paraId="00000119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A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B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C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Я бо провину мою визна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ю,* і гріхом моїм журюся.</w:t>
      </w:r>
    </w:p>
    <w:p w14:paraId="0000011D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E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F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ій Боже.</w:t>
      </w:r>
    </w:p>
    <w:p w14:paraId="00000120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1" w14:textId="77777777" w:rsidR="00F01AD6" w:rsidRPr="00413A3E" w:rsidRDefault="00413A3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2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3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4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5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6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7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ої веселим голосом хвалитимуть тебе.</w:t>
      </w:r>
    </w:p>
    <w:p w14:paraId="00000128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9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A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B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Ті ж, які чигають н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а мою душу,* зійдуть у безодні підземні.</w:t>
      </w:r>
    </w:p>
    <w:p w14:paraId="0000012C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D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E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F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ові, і нині і повсякчас, і на віки віків. Амінь.</w:t>
      </w:r>
    </w:p>
    <w:p w14:paraId="00000130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3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4" w14:textId="77777777" w:rsidR="00F01AD6" w:rsidRPr="00413A3E" w:rsidRDefault="00413A3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5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6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ння.</w:t>
      </w:r>
    </w:p>
    <w:p w14:paraId="00000137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8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9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уки твоєї.</w:t>
      </w:r>
    </w:p>
    <w:p w14:paraId="0000013A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B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C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D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;* до тебе, Господи, щодня взиваю, до тебе простягаю мої руки.</w:t>
      </w:r>
    </w:p>
    <w:p w14:paraId="0000013E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F" w14:textId="484C420D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0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твоя ласка в землі забуття?</w:t>
      </w:r>
    </w:p>
    <w:p w14:paraId="00000141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2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3" w14:textId="46DE4676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4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5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6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7" w14:textId="77777777" w:rsidR="00F01AD6" w:rsidRPr="00413A3E" w:rsidRDefault="00413A3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8" w14:textId="1667A9E4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Gungsuh" w:hAnsi="Times New Roman" w:cs="Gungsuh"/>
          <w:sz w:val="24"/>
          <w:szCs w:val="24"/>
        </w:rPr>
        <w:t>Благослови, душе моя,</w:t>
      </w:r>
      <w:r w:rsidRPr="00413A3E">
        <w:rPr>
          <w:rFonts w:ascii="Times New Roman" w:eastAsia="Gungsuh" w:hAnsi="Times New Roman" w:cs="Gungsuh"/>
          <w:sz w:val="24"/>
          <w:szCs w:val="24"/>
        </w:rPr>
        <w:t xml:space="preserve"> Господа,* і все нутро моє − його святе ім'я.</w:t>
      </w:r>
    </w:p>
    <w:p w14:paraId="00000149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A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B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C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D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E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F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0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1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52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3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так віддалив він від нас злочинства наші.</w:t>
      </w:r>
    </w:p>
    <w:p w14:paraId="00000154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5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6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7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8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9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б їх виконувати.</w:t>
      </w:r>
    </w:p>
    <w:p w14:paraId="0000015A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B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C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о, що чините його волю.</w:t>
      </w:r>
    </w:p>
    <w:p w14:paraId="0000015D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E" w14:textId="77777777" w:rsidR="00F01AD6" w:rsidRPr="00413A3E" w:rsidRDefault="00413A3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F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їй правді.</w:t>
      </w:r>
    </w:p>
    <w:p w14:paraId="00000160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1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2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3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4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5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о знемагає дух мій.* Не крий твого обличчя від мене, щоб я не став, як ті, що сходять у яму.</w:t>
      </w:r>
    </w:p>
    <w:p w14:paraId="00000166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7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8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9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0000016A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І в гні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ві твоєму знищ моїх супротивників.* І вигуби всіх гнобителів душі моєї, бо я твій слуга.</w:t>
      </w:r>
    </w:p>
    <w:p w14:paraId="0000016B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C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D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E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70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лоніння: Отцю, і Сину, і Святому Духові, нині і повсякчас, і на віки віків. Амінь.</w:t>
      </w:r>
    </w:p>
    <w:p w14:paraId="00000171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2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3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; і даруй нам те, чого просимо задля спасіння. Вчини нас сина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ми світла і дня та спадкоємцями вічних Твоїх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174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5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76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7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царство: Отця, і Сина, і Святого Духа, нині і повсякчас, і на віки віків. Амінь.</w:t>
      </w:r>
    </w:p>
    <w:p w14:paraId="00000178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 ласками і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A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озсилаємо: Отцю, і Сину, і Святому Духові, нині і повсякчас, і на віки віків. Амінь.</w:t>
      </w:r>
    </w:p>
    <w:p w14:paraId="0000017B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C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7D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E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F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0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1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2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4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За с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13A3E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13A3E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186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8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A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C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18E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0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годаттю</w:t>
      </w:r>
    </w:p>
    <w:p w14:paraId="00000192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4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5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6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віки віків.</w:t>
      </w:r>
    </w:p>
    <w:p w14:paraId="00000197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8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9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8</w:t>
      </w:r>
    </w:p>
    <w:p w14:paraId="0000019A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B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C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D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E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F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0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A1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Православ'я вияснив ти вірно,* кров'ю з язика і руки текучою по-мученичому ознаменувався ти,* руку твою відсічену до Вишнього возніс ти,* а відрізаний язик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lastRenderedPageBreak/>
        <w:t>твій богословний до моління, Максиме, возніс ти.* Нині Бога милостивим учини до нас, щоб спаслися д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уші наші.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0001A2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Мученик Твій, Господи, Неофіт,*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1A3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До Богородиці удаймося щиро ми, грішні і смиренні,* і припадімо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заступницю.</w:t>
      </w:r>
    </w:p>
    <w:p w14:paraId="000001A4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5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6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7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8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9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A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B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C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D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іків.</w:t>
      </w:r>
    </w:p>
    <w:p w14:paraId="000001AE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F" w14:textId="77777777" w:rsidR="00F01AD6" w:rsidRPr="00413A3E" w:rsidRDefault="00F01AD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0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B1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Усі чуваймо, щоб зустріти Христа* з багатим запасом оливи і з запаленими світильниками,* щоб сподобитися ввійти в весільну світлицю;* бо хто поза дверми залишиться,* надармо кликатиме до Бога: Помилуй мене!</w:t>
      </w:r>
    </w:p>
    <w:p w14:paraId="000001B2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>Сла</w:t>
      </w: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>ва і нині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: Дивне таїнство Діви,* бо з неї безсіменно народився і появився в тілі Господь,* спасіння світу.* Всіх радосте, Господи, – слава тобі!</w:t>
      </w:r>
    </w:p>
    <w:p w14:paraId="000001B3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B4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5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6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000001B7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9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B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C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D" w14:textId="77777777" w:rsidR="00F01AD6" w:rsidRPr="00413A3E" w:rsidRDefault="00F01AD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E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BF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Коли явними стануть твої ді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ла* у присутності незліченних ангелів, душе моя,* який соромний буде то вирок,* якщо перед смертю не закличеш, плачучи:* Согрішила я, предобрий Господи, помилуй мене!</w:t>
      </w:r>
    </w:p>
    <w:p w14:paraId="000001C0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: Скорий твій покров і поміч,* і милість покажи, Чиста, слугам твоїм.* Утихом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ир хвилювання марних помислів* і піднеси впалу мою душу, Богородице,* бо знаю, знаю, Діво, що можеш усе, що лише хочеш.</w:t>
      </w:r>
    </w:p>
    <w:p w14:paraId="000001C1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2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1C3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4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Обмий мене повнотою з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беззаконня мого,* і від гріха мого очисти мене.</w:t>
      </w:r>
    </w:p>
    <w:p w14:paraId="000001C5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6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7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8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,* і в гріхах породила мене мати моя.</w:t>
      </w:r>
    </w:p>
    <w:p w14:paraId="000001C9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A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B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C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lastRenderedPageBreak/>
        <w:t>Відверн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и лице твоє від гріхів моїх,* і всі беззаконня мої очисти.</w:t>
      </w:r>
    </w:p>
    <w:p w14:paraId="000001CD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E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CF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0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1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2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3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Бо якби ти жертви захо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тів, дав би я,* та всепалення не миле тобі.</w:t>
      </w:r>
    </w:p>
    <w:p w14:paraId="000001D4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5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6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і всепалення;* тоді покладуть на вівтар твій тельців.</w:t>
      </w:r>
    </w:p>
    <w:p w14:paraId="000001D7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8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000001D9" w14:textId="77777777" w:rsidR="00F01AD6" w:rsidRPr="00413A3E" w:rsidRDefault="00F01AD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A" w14:textId="77777777" w:rsidR="00F01AD6" w:rsidRPr="00413A3E" w:rsidRDefault="00413A3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B" w14:textId="77777777" w:rsidR="00F01AD6" w:rsidRPr="00413A3E" w:rsidRDefault="00413A3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Творіння преподобного Йосифа. Глас 5</w:t>
      </w:r>
    </w:p>
    <w:p w14:paraId="000001DC" w14:textId="77777777" w:rsidR="00F01AD6" w:rsidRPr="00413A3E" w:rsidRDefault="00413A3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DD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413A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Коня і вершника у море Червоне, долаючи ворога силою могут</w:t>
      </w:r>
      <w:r w:rsidRPr="00413A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ньою, скинув Христос, Ізраїля ж спас, що переможну пісню співав.</w:t>
      </w:r>
    </w:p>
    <w:p w14:paraId="000001DE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DF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Життя чисте, життя ж неземне показав ти, Предтече, у земному тілі; тому молимо тебе, вчини нас подібними, що вірою тебе ублажаємо.</w:t>
      </w:r>
    </w:p>
    <w:p w14:paraId="000001E0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E1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Безодню благосердя — Христа занурив ти в річк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ових струмках; Його моли, Предтече, висушити безодню зол моїх і просвітити мої помисли, молюся.</w:t>
      </w:r>
    </w:p>
    <w:p w14:paraId="000001E2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E3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Предтече Спасів, причину мого покаяння виблагай і подай мені зворушення, що омив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ає сморід гріховний, благай Чоловіколюбця, молюся тобі.</w:t>
      </w:r>
    </w:p>
    <w:p w14:paraId="000001E4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Ти народила невимовно і безболісно Того, якого Отець нетлінно народжує раніше віків, Преславна Владичице; Його ж моли спасти від ушкодження всіх, що звертаються до Тебе.</w:t>
      </w:r>
    </w:p>
    <w:p w14:paraId="000001E5" w14:textId="77777777" w:rsidR="00F01AD6" w:rsidRPr="00413A3E" w:rsidRDefault="00413A3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6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413A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На нічому поставив Ти землю повелінням </w:t>
      </w: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>с</w:t>
      </w:r>
      <w:r w:rsidRPr="00413A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воїм і повісив її, щоб непорушно стояла на непорушному, Христе, камені заповідей Твоїх, Церкву Твою утверди, єдиний благий і Людинолюбець.</w:t>
      </w:r>
    </w:p>
    <w:p w14:paraId="000001E7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E8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Виточуючи зцілення тим, хто завжди з вірою приходить до твого храму, чудний Предтече, зціли пристрасті мого серця, благаю тебе, які виросли разом зі мною, окаянним, від неуважності,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всебагатий.</w:t>
      </w:r>
    </w:p>
    <w:p w14:paraId="000001E9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EA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Зітхаю, завжди охоплений риданням, думаючи про Твоє непідкупне судилище, єдиний праведний Суддя; на ньому ж, молитвами Хрестителя Твого, збережи мене неосудженим, Г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осподи Боже мій.</w:t>
      </w:r>
    </w:p>
    <w:p w14:paraId="000001EB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EC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Нового і Старого завітів був ти, славний Предтече, заступником, божественним заступництвом; мене, застарілого у безлічі гріхів, онови покаянням, взиваю до тебе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, щоб я шанував тебе похвалами.</w:t>
      </w:r>
    </w:p>
    <w:p w14:paraId="000001ED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Свята Діво Мати, єдина Всенепорочна, визволи нас від гріховних пороків; просвіти наші помисли, серця освяти і визволи всіх нас від вічного засудження, молимось.</w:t>
      </w:r>
    </w:p>
    <w:p w14:paraId="000001EE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F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F0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деві помолімся.</w:t>
      </w:r>
    </w:p>
    <w:p w14:paraId="000001F1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2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F3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4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F5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F7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якчас, і на віки віків.</w:t>
      </w:r>
    </w:p>
    <w:p w14:paraId="000001F8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9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A" w14:textId="77777777" w:rsidR="00F01AD6" w:rsidRPr="00413A3E" w:rsidRDefault="00413A3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1FB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413A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На хресті Твоє божественне страждання передбачивши, Авакум, вжахнувшись, взивав: Ти, Милосердний, владу сильних знищив, зійшовши до сущих у пеклі, як всесильний.</w:t>
      </w:r>
    </w:p>
    <w:p w14:paraId="000001FC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FD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У Небесному Царстві оселився ти, як істинний воїн Царя Христа, Хрестителю; того моли безперестанно ущедрити людей, що шанують тебе.</w:t>
      </w:r>
    </w:p>
    <w:p w14:paraId="000001FE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ній, Йоане, моли Бога за нас.</w:t>
      </w:r>
    </w:p>
    <w:p w14:paraId="000001FF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Освятив тебе в утробі Господь, передбачаючи благородство твого серця, блаженний Йоане; Його ж моли освятити всіх нас, молимось.</w:t>
      </w:r>
    </w:p>
    <w:p w14:paraId="00000200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01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Мертвим ти благові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стував пришестя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ого, хто умертвляється заради нас; Його моли, Предтече, оживити мене, умертвленого гріхами, і спасти мене.</w:t>
      </w:r>
    </w:p>
    <w:p w14:paraId="00000202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Помилуй мене, єдина Всенепорочна, що невимовно народила милостивого Бога заради великої благості, і поз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бав вічної муки.</w:t>
      </w:r>
    </w:p>
    <w:p w14:paraId="00000203" w14:textId="77777777" w:rsidR="00F01AD6" w:rsidRPr="00413A3E" w:rsidRDefault="00413A3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204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413A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До Тебе, що у світло, як у ризу, зодягнувся, зранку молюся і взиваю: душу мою затьмарену просвіти, Христе, як єдиний милосердний.</w:t>
      </w:r>
    </w:p>
    <w:p w14:paraId="00000205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06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Тебе, Предтече, народила неплідна утроба, вчини благоплідними твоїми словами благодітними тих, що мають серця, неплідними добрими ділами; тому тебе ублажаємо.</w:t>
      </w:r>
    </w:p>
    <w:p w14:paraId="00000207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редтече і хрестителю Господній, Йоане, моли Бога за нас.</w:t>
      </w:r>
    </w:p>
    <w:p w14:paraId="00000208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Зацвів ти в пустелі як благодухмяна лілея, присноблаженний; тому взиваю до тебе: Предтече, віджени від душі моєї всяку злосморідну злобу.</w:t>
      </w:r>
    </w:p>
    <w:p w14:paraId="00000209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моли Бога за нас.</w:t>
      </w:r>
    </w:p>
    <w:p w14:paraId="0000020A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Ти, премудрий, став посеред закону і благодаті, тому взиваю: ущедри мене, Предтече, переможеного гріховним законом і окаянно бідуючого.</w:t>
      </w:r>
    </w:p>
    <w:p w14:paraId="0000020B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Слава: І нині: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Ти, Пречиста, непроходимі врата, відкрий мені врата покаяння, благаючи д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ля мене божественні входи і тамтешній спокій.</w:t>
      </w:r>
    </w:p>
    <w:p w14:paraId="0000020C" w14:textId="77777777" w:rsidR="00F01AD6" w:rsidRPr="00413A3E" w:rsidRDefault="00413A3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0D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413A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Смертоносною бурею схвильоване море пристрастей утихомир, Владико Христе, і від тління визволи мене, як милосердний.</w:t>
      </w:r>
    </w:p>
    <w:p w14:paraId="0000020E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0F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Невимовним промінням сяючи, Предтече Христовий, дієвою твоє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ю молитвою просвіщай серця тих, хто побожно хвалить тебе.</w:t>
      </w:r>
    </w:p>
    <w:p w14:paraId="00000210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11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Мене, охопленого сном лінивства, Предтече Христовий, просвітивши благодаттю, підніми твоєю божественною волею.</w:t>
      </w:r>
    </w:p>
    <w:p w14:paraId="00000212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Ч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есний пророче, предтече і хрестителю Господній, Йоане, моли Бога за нас.</w:t>
      </w:r>
    </w:p>
    <w:p w14:paraId="00000213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Від усякої скорботи супротивної визволи, блаженний, нас, що придбали тебе, божественного заступника і молитовника до Владики.</w:t>
      </w:r>
    </w:p>
    <w:p w14:paraId="00000214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Буря гріховна засмучує мене, Богородице Пречиста; поспіши визволити мене, приводили до пристановища п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окаяння, Всенепорочна.</w:t>
      </w:r>
    </w:p>
    <w:p w14:paraId="00000215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6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17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8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9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A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B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1C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1E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F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413A3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0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1" w14:textId="77777777" w:rsidR="00F01AD6" w:rsidRPr="00413A3E" w:rsidRDefault="00413A3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22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413A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Преславний отців Господь полум’я погасив, покрив росою юнаків, що одностайно співали: Боже, благословен сси.</w:t>
      </w:r>
    </w:p>
    <w:p w14:paraId="00000223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4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Словами благаємо Тебе, Слове, що Предтечею повернув голос батькові: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розірви сіті наших гріхів.</w:t>
      </w:r>
    </w:p>
    <w:p w14:paraId="00000225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6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Сонце многосвітле, засяй мені спасительне сяяння покаяння і визволи мене із темряви пристрастей, що засмучують затьмарене моє серце.</w:t>
      </w:r>
    </w:p>
    <w:p w14:paraId="00000227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ороче, предтече і хрестителю Господній, Йоане, моли Бога за нас.</w:t>
      </w:r>
    </w:p>
    <w:p w14:paraId="00000228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Неплідну душу придбав я і серце бездійне; Хрестителю Христовий, неплідної божественне народження, моли безперестанно, щоб я вирощував плоди покаяння.</w:t>
      </w:r>
    </w:p>
    <w:p w14:paraId="00000229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A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Рівного Отцю Сина славимо, і Духа Святого, Тройцю нероздільну побожно оспівуємо: Боже, благословенний Ти.</w:t>
      </w:r>
    </w:p>
    <w:p w14:paraId="0000022B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Немовля народила Ти, Всенепорочна, Христа, який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звершив оновлення нас, що застаріли в давніх гріхах.</w:t>
      </w:r>
    </w:p>
    <w:p w14:paraId="0000022C" w14:textId="77777777" w:rsidR="00F01AD6" w:rsidRPr="00413A3E" w:rsidRDefault="00413A3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2D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413A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Тебе, Вседержителя, у печі юнаки, склавши всесвітній хор, співали: всі діла Господа оспівуйте і прославляйте по всі віки.</w:t>
      </w:r>
    </w:p>
    <w:p w14:paraId="0000022E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F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Зібрання людей струмками Йорданськими омиваєш, великий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Предтече, проповідуючи покаяння; тому взиваю до тебе: висуши струмок моїх пристрастей, посилаючи мені джерельця сліз.</w:t>
      </w:r>
    </w:p>
    <w:p w14:paraId="00000230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31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Тремти вся, душе, помишляючи про судилище Вседержителя, в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зиваючи: Щедрий, заради Хрестителя Твого, ущедри і спаси мене і визволи від мук.</w:t>
      </w:r>
    </w:p>
    <w:p w14:paraId="00000232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33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Нечисті уста і осквернений язик рухаю я на молитву до тебе, святий Предтече; поспіши і допоможи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мені, що коливаюся безперестанно всякими підступами лукавого.</w:t>
      </w:r>
    </w:p>
    <w:p w14:paraId="00000234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Благословім Отця і Сина і Святого Духа Господа: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Троїчний: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Пошли нам дощ прощення гріхів, Отче, і Сину, і Душе, Тройце єдиносущна, щоб, одержавши спасіння, ми прославляли Тебе по всі віки.</w:t>
      </w:r>
    </w:p>
    <w:p w14:paraId="00000235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</w:t>
      </w: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 xml:space="preserve">: І нині: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Піднесла Ти нас високим Твоїм Різдвом від рову падіння, Богорадувана; тому Тебе голосами вдячними і вірою оспівуємо, Діво, по всі віки.</w:t>
      </w:r>
    </w:p>
    <w:p w14:paraId="00000236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7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38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39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A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кожного стиха)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3B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C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D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дих у задумах їхніх сердець.</w:t>
      </w:r>
    </w:p>
    <w:p w14:paraId="0000023E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F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40" w14:textId="77777777" w:rsidR="00F01AD6" w:rsidRPr="00413A3E" w:rsidRDefault="00F01AD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1" w14:textId="77777777" w:rsidR="00F01AD6" w:rsidRPr="00413A3E" w:rsidRDefault="00413A3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42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>Ось учинив тобі велике Сильний.* Він появив тебе Дівою чистою і по Різдві,* бо ти безсіменно народила свого Творц</w:t>
      </w: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>я; тому тебе величаємо.</w:t>
      </w:r>
    </w:p>
    <w:p w14:paraId="00000243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13A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44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Потерпи нам ще довше, Ісусе, щоб славили ми твоє довготерпіння,* і не зрубай нас, як неплідну смоковницю, прохаємо тебе,* щоб ми принесли тобі плоди покаяння.</w:t>
      </w:r>
    </w:p>
    <w:p w14:paraId="00000245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13A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Чесний пророче, предтече і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христителю Господній, Йоане, моли Бога за нас.</w:t>
      </w:r>
    </w:p>
    <w:p w14:paraId="00000246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Ось прихід Творця при дверях!* Чому ж ото не плачеш над собою, душе окаянна, живучи в недбалості?* Припади і заклич до Господа:* Пощади мене, Спасе, молитвами Предтечі, як чоловіколюбець!</w:t>
      </w:r>
    </w:p>
    <w:p w14:paraId="00000247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: Явилась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ти світлоносною колісницею Сонця,* що дійсно засяяло, Чиста Всенепорочна, з твого боку* і розвіяло густу темряву обманства.* Тому, як слід, тебе з вірою величаємо.</w:t>
      </w:r>
    </w:p>
    <w:p w14:paraId="00000248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9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0000024A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аже́нну і пренепоро́чну,* і Ма́тір Бо́га на́шого.* Чесні́шу від херуви́мів* і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незрівня́нно славні́шу від серафи́мів,* що без зотлі́ння Бо́га Сло́во породи́ла,* су́щу Богоро́дицю, тебе́ велича́ємо.</w:t>
      </w:r>
    </w:p>
    <w:p w14:paraId="0000024B" w14:textId="77777777" w:rsidR="00F01AD6" w:rsidRPr="00413A3E" w:rsidRDefault="00F01AD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C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4D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E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F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50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51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252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54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небесні і Тобі славу возсилаємо: Отцю, і Сину, і Святому Духові, нині і повсякчас, і на віки віків.</w:t>
      </w:r>
    </w:p>
    <w:p w14:paraId="00000255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56" w14:textId="77777777" w:rsidR="00F01AD6" w:rsidRPr="00413A3E" w:rsidRDefault="00F01AD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57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58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00000259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: Тебе, Діво, сповістили всі пророки.* Давид назвав тебе горою і кор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0000025A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B" w14:textId="77777777" w:rsidR="00F01AD6" w:rsidRPr="00413A3E" w:rsidRDefault="00413A3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5C" w14:textId="77777777" w:rsidR="00F01AD6" w:rsidRPr="00413A3E" w:rsidRDefault="00413A3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D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5E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F" w14:textId="3AD6AB9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60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61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Нехай вони ім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'я Господнє хвалять,* бо він повелів, і створились.</w:t>
      </w:r>
    </w:p>
    <w:p w14:paraId="00000262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lastRenderedPageBreak/>
        <w:t>Поставив їх на віки віків* і дав закон, що не перейде.</w:t>
      </w:r>
    </w:p>
    <w:p w14:paraId="00000263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64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65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Гори й усі пагорби,* сад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овина й усі кедри;</w:t>
      </w:r>
    </w:p>
    <w:p w14:paraId="00000266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67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68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69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A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Він п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ідняв ріг народу свого.* Хвала всім його святим, синам Ізраїля, народові, що йому близький.</w:t>
      </w:r>
    </w:p>
    <w:p w14:paraId="0000026B" w14:textId="77777777" w:rsidR="00F01AD6" w:rsidRPr="00413A3E" w:rsidRDefault="00413A3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6C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D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E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Нехай хва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лять ім'я його танком,* при бубні й при гарфі нехай йому співають.</w:t>
      </w:r>
    </w:p>
    <w:p w14:paraId="0000026F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70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71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у руці в них.</w:t>
      </w:r>
    </w:p>
    <w:p w14:paraId="00000272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73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74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75" w14:textId="77777777" w:rsidR="00F01AD6" w:rsidRPr="00413A3E" w:rsidRDefault="00413A3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76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77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78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Хваліте його звуком рогу,* хваліте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його на гарфі й на гуслах.</w:t>
      </w:r>
    </w:p>
    <w:p w14:paraId="00000279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A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B" w14:textId="77777777" w:rsidR="00F01AD6" w:rsidRPr="00413A3E" w:rsidRDefault="00F01AD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7C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0000027D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Тебе, милостивого і всемогутнього Бога. Ти, що засвітив у серцях наших правдиве сонце справедливости Твоєї! Просвіти розум наш і почування всі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зберігай, щоб, як у день, ходили ми пристойно шляхом заповідей Твоїх і дійшли до життя вічного, і стали гідними н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7E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F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80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і на землі мир,* в людях благовоління.</w:t>
      </w:r>
    </w:p>
    <w:p w14:paraId="00000281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82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83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Госпо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ди, Боже, Агнче Божий, Сину Отця,* що береш гріхи світу, помилуй нас.</w:t>
      </w:r>
    </w:p>
    <w:p w14:paraId="00000284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85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86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87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Щодня буд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у тебе благословити* і хвалити ім'я твоє на віки віків.</w:t>
      </w:r>
    </w:p>
    <w:p w14:paraId="00000288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89" w14:textId="7C9184C8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8A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ог мій.</w:t>
      </w:r>
    </w:p>
    <w:p w14:paraId="0000028B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8C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8D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E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F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90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91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мене установами твоїми.</w:t>
      </w:r>
    </w:p>
    <w:p w14:paraId="00000292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93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94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95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96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І нині і повсяк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час,* і на віки віків. Амінь.</w:t>
      </w:r>
    </w:p>
    <w:p w14:paraId="00000297" w14:textId="77777777" w:rsidR="00F01AD6" w:rsidRPr="00413A3E" w:rsidRDefault="00F01AD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98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Прохальна єктенія</w:t>
      </w:r>
    </w:p>
    <w:p w14:paraId="00000299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A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B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C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D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E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F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A0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1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а просім.</w:t>
      </w:r>
    </w:p>
    <w:p w14:paraId="000002A2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3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A4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5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A6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7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A8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9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Пресвяту, пречист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AA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AB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AC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якчас, і на віки віків.</w:t>
      </w:r>
    </w:p>
    <w:p w14:paraId="000002AD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E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AF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B0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lastRenderedPageBreak/>
        <w:t>Голови ваші перед Господом схиліть.</w:t>
      </w:r>
    </w:p>
    <w:p w14:paraId="000002B1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B2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B3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повсякчас, і на віки віків.</w:t>
      </w:r>
    </w:p>
    <w:p w14:paraId="000002B4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B5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6" w14:textId="77777777" w:rsidR="00F01AD6" w:rsidRPr="00413A3E" w:rsidRDefault="00413A3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B7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На безліч моїх гріхів не зважай, Господи, народжений з Діви,* і всі мої гріхи очисти, даючи мені бажання навернутись;* тобі, як єдиному чоловіколюбцю, молюся: Помилуй мене.</w:t>
      </w:r>
    </w:p>
    <w:p w14:paraId="000002B8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13A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Насити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B9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Горе мені! До кого ж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я уподібнююся?* До неплідної смоковниці.* Тому й боюся, щоб мене не проклято і не зрубано.* Але ти, небесний господарю, Христе Боже,* вчини плідною запущену мою душу і, як блудного сина, прийми мене і помилуй.</w:t>
      </w:r>
    </w:p>
    <w:p w14:paraId="000002BA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13A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І ласка Господа, Бога нашого, нехай буде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над нами,* і стверди діло рук наших; стверди його – діло рук наших.</w:t>
      </w:r>
    </w:p>
    <w:p w14:paraId="000002BB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Страстотерпці твої, Господи,* наслідувачі ангельських хорів,* немов без тіла перетерпіли муки,* мавши однодушну надію, що приймуть обіцяні блага.* Їхніми молитвами, Христе Боже,* подай св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ітові твоєму мир* і душам нашим велику милість.</w:t>
      </w:r>
    </w:p>
    <w:p w14:paraId="000002BC" w14:textId="1CC25A0D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13A3E">
        <w:rPr>
          <w:rFonts w:ascii="Times New Roman" w:eastAsia="Gungsuh" w:hAnsi="Times New Roman" w:cs="Gungsuh"/>
          <w:sz w:val="24"/>
          <w:szCs w:val="24"/>
        </w:rPr>
        <w:t>: Надіє безнадійних, життя зневірених,* заступнице тих, що до тебе приходять,* свята Владичице Богородице Діво,* − пошли нам свою допомогу.</w:t>
      </w:r>
    </w:p>
    <w:p w14:paraId="000002BD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E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F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C0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C1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C2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овсякча́с, і на ві́ки вікі́в. Амі́нь.</w:t>
      </w:r>
    </w:p>
    <w:p w14:paraId="000002C3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2C4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Го́споди, поми́луй.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C5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вято́му Ду́хові,* і ни́ні, і повсякча́с, і на ві́ки вікі́в. Амі́нь.</w:t>
      </w:r>
    </w:p>
    <w:p w14:paraId="000002C6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C7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C8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413A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C9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A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2CB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Православ'я вияснив ти вірно,* кров'ю з язика і руки текучою по-мученичому ознаменувався ти,* руку твою відсічену до Вишнього возніс ти,* а відрізаний язик твій богословний до моління, Максиме, возніс ти.* Нині Бога милостивим учи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ни до нас, щоб спаслися душі наші.</w:t>
      </w:r>
    </w:p>
    <w:p w14:paraId="000002CC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Мученик Твій, Господи, Неофіт,*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2CD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Тебе величаємо, Богороди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це, кличучи:* Ти купина неопалима,* в якій Мойсей бачив полум'я – вогонь Божества.</w:t>
      </w:r>
    </w:p>
    <w:p w14:paraId="000002CE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F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2D0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D1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2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13A3E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13A3E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отців наших духовних, і всіх у Христі братів і сестер наших.</w:t>
      </w:r>
    </w:p>
    <w:p w14:paraId="000002D3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4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D5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6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ебе великої і багатої милости, за тих, що творять нам милостиню, і за всіх православних християн.</w:t>
      </w:r>
    </w:p>
    <w:p w14:paraId="000002D7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8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і на віки віків.</w:t>
      </w:r>
    </w:p>
    <w:p w14:paraId="000002D9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DA" w14:textId="77777777" w:rsidR="00F01AD6" w:rsidRPr="00413A3E" w:rsidRDefault="00F01AD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B" w14:textId="77777777" w:rsidR="00F01AD6" w:rsidRPr="00413A3E" w:rsidRDefault="00413A3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DC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DD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DE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DF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E0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хрестителя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Івана, святих славних і всехвальних апостолів, і святого (ім’я, </w:t>
      </w: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413A3E">
        <w:rPr>
          <w:rFonts w:ascii="Times New Roman" w:eastAsia="Times New Roman" w:hAnsi="Times New Roman" w:cs="Times New Roman"/>
          <w:i/>
          <w:sz w:val="24"/>
          <w:szCs w:val="24"/>
        </w:rPr>
        <w:t>)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, і преподобного отця нашого Максима Ісповідника, і святого мученика Неофіта, і всіх святих - помилує і спасе нас як благий і людинолюбний.</w:t>
      </w:r>
    </w:p>
    <w:p w14:paraId="000002E1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E2" w14:textId="77777777" w:rsidR="00F01AD6" w:rsidRPr="00413A3E" w:rsidRDefault="00F01AD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E3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E4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Не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F01AD6" w:rsidRPr="00413A3E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6F0F5A"/>
    <w:multiLevelType w:val="multilevel"/>
    <w:tmpl w:val="5902399C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AD6"/>
    <w:rsid w:val="00413A3E"/>
    <w:rsid w:val="00F01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AC9C0A7-4F78-4884-83D6-A471BD076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YjdleUA73XiFAVQc5f1+g2C72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VU5GZXNsdm5yaEVLTGZKeEpVMUVLSjhZcmZFWExDSV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47429</Words>
  <Characters>27036</Characters>
  <Application>Microsoft Office Word</Application>
  <DocSecurity>0</DocSecurity>
  <Lines>225</Lines>
  <Paragraphs>148</Paragraphs>
  <ScaleCrop>false</ScaleCrop>
  <Company/>
  <LinksUpToDate>false</LinksUpToDate>
  <CharactersWithSpaces>74317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2024-12-21T09:44:00Z</dcterms:created>
  <dcterms:modified xsi:type="dcterms:W3CDTF">2024-12-31T05:47:00Z</dcterms:modified>
</cp:coreProperties>
</file>