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Середа </w:t>
      </w:r>
    </w:p>
    <w:p w14:paraId="0000000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22 Святого апостола Тимотея. Святого преподобномученика Анастасія Перського. </w:t>
      </w:r>
    </w:p>
    <w:p w14:paraId="00000003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56578B" w:rsidRPr="00F00614" w:rsidRDefault="00F0061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000000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0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Святи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́й Бо́же, святи́й Крі́пкий, святи́й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ння на́ші; Святи́й, завіта́й і зціли́ не́мочі на́ші, І́мени Твого́ ра́ди.</w:t>
      </w:r>
    </w:p>
    <w:p w14:paraId="0000000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а́вого.</w:t>
      </w:r>
    </w:p>
    <w:p w14:paraId="0000000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000001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01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000001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000001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само́го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Ісу́са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–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5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000001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о́споди, Бо́же мій, Ти ве́льми вели́кий!</w:t>
      </w:r>
    </w:p>
    <w:p w14:paraId="0000001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000001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000001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000001B" w14:textId="1FF6DEDF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0000001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0000001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000001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Підвели́ся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зійшли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доли́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мі́сця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призна́чив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Поста́вив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грани́цю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яко́ї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пере́йдуть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зно́ву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покри́ти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Джере́ла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посила́єш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рі́ки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течу́ть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по́між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звірину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́, що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напува́ють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ди́кі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га́сять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спра́гу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ни́ми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ку́блиться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небе́сне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пта́ство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з-по́між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гілля́к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го́лос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напува́єш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го́рниць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наси́чується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пло́дом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діл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Виро́щуєш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траву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ско́ту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–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вжи́ток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лю́дям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добува́ли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Вино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ю́дське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звеселя́є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олі́ю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не́ї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ясні́ло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обли́ччя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скрі́плює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лю́дське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Наси́чуються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дере́ва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Госпо́дні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ке́дри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лива́нські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посади́в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00000029" w14:textId="5C916D84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Висо́кі го́ри для о́ленів,*</w:t>
      </w: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 xml:space="preserve"> ске́лі − для за́йців приту́лок.</w:t>
      </w:r>
    </w:p>
    <w:p w14:paraId="0000002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створи́в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мі́сяць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значи́ти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;*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со́нце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зна́є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за́хід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Наво́диш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те́мряву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ніч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надхо́дить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вору́шаться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зві́рі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дібро́вні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Левеня́та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рика́ють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здо́биччю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своє́ю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пожи́ви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о́сять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Хова́ються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ті́льки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зі́йде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со́нце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ляга́ють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но́рах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00002F" w14:textId="54386DE1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000003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000003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́ють,* як розту́люєш Твою́ ру́ку, вони́ наси́чуються бла́гом.</w:t>
      </w:r>
    </w:p>
    <w:p w14:paraId="0000003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0000003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000003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000003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по́ки життя́ мого́,* псалми́ співа́тиму, по́ки бу́ду жи́ти.</w:t>
      </w:r>
    </w:p>
    <w:p w14:paraId="0000003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0000003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свій за́хід,* наво́диш те́мряву, і надхо́дить ніч.</w:t>
      </w:r>
    </w:p>
    <w:p w14:paraId="0000003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000003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алилу́я, сла́ва Тобі́, 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о́же.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3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0000004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Лікарю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Зцілителю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Приведи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бажаної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пристані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просвіти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очі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сердець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пізнання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правди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останок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теперішнього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мирний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безгрішний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ввесь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заради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молитов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влада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Згадай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грішних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недостойних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призиваємо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ім'я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осороми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очікуємо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милости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спасенні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прохання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вчини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достойними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любити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боятися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творити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усьому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є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Невмовкаючими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неу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станними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величаннями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оспівуваний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наповни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хвалінням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Твоїм,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віддавати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шану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частку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спадкоємство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усіма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почитають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правді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зберігають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заповіді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усяка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поклоніння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Вседержителю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думки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людські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відаєш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потребуємо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більш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просимо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розуміємо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корисне. Бо Тобі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5BDCEF48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Згад</w:t>
      </w:r>
      <w:r w:rsidRPr="00F00614">
        <w:rPr>
          <w:rFonts w:ascii="Times New Roman" w:eastAsia="Gungsuh" w:hAnsi="Times New Roman" w:cs="Times New Roman"/>
          <w:sz w:val="24"/>
          <w:szCs w:val="24"/>
        </w:rPr>
        <w:t>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Твої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милості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ласки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відвідай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нас у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Твоїй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доброті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пройти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останок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нинішнього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вільним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різних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затій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лукавого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збережи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наше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життя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без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благодаттю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Твого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Духа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−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милістю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щедротами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єдинородного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Сина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</w:t>
      </w:r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ого, з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яким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Ти є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благословенний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з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пресвятим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добрим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животворчим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Твоїм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Духом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0000004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великий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дивний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несказанною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добрістю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багатим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промислом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управляєш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добра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запевнив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обіцяне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уділеними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ласками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впродовж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остерігши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усякого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лиха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4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B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04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04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04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рою, благоговінням і страхом Божим входять до нього, Господеві помолімся.</w:t>
      </w:r>
    </w:p>
    <w:p w14:paraId="0000005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тво, за весь причет і людей Господеві помолімся.</w:t>
      </w:r>
    </w:p>
    <w:p w14:paraId="0000005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05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то, країну, і за тих, що вірою живуть у них, Господеві помолімся.</w:t>
      </w:r>
    </w:p>
    <w:p w14:paraId="0000005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05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олонених – і за спасення їх Господеві помолімся.</w:t>
      </w:r>
    </w:p>
    <w:p w14:paraId="0000005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05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6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Сину, і Святому Духові, нині, і повсякчас, і на віки віків.</w:t>
      </w:r>
    </w:p>
    <w:p w14:paraId="000000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67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140</w:t>
      </w:r>
    </w:p>
    <w:p w14:paraId="0000006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0000006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піднесе́ться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моли́тва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́,*</w:t>
      </w:r>
      <w:proofErr w:type="gram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кади́ло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Тобо́ю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підно́шення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мої́х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же́ртва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́,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06B" w14:textId="2B1D3626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Поста́в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мої́м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уста́м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Arial Unicode MS" w:hAnsi="Times New Roman" w:cs="Times New Roman"/>
          <w:sz w:val="24"/>
          <w:szCs w:val="24"/>
        </w:rPr>
        <w:t>сторо́жу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>;*</w:t>
      </w:r>
      <w:proofErr w:type="gram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двере́й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губ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мої́х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−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ва́рту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>!</w:t>
      </w:r>
    </w:p>
    <w:p w14:paraId="0000006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000006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злі вчи́нки.</w:t>
      </w:r>
    </w:p>
    <w:p w14:paraId="0000007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0000007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уші́ моє́ї.</w:t>
      </w:r>
    </w:p>
    <w:p w14:paraId="0000007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00000075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000007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до Го́спода молю́ся.</w:t>
      </w:r>
    </w:p>
    <w:p w14:paraId="0000007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000007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го, хто дбав би за ме́не.</w:t>
      </w:r>
    </w:p>
    <w:p w14:paraId="0000007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0000007B" w14:textId="79C0BED5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0000007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ене́ від гони́телів мої́х,* бо вони́ сильні́ші від ме́не.</w:t>
      </w:r>
    </w:p>
    <w:p w14:paraId="0000007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0000007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00000080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0000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000008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00000083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</w:t>
      </w:r>
    </w:p>
    <w:p w14:paraId="0000008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Промінням Ду́ха* я́вно просвітлюваний,* ти, яви́телю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вели́ку ми́лість.</w:t>
      </w:r>
    </w:p>
    <w:p w14:paraId="0000008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Богому́дрий Тимоте́ю,* ти пив соло́дкість* із повново́дного пото́ку* і тих, що га́ряче того́ пра́гнули,* 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огому́дро напоїв Богопізна́нням,* Христа́ наслідуючи;* до Ньо́го ни́ні ра́дісно відійшо́в єси́,* сла́ву Тро́йці спогляда́ючи пресвітлу* і мир, безмірно си́льний.</w:t>
      </w:r>
    </w:p>
    <w:p w14:paraId="0000008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а.</w:t>
      </w:r>
    </w:p>
    <w:p w14:paraId="0000008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 w14:paraId="0000008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́спода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ми́лість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відку́плення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Ньо́го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;*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ви́зволить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Ізра́їля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усьо́го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́.</w:t>
      </w:r>
    </w:p>
    <w:p w14:paraId="0000008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Му́чеників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похвало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зму́сив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облу́ду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відступи́ти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підня́вши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світлі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зна́ки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перемо́ги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вели́ку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тезоіме́нну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но́сиш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всеблаже́н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всю́ди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зга́дуваний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незла́мний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перемо́жець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Анаста́сію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підніми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гріхо́вних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падінь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вірою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вшано́вують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па́м’ять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0000008C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000008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0000008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Му́ченику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дарува́в.</w:t>
      </w:r>
    </w:p>
    <w:p w14:paraId="0000008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́ милосе́рдя,* і ві́рність Го́спода пові́ки.</w:t>
      </w:r>
    </w:p>
    <w:p w14:paraId="0000009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 удосто́єний по сме́рті* безсме́ртн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ої до́брої сла́ви* і блаже́нства.</w:t>
      </w:r>
    </w:p>
    <w:p w14:paraId="00000091" w14:textId="77777777" w:rsidR="0056578B" w:rsidRPr="00F00614" w:rsidRDefault="00F0061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яви́вшись, Тимоте́ю апо́столе;* тому́,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ідолонестя́мних скарта́вши,* дрю́ччям і камінням скалічений,* прийня́в ти віне́ць му́чеництва.* Тим-то, всеблаже́нний,* заступа́йся за нас, що у вірі зве́ршуємо* всесвяще́нну па́м’ять твою́.</w:t>
      </w:r>
    </w:p>
    <w:p w14:paraId="0000009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(хрестобогородичний):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Бачивши як тебе, Ісусе, прибивають 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 хреста* і як ти, Владико, добровільно приймаєш страждання,* Діва і Мати твоя кликала:* Горе мені,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Дитино люба!* Які несправедливі рани терпиш ти, Лікарю людської немочі,* що від зотління визволив усіх своїм милосердям!</w:t>
      </w:r>
    </w:p>
    <w:p w14:paraId="0000009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4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0000009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Диякон – якщо його нем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а, то священник: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000009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0000009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000009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000009A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B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0000009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 Ми́лість Твоя́, Го́споди, бу́де зі мно́ю* по всі дні життя́ мого́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22,6).</w:t>
      </w:r>
    </w:p>
    <w:p w14:paraId="0000009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Госпо́дь мій па́стир: нічо́го мені́ не бракува́тиме; на зеле́них пасо́виськах Він посели́в мене́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22,1-2).</w:t>
      </w:r>
    </w:p>
    <w:p w14:paraId="0000009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0000009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ха́ зберегти́ся нам.</w:t>
      </w:r>
    </w:p>
    <w:p w14:paraId="000000A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00000A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Благослове́нний Ти, Го́споди,* навчи́ мене́ устано́в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Твої́х.</w:t>
      </w:r>
    </w:p>
    <w:p w14:paraId="000000A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00000A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00000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000000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000000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000000A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000000A9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AA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0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A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00000B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0B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0B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Доброго й пожиточного для душ наших і миру для світу у Господа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просім.</w:t>
      </w:r>
    </w:p>
    <w:p w14:paraId="000000B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0B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да́й, Го́споди.</w:t>
      </w:r>
    </w:p>
    <w:p w14:paraId="000000B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B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C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00000C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0C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0C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C7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C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0C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колись за пророка Мойсея,* сам тільки прообраз хреста твого* перемагав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14:paraId="000000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5FE02BDA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000000C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Помилуй нас, Господи, помилуй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нас, бо надто ми наситилися зневаги.* Надто наситилася душа наша глузування ситих, зневаги гордих.</w:t>
      </w:r>
    </w:p>
    <w:p w14:paraId="000000C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000000C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Прийнявши вповні мій вигляд,*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000000C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D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14:paraId="000000D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000000D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000000D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00000D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000000D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Святи́й Бо́же, святи́й Крі́пкий, св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зціли́ не́мочі на́ші, І́мени Твого́ ра́ди.</w:t>
      </w:r>
    </w:p>
    <w:p w14:paraId="000000D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арство, і сила, і слава, Отця, і Сина, і Святого Духа, нині, і повсякчас, і на віки віків.</w:t>
      </w:r>
    </w:p>
    <w:p w14:paraId="000000D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DD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0DE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іру зберіг,* біг сталий 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,* моли Христа Бога, щоб спаслися душі наші.</w:t>
      </w:r>
    </w:p>
    <w:p w14:paraId="000000DF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Діво пренепорочна, Мати Христа Бога!* Меч прошив твою пресвяту душу,*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1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E2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0E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0E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0E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Ще молимось за тут пр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єси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E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відпуст</w:t>
      </w:r>
      <w:proofErr w:type="spellEnd"/>
    </w:p>
    <w:p w14:paraId="000000F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Прему́дрість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F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Чесні́шу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херуви́мів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незрівня́нно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славні́шу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серафи́мів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зотлі́ння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породи́ла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су́щу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велича́ємо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000000F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 Ду́хові, і ни́ні, і повсякча́с, і на ві́ки вікі́в. Амі́нь.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000000F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Христос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істинний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Матері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чесного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всехвальних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ім’я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Тимотея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преподобномученика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Анастасія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ського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помилує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6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</w:p>
    <w:p w14:paraId="000000F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прийми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молі́ння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ви́зволь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ну́жди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печа́лі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hAnsi="Times New Roman" w:cs="Times New Roman"/>
        </w:rPr>
        <w:br w:type="page"/>
      </w:r>
    </w:p>
    <w:p w14:paraId="000000FA" w14:textId="77777777" w:rsidR="0056578B" w:rsidRPr="00F00614" w:rsidRDefault="00F0061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Слава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одноістотній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животворчій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ероздільній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Тройці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завжди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F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0F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0000101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поди, як багато моїх ворогів,* багато їх повстало проти мене.</w:t>
      </w:r>
    </w:p>
    <w:p w14:paraId="0000010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 святої своєї.</w:t>
      </w:r>
    </w:p>
    <w:p w14:paraId="0000010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000010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A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0000010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ини голову мою перевищили,* немов важкий тягар, що тяжить над мою силу.</w:t>
      </w:r>
    </w:p>
    <w:p w14:paraId="0000010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, розбитий понад міру,* і скиглю від стогону серця мого.</w:t>
      </w:r>
    </w:p>
    <w:p w14:paraId="0000011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екі від моєї рани,* і родичі мої стоять оподаль.</w:t>
      </w:r>
    </w:p>
    <w:p w14:paraId="0000011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немов людина, що не чує,* в устах якої одвіту немає.</w:t>
      </w:r>
    </w:p>
    <w:p w14:paraId="0000011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ль мій передо мною завжди.</w:t>
      </w:r>
    </w:p>
    <w:p w14:paraId="0000011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кидай мене, о Господи,* не віддаляйся від мене, мій Боже.</w:t>
      </w:r>
    </w:p>
    <w:p w14:paraId="0000012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1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000012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0000012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 імені здійматиму мої руки.</w:t>
      </w:r>
    </w:p>
    <w:p w14:paraId="0000012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ватиму.</w:t>
      </w:r>
    </w:p>
    <w:p w14:paraId="0000012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2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и, помилуй.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4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000013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вухо до мого благання.</w:t>
      </w:r>
    </w:p>
    <w:p w14:paraId="0000013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Поміж мерцями моє ложе, немов убиті, що лежать у могилі,* що їх не згадуєш уже більше,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 їх відтято від руки твоєї.</w:t>
      </w:r>
    </w:p>
    <w:p w14:paraId="0000013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F" w14:textId="755B30BC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0000014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ї в темряві будуть відомі,* і твоя ласка в землі забуття?</w:t>
      </w:r>
    </w:p>
    <w:p w14:paraId="0000014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3" w14:textId="2189843D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Я безталанний і конаю змалку,* я перебув страх</w:t>
      </w: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твій − і умліваю.</w:t>
      </w:r>
    </w:p>
    <w:p w14:paraId="000001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7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0000148" w14:textId="494FEB33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4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сердний Господь і добрий,* повільний до гніву й вельми милостивий.</w:t>
      </w:r>
    </w:p>
    <w:p w14:paraId="0000015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як високо небо над землею,* така велика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його милість над тими, що його бояться.</w:t>
      </w:r>
    </w:p>
    <w:p w14:paraId="0000015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ння.* Благослови, душе моя, Господа!</w:t>
      </w:r>
    </w:p>
    <w:p w14:paraId="0000015E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бою.</w:t>
      </w:r>
    </w:p>
    <w:p w14:paraId="0000016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.* Вкажи мені дорогу, якою слід мені ходити, бо до тебе я підношу мою душу.</w:t>
      </w:r>
    </w:p>
    <w:p w14:paraId="0000016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Живи мене, о Господи,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мени твого ради,* у справедливості твоїй виведи з скорботи мою душу.</w:t>
      </w:r>
    </w:p>
    <w:p w14:paraId="0000016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алилуя: Слава тобі, Боже!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6D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6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ами, всіх по імені, і спаси їх силою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світові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Священникам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всім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Хай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величне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0000017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авди і охорони життя наше знаменням і печаттю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нині нас, що поклоняємося Тобі й по силі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>5.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Святому Духові, нині і повсякчас, і на віки віків. Амінь.</w:t>
      </w:r>
    </w:p>
    <w:p w14:paraId="0000017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мінь.</w:t>
      </w:r>
    </w:p>
    <w:p w14:paraId="0000017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 Твоє царство: Отця, і Сина, і Святого Духа, нині і повсякчас, і на віки віків. Амінь.</w:t>
      </w:r>
    </w:p>
    <w:p w14:paraId="0000017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милістю і ласками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славу возсилаємо: Отцю, і Сину, і Святому Духові, нині і повсякчас, і на віки віків. Амінь.</w:t>
      </w:r>
    </w:p>
    <w:p w14:paraId="0000017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7C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17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17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7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18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святий храм цей і тих, що з вірою, благоговінням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страхом Божим входять до нього, Господеві помолімся.</w:t>
      </w:r>
    </w:p>
    <w:p w14:paraId="0000018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18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луй.</w:t>
      </w:r>
    </w:p>
    <w:p w14:paraId="0000018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18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19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9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9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лужимо, хвалити несказанну Твою доброту.]</w:t>
      </w:r>
    </w:p>
    <w:p w14:paraId="0000019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98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9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4</w:t>
      </w:r>
    </w:p>
    <w:p w14:paraId="0000019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вен, хто йде в ім'я Господнє.</w:t>
      </w:r>
    </w:p>
    <w:p w14:paraId="0000019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9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1A1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,* моли Христа Бога, щоб спаслися душі наші.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000001A2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Діво пренепор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ми́луй.</w:t>
      </w:r>
    </w:p>
    <w:p w14:paraId="000001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A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іків.</w:t>
      </w:r>
    </w:p>
    <w:p w14:paraId="000001A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AE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F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000001B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000001B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Як побачила тебе повішеного на дереві* та, що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00001B2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B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B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000001B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ту Богові віддаймо.</w:t>
      </w:r>
    </w:p>
    <w:p w14:paraId="000001B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час, і на віки віків.</w:t>
      </w:r>
    </w:p>
    <w:p w14:paraId="000001B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BC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BD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00001B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14:paraId="000001B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Хре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Богородицею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0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000001C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ости твоєї,* і багатством щедрот твоїх очисти мене з беззаконня мого.</w:t>
      </w:r>
    </w:p>
    <w:p w14:paraId="000001C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C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C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біліший від снігу.</w:t>
      </w:r>
    </w:p>
    <w:p w14:paraId="000001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Дай мені відчути радість і веселість,* зрадіють кості сокрушені.</w:t>
      </w:r>
    </w:p>
    <w:p w14:paraId="000001C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C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C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Духа твого Святого не відійми від мене.</w:t>
      </w:r>
    </w:p>
    <w:p w14:paraId="000001C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C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окрушений,* серцем сокрушеним і смиренним Бог не погордить.</w:t>
      </w:r>
    </w:p>
    <w:p w14:paraId="000001D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Господи,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рим і животворчим Твоїм Духом, нині й повсякчас, і на віки віків. Амінь.]</w:t>
      </w:r>
    </w:p>
    <w:p w14:paraId="000001D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9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000001DA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Глас 5</w:t>
      </w:r>
    </w:p>
    <w:p w14:paraId="000001DB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000001D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D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D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Двері божественної слави відкрилися райські; молюся, відкрий і мені двері покаяння і розум мій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просвіти оспівувати Тебе, Богорадувана.</w:t>
      </w:r>
    </w:p>
    <w:p w14:paraId="000001D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 зупинила стрімкість смерті, народивши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Як на руно, на Тебе зійшов дощ небесний; Ти прийняла,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Пречиста; тому висуши дощ моїх пристрастей, благаю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Мати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E4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</w:t>
      </w:r>
    </w:p>
    <w:p w14:paraId="000001E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нічому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поставив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землю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повелінням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Своїм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повісив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її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непорушно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стояла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непорушному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камені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заповідей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Церкву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утверди,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Людинолюбець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1E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14:paraId="000001E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9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Невидимих ворогів, які даремно зневажають смиренне серце 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є і намагаються умертвити мене, Ти, Владичице, знищи Твоїм заступництвом, щоб стали вони бездіяльними, сповненими сорому.</w:t>
      </w:r>
    </w:p>
    <w:p w14:paraId="000001E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B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Наповни мене, Владичице, животворними водами, бо Ти виточила світові божественну воду; висуши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отоки моїх лютих беззаконь і серця мого хвилі втихомир божественною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тишею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Всенепорочна.</w:t>
      </w:r>
    </w:p>
    <w:p w14:paraId="000001ED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E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E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F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F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иснодіву Марію, з усіма святими пом’янувши, самих себе, і один одного, і все життя наше Христу Богові віддаймо.</w:t>
      </w:r>
    </w:p>
    <w:p w14:paraId="000001F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F8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F9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000001F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1F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F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діл моїх нема мені спасіння; тому до покрову Твого з надією вдаюся, Діво Всенепорочна, спаси мене у відчаї Твоїми молитвами.</w:t>
      </w:r>
    </w:p>
    <w:p w14:paraId="000001F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F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1F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Отроковице, виткала із кровей Твоїх дівственних одежу Тому, хто одягає небо хмарами; одеж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ею нетління одягни мене, роздягненого оманою.</w:t>
      </w:r>
    </w:p>
    <w:p w14:paraId="0000020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2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0000020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До Тебе, що в світло, як у ризу, зодягнувся, зранку м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олюся і взиваю: душу мою затьмарену просвіти, Христе, як єдиний милосердний.</w:t>
      </w:r>
    </w:p>
    <w:p w14:paraId="0000020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 w14:paraId="0000020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 w14:paraId="0000020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9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народила вугілля, яке бачив Ісая, попали, Всенепорочн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а, мої гріхи і просвіти мене, молюся.</w:t>
      </w:r>
    </w:p>
    <w:p w14:paraId="0000020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0B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0000020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Смертоносною бурею схвильоване море пристрастей утихомир, Владико Христе,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і від тління визволи мене, як милосердний.</w:t>
      </w:r>
    </w:p>
    <w:p w14:paraId="0000020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14:paraId="0000020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1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1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Народивши благого Благодійника і Сотвор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ителя, Пречиста Владичице і Боголюбива, ублажи мою озлоблену душу.</w:t>
      </w:r>
    </w:p>
    <w:p w14:paraId="0000021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4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15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1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1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1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</w:p>
    <w:p w14:paraId="0000021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1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21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20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0000022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Умертви мої пристрасті, що народила Життя; підніми мене, що лежу у гробі нечуттєвості,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я з любов’ю прославляв Тебе, Богоневісто.</w:t>
      </w:r>
    </w:p>
    <w:p w14:paraId="0000022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8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народила, Пречис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та, незчисельносильного, який поніс наші немочі; Його ж моли зцілити мою душу, що дуже знеможена.</w:t>
      </w:r>
    </w:p>
    <w:p w14:paraId="00000229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0000022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2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Врата світла, відкрий мені світлосяйні врата покаяння, показуючи праведну путь правди, приводяч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 до входу божественної волі.</w:t>
      </w:r>
    </w:p>
    <w:p w14:paraId="0000022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3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Благословім Отця і Сина і Святого Духа Господа,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нині і повсякчас, і на віки віків. Амінь.</w:t>
      </w:r>
    </w:p>
    <w:p w14:paraId="0000023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0000023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нями звеличаймо.</w:t>
      </w:r>
    </w:p>
    <w:p w14:paraId="0000023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3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23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3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іх сердець.</w:t>
      </w:r>
    </w:p>
    <w:p w14:paraId="0000023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и.</w:t>
      </w:r>
    </w:p>
    <w:p w14:paraId="0000023D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E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Ісає, ликуй!* Діва зачала в лоні й породила Сина Еммануїла, Бога й чоловіка,* а Схід – ім'я йому.*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Його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величаючи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Діву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прославляємо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24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Господи, святому хресту твоєму і розп'яттю.</w:t>
      </w:r>
    </w:p>
    <w:p w14:paraId="0000024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Агнець, Христе Боже, піднісся ти на дерево* і розбив щелепи дух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овного вовка, та й вирвав з його пащі духовні вівці,* і привів до Отця, Владико.</w:t>
      </w:r>
    </w:p>
    <w:p w14:paraId="000002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4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 щиро вихваляємо.</w:t>
      </w:r>
    </w:p>
    <w:p w14:paraId="000002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Як самоосуджені подумаємо про безліч гріхів наших* та про страшний суд, на якому нас судитимуть,* то ти, що Суддю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зродила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збережи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неосудними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45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  <w:proofErr w:type="spellEnd"/>
    </w:p>
    <w:p w14:paraId="0000024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воі́стину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велича́ти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блаже́нною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присноблаже́нну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пренепоро́чну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Ма́тір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на́шого.*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Чесні́шу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херуви́мів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незрівня́нно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славні́шу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серафи́мів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без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зотлі́ння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Сло́во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породи́ла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су́щу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велича́ємо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4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4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Ще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в мирі Господеві помолімся.</w:t>
      </w:r>
    </w:p>
    <w:p w14:paraId="0000024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4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4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4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53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5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0000025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Вірою оспівуємо божествен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Стоячи біля хреста і бачивши свого Сина на дереві розп'ятого й бездушного,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7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5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00000259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5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5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5C" w14:textId="25D155D4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5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5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5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6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6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ман,* і буйний вітер, який виконує його слово;</w:t>
      </w:r>
    </w:p>
    <w:p w14:paraId="0000026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0000026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6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6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00002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Нехай ім'я Господнє хв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алять, високе бо ім'я його єдине.* Велич його понад землю й небо.</w:t>
      </w:r>
    </w:p>
    <w:p w14:paraId="0000026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6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6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воїм Творцем радіє,* нехай своїм царем сини Сіону веселяться.</w:t>
      </w:r>
    </w:p>
    <w:p w14:paraId="0000026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6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6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 нехай ликують.</w:t>
      </w:r>
    </w:p>
    <w:p w14:paraId="0000026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6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7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7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72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7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7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7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Хваліте його звуком рогу,* хваліте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його на гарфі й на гуслах.</w:t>
      </w:r>
    </w:p>
    <w:p w14:paraId="0000027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7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000027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7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7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е, і Святий Душе.</w:t>
      </w:r>
    </w:p>
    <w:p w14:paraId="0000028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000028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000028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Отця. Амінь.</w:t>
      </w:r>
    </w:p>
    <w:p w14:paraId="0000028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8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86" w14:textId="32184D23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8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рити твою волю, бо ти Бог мій.</w:t>
      </w:r>
    </w:p>
    <w:p w14:paraId="0000028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8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000028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8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8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8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8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мене установами твоїми.</w:t>
      </w:r>
    </w:p>
    <w:p w14:paraId="0000028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9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9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0000029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9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час,* і на віки віків. Амінь.</w:t>
      </w:r>
    </w:p>
    <w:p w14:paraId="00000294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95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29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00002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9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9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9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000029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29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просім.</w:t>
      </w:r>
    </w:p>
    <w:p w14:paraId="0000029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2A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2A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м’янувши, самих себе, і один одного, і все життя наше Христу Богові віддаймо.</w:t>
      </w:r>
    </w:p>
    <w:p w14:paraId="000002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A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авили чудне й благословенне ім'я Твоє.]</w:t>
      </w:r>
    </w:p>
    <w:p w14:paraId="000002A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00002A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2A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2A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2A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до Тебе належить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B2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3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2B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Якже застромлено дерево хреста твого, Христе,* ідольське обманство було прогнане й роз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000002B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овечку повели тебе за нас, Христе, на жертву,* і як непорочного Агнця-Еммануїла на добровільне заколення;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B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Святі мученики,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000002B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Станувши при хресті, Ісусе,* твоя 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, Сину мій,* і спаси тих, що тебе прославляють!</w:t>
      </w:r>
    </w:p>
    <w:p w14:paraId="000002BA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B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B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B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B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зако́ння на́ші; Святи́й, завіта́й і зціли́ не́мочі на́ші, І́мени Твого́ ра́ди.</w:t>
      </w:r>
    </w:p>
    <w:p w14:paraId="000002C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C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C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Твоє́,* неха́й при́йде ца́рство Твоє́,* неха́й бу́де во́ля Твоя́, як на не́бі, так і на землі́.* Хліб наш насу́щний дай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 лука́вого.</w:t>
      </w:r>
    </w:p>
    <w:p w14:paraId="000002C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2C6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7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2C8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 ти з посуду вибраного невимовне і віру зберіг,* біг сталий 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,* моли Христа Бога, щоб спаслися душі наші.</w:t>
      </w:r>
    </w:p>
    <w:p w14:paraId="000002C9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Тебе величаємо, Богородице, промовляючи:* Ти ота гора, від якої неска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занно відколовся камінь* і зруйнував адські брами.</w:t>
      </w:r>
    </w:p>
    <w:p w14:paraId="000002C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C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2C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2C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C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000002D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2D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милостивий і людинолюбний Бог єси, і Тобі славу возсилаєм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о, Отцю, і Сину, і Святому Духові, нині, і повсякчас, і на віки віків.</w:t>
      </w:r>
    </w:p>
    <w:p w14:paraId="000002D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2D7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D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 w14:paraId="000002D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000002D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 велича́ємо.</w:t>
      </w:r>
    </w:p>
    <w:p w14:paraId="000002D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000002D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000002D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Христос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істинний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Матері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чесного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всехвальних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ім’я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Тимотея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преподобномученика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Анастасія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Перського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помилує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F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утрені</w:t>
      </w:r>
      <w:proofErr w:type="spellEnd"/>
    </w:p>
    <w:p w14:paraId="000002E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твого,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розуміння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прославляти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спасительне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розп'яття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0E468" w14:textId="77777777" w:rsidR="00F00614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00614" w:rsidRPr="00F0061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701AE"/>
    <w:multiLevelType w:val="multilevel"/>
    <w:tmpl w:val="625A86F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78B"/>
    <w:rsid w:val="0056578B"/>
    <w:rsid w:val="00F0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5CDAD1-A4C0-49EA-9B14-45D739FB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5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BagoGjlWeK3oHoIX3FLfpen7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bE9HUnd6eDB5bVF1ckhDT012ZFFQdmR1dEVmcFVoe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46754</Words>
  <Characters>26650</Characters>
  <Application>Microsoft Office Word</Application>
  <DocSecurity>0</DocSecurity>
  <Lines>222</Lines>
  <Paragraphs>146</Paragraphs>
  <ScaleCrop>false</ScaleCrop>
  <Company/>
  <LinksUpToDate>false</LinksUpToDate>
  <CharactersWithSpaces>73258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2024-12-21T09:48:00Z</dcterms:created>
  <dcterms:modified xsi:type="dcterms:W3CDTF">2024-12-31T05:40:00Z</dcterms:modified>
</cp:coreProperties>
</file>