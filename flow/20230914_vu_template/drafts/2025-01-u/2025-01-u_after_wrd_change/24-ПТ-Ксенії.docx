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П’ятниця </w:t>
      </w:r>
    </w:p>
    <w:p w14:paraId="0000000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24 Преподобної матері нашої Ксенії Римлянки.</w:t>
      </w:r>
    </w:p>
    <w:p w14:paraId="00000003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907655" w:rsidRPr="009616DC" w:rsidRDefault="009616DC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9616DC">
        <w:rPr>
          <w:rFonts w:ascii="Times New Roman" w:eastAsia="Times New Roman" w:hAnsi="Times New Roman" w:cs="Times New Roman"/>
          <w:sz w:val="24"/>
          <w:szCs w:val="24"/>
          <w:lang w:val="ru-MD"/>
        </w:rPr>
        <w:t>ВЕЧІРНЯ</w:t>
      </w:r>
    </w:p>
    <w:p w14:paraId="0000000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Благословенний Бог наш завжди, нині і повсякчас, і на віки віків.</w:t>
      </w:r>
    </w:p>
    <w:p w14:paraId="0000000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53642D0E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7FAA761C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9616DC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744A8AD2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4FFA5D63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9616DC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9616DC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9616DC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16D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16D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0000006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50758290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3D361CD5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Всі дібровні дерева нехай радіють,* побачивши всечесне дерево* благословенне Господніми стражданнями,* що сяє благодаттю, як вогняне полум'я,* виточуючи немов воду для всіх дари.* Воно просвічує душі й думки,* очищує недуги й усуває страждання,* да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леко проганяє невидимих бісів,* наочно перемагає чужі народи* і завжди подає Церкві над ворогами перемогу,* вірним – благословення і велику милість.</w:t>
      </w:r>
    </w:p>
    <w:p w14:paraId="0000008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За́для І́мени Твого́ наді́юсь на Те́бе, Го́споди, наді́ється душа́ моя́ на сло́во Твоє́;* наді́ється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душа́ моя́ на Го́спода.</w:t>
      </w:r>
    </w:p>
    <w:p w14:paraId="0000008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Поклоняємося з вірою місцеві,* де стояли ноги Господні, як сказав пророк,* і славимо розп'ятого Христа,* з яким розп'ялися прогріхи наші.* Він знищив прокляття дерева і примирив з Отцем тих,* які думками перебували далеко.* Тому дух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ом цілуємо руки і ноги,* цвяхи, спис, тростину й губку, та й вінок терновий,* шанобливо почитаючи зневаги й наруги* та все інше, що за нас він вистраждав,* бо завдяки йому і ми спаслися.</w:t>
      </w:r>
    </w:p>
    <w:p w14:paraId="0000008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ова́є Ізра́їль на Го́спода.</w:t>
      </w:r>
    </w:p>
    <w:p w14:paraId="0000008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Усі члени розіпнімо з Христом і умрімо для світу,* бажаючи ходити Христовими слідами;* носім його божественний хрест на плечах,* відкинувши тілесні зворушення і лихі похоті,* що душу до гріха потягають.* Бажаймо перед ним стояти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 і оглядати його, до хреста прибитого,* як він, зітхаючи, душу свою передає в руки Отцеві,* і щоб завжди ми з ним були невідлучно.</w:t>
      </w:r>
    </w:p>
    <w:p w14:paraId="0000008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B" w14:textId="77777777" w:rsidR="00907655" w:rsidRPr="009616DC" w:rsidRDefault="009616D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подібний: Небесних хорів):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Пересели́вшися спе́ршу в душі́, свяще́нна,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закріпи́вши свій за́дум ді́лом,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зійшла́ з гладе́нького шля́ху марни́х насоло́д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пішла́, блаже́нна,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ви́боїстою доро́гою чесно́т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восхо́дженням чужи́нства.</w:t>
      </w:r>
    </w:p>
    <w:p w14:paraId="0000008C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907655" w:rsidRPr="009616DC" w:rsidRDefault="009616D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До при́стані Боже́ственної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ти́хо ти перепра́вилася,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бу́ря хвиль світови́х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погли́нула гіркото́ю насоло́д, свяще́нна,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весь корабе́ль душі́ твоє́ї, напо́внений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вантаже́м місти́чним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8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907655" w:rsidRPr="009616DC" w:rsidRDefault="009616D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наслі́дуючи Бо́га,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з висоти́ до нас зійшо́в, щоб ви́вищити па́дших,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чужи́нкою зостава́лася, му́дра,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ро́дичам невідо́ма, але́ благочести́вим відо́ма,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пе́ред Бо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́гом, Ксе́ніє,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пості́йна засту́пниця.</w:t>
      </w:r>
    </w:p>
    <w:p w14:paraId="00000091" w14:textId="77777777" w:rsidR="00907655" w:rsidRPr="009616DC" w:rsidRDefault="009616D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9616D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Воздви́женим як поба́чила на Хресті́ Си́на непоро́чная Ді́ва,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 з голосі́нням викли́кувала: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«Найсоло́дше моє́ Дитя́,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се за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нове́ і неми́слиме виді́ння?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Ти, що все трима́єш у доло́ні,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дав до Де́рева себе́ приби́ти пло́ттю?»</w:t>
      </w:r>
    </w:p>
    <w:p w14:paraId="00000092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3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9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A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9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О́чі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мої́ підво́джу я вго́ру, зві́дки при́йде моя́ допомо́га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9D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о́вами Твої́ми.</w:t>
      </w:r>
    </w:p>
    <w:p w14:paraId="000000A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8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9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ія</w:t>
      </w:r>
    </w:p>
    <w:p w14:paraId="000000A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B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B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B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Людинолюбче.</w:t>
      </w:r>
    </w:p>
    <w:p w14:paraId="000000C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Хрест твій, Христе, хоч за своєю природою є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– помилуй нас!</w:t>
      </w:r>
    </w:p>
    <w:p w14:paraId="000000C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ситилася душа наша глузування ситих, зневаги гордих.</w:t>
      </w:r>
    </w:p>
    <w:p w14:paraId="000000C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 дбаючи про туземне* і мужньо на муки зважившись,* ви, преславні мученики, не втратили надії блаженних,* але стали спадкоємцями небесного царства.* Тож, мавши сміливість до людинолюбного Бога,* випро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сіть світові замирення* і душам нашим велику милість.</w:t>
      </w:r>
    </w:p>
    <w:p w14:paraId="000000C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: Бачивши тоді Мати і всеблаженна Отроковиця* піднесеного на хрест Агнця і Сина свого, кликала, плачучи:* Горе мені, мій Сину!* Як же ти вмираєш, бувши з своєї природи безсмертним Богом?</w:t>
      </w:r>
    </w:p>
    <w:p w14:paraId="000000CE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сня Симеона</w:t>
      </w:r>
    </w:p>
    <w:p w14:paraId="000000D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Крі́пкий, святи́й Безсме́ртний, поми́луй нас.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000000D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, завіта́й і зціли́ не́мочі на́ші, І́мени Твого́ ра́ди.</w:t>
      </w:r>
    </w:p>
    <w:p w14:paraId="000000D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0D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C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D" w14:textId="77777777" w:rsidR="00907655" w:rsidRPr="009616DC" w:rsidRDefault="009616D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обі, мати, дбайливо зберігся образ,* бо, прийнявши хрест,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пішла слідом за Христом* і ділом навчала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и погорджувати тілом, бо воно проминає,* а дбати про душу – єство безсмертне.* Тим-то з ангелами разом радується,* преподобна Ксеніє, дух твій.</w:t>
      </w:r>
    </w:p>
    <w:p w14:paraId="000000D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000000DF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0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Помилуй нас,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Боже, з великої милості Твоєї, молимось Тобі, вислухай і помилуй.</w:t>
      </w:r>
    </w:p>
    <w:p w14:paraId="000000E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і митрополита нашого кир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ий народ наш, за правління і за все військо.</w:t>
      </w:r>
    </w:p>
    <w:p w14:paraId="000000E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C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D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E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остолів, і святого (ім’я,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, і преподобної матері нашої Ксенії Римлянки, і всіх святих - помилує і спасе нас як благий і людинолюбний.</w:t>
      </w:r>
    </w:p>
    <w:p w14:paraId="000000F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4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5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ди і печа́лі.</w:t>
      </w:r>
    </w:p>
    <w:p w14:paraId="000000F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hAnsi="Times New Roman"/>
        </w:rPr>
        <w:br w:type="page"/>
      </w:r>
    </w:p>
    <w:p w14:paraId="000000F8" w14:textId="77777777" w:rsidR="00907655" w:rsidRPr="009616DC" w:rsidRDefault="009616DC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мої сповістять хвалу твою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E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0FF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8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 Господи, не доко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ряй мені в твоїм гніві,* і не карай мене в твоїм обуренні.</w:t>
      </w:r>
    </w:p>
    <w:p w14:paraId="0000010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евищили,* немов важкий тягар, що тяжить над мою силу.</w:t>
      </w:r>
    </w:p>
    <w:p w14:paraId="0000010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0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іру,* і скиглю від стогону серця мого.</w:t>
      </w:r>
    </w:p>
    <w:p w14:paraId="0000011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 і родичі мої стоять оподаль.</w:t>
      </w:r>
    </w:p>
    <w:p w14:paraId="0000011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Я став, немов людина, що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не чує,* в устах якої одвіту немає.</w:t>
      </w:r>
    </w:p>
    <w:p w14:paraId="0000011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завжди.</w:t>
      </w:r>
    </w:p>
    <w:p w14:paraId="0000011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 покидай мене, о Госп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оди,* не віддаляйся від мене, мій Боже.</w:t>
      </w:r>
    </w:p>
    <w:p w14:paraId="0000011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1F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ти прийшо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0000012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2C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2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Слава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00000131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2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уша бо моя наситилася горем,* і життя моє наблизилося до шеолу.</w:t>
      </w:r>
    </w:p>
    <w:p w14:paraId="0000013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оєї.</w:t>
      </w:r>
    </w:p>
    <w:p w14:paraId="0000013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D" w14:textId="1927A856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Хіба чуда тво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ї в темряві будуть відомі,* і твоя ласка в землі забуття?</w:t>
      </w:r>
    </w:p>
    <w:p w14:paraId="0000013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1" w14:textId="5B44670F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</w:t>
      </w:r>
      <w:r w:rsidRPr="009616DC">
        <w:rPr>
          <w:rFonts w:ascii="Times New Roman" w:eastAsia="Gungsuh" w:hAnsi="Times New Roman" w:cs="Gungsuh"/>
          <w:sz w:val="24"/>
          <w:szCs w:val="24"/>
        </w:rPr>
        <w:t xml:space="preserve"> твій − і умліваю.</w:t>
      </w:r>
    </w:p>
    <w:p w14:paraId="0000014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5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6" w14:textId="125C5098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Він прощає в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4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Він показав Мойсеєві с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вої дороги,* синам Ізраїля діла свої.</w:t>
      </w:r>
    </w:p>
    <w:p w14:paraId="0000014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4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Він знає з чог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 ми зліплені,* він пам'ятає, що ми порох.</w:t>
      </w:r>
    </w:p>
    <w:p w14:paraId="0000015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5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ння.* Благослови, душе моя, Господа!</w:t>
      </w:r>
    </w:p>
    <w:p w14:paraId="0000015C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бою.</w:t>
      </w:r>
    </w:p>
    <w:p w14:paraId="0000015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.* Вкажи мені дорогу, якою слід мені ходити, бо до тебе я підношу мою душу.</w:t>
      </w:r>
    </w:p>
    <w:p w14:paraId="0000016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мени твого ради,* у справедливості твоїй виведи з скорботи мою душу.</w:t>
      </w:r>
    </w:p>
    <w:p w14:paraId="0000016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алилуя: Слава тобі, Боже!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B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C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6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7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7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7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 w14:paraId="0000017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влене Твоє царство: Отця, і Сина, і Святого Духа, нині і повсякчас, і на віки віків. Амінь.</w:t>
      </w:r>
    </w:p>
    <w:p w14:paraId="0000017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х, милістю і ласками і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обі славу возсилаємо: Отцю, і Сину, і Святому Духові, нині і повсякчас, і на віки віків. Амінь.</w:t>
      </w:r>
    </w:p>
    <w:p w14:paraId="00000179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A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р усього світу, добрий стан святих Божих церков і з’єднання всіх Господеві помолімся.</w:t>
      </w:r>
    </w:p>
    <w:p w14:paraId="0000018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16D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16D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есь причет і людей Господеві помолімся.</w:t>
      </w:r>
    </w:p>
    <w:p w14:paraId="0000018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9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19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вятому Духові, нині, і повсякчас, і на віки віків.</w:t>
      </w:r>
    </w:p>
    <w:p w14:paraId="0000019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6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7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8</w:t>
      </w:r>
    </w:p>
    <w:p w14:paraId="0000019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D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E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9F" w14:textId="77777777" w:rsidR="00907655" w:rsidRPr="009616DC" w:rsidRDefault="009616D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обі, мати, дбайливо зберігся образ,* бо, прийнявши хрест,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пішла слідом за Христом* і ділом навчала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погорджувати тілом, бо воно проминає,* а дбати про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душу – єство безсмертне.* Тим-то з ангелами разом радується,* преподобна Ксеніє, дух твій.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Бачивши на хресті Агнця і Пастиря і Спасителя світу,* Мати твоя мовила, плачучи: Сину і Бо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же мій!* Світ веселиться, приймаючи визволення,* але моє серце горить, дивлячись на твоє розп'яття,* яке ти за всіх терпиш.</w:t>
      </w:r>
    </w:p>
    <w:p w14:paraId="000001A1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даттю</w:t>
      </w:r>
    </w:p>
    <w:p w14:paraId="000001A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B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C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Оспівуймо, вірні, та прославляймо Спаса й Визволителя нашого,* який добровільно розп'явся, як сам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хотів і зволив.* Він прибив на хресті гріхи людські,* визволивши з омани рід людський,* і сподобив свого царства.</w:t>
      </w:r>
    </w:p>
    <w:p w14:paraId="000001A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: Стоячи при хресті Господнім,* чиста Богородиця, плакала й кликала:* О, Сину мій божественний, світло моє найлюбіше!* Як же прост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ягнувся на хресті ти,* що розіп'яв божественно небо, немов намет,* і вивів з моря водні джерела одним лише словом?</w:t>
      </w:r>
    </w:p>
    <w:p w14:paraId="000001AF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9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A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Добровільно витерпів ти, Щедрий, хрест,* і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прославляючи твоє невисло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вне провидіння.</w:t>
      </w:r>
    </w:p>
    <w:p w14:paraId="000001B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000001BD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E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B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1C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1C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чисте створи в мені, Боже,* і духа правого обнови в нутрі моєму.</w:t>
      </w:r>
    </w:p>
    <w:p w14:paraId="000001C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C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C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C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Жертва Богові – дух с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окрушений,* серцем сокрушеним і смиренним Бог не погордить.</w:t>
      </w:r>
    </w:p>
    <w:p w14:paraId="000001D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3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рим і животворчим Твоїм Духом, нині й повсякчас, і на віки віків. Амінь.]</w:t>
      </w:r>
    </w:p>
    <w:p w14:paraId="000001D5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6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7" w14:textId="77777777" w:rsidR="00907655" w:rsidRPr="009616DC" w:rsidRDefault="009616DC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8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Спасителеві Богу, що настановив людей пройти по морю сухими ногами, а фараона з усім воїнством потопив, Йому єдиному співаємо, бо Він прославився.</w:t>
      </w:r>
    </w:p>
    <w:p w14:paraId="000001D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A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Джерелом благосердя і теплою заступницею всіх знаю Тебе, Діво Мати Мар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іє, і взиваю до Тебе: помилуй і ущедри смиренну душу мою.</w:t>
      </w:r>
    </w:p>
    <w:p w14:paraId="000001D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C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У лоні Твоєму, Пречиста, оселився Син Божий, і прийняв людське єство як Благий, і визволив усіх від тління змієвого.</w:t>
      </w:r>
    </w:p>
    <w:p w14:paraId="000001D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E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Буд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ь для мене просвіщенням і надією на спасіння, Богородице Всенепорочна, розв’яжи ланцюги гріхів і визволи мене від майбутньої муки і засудження.</w:t>
      </w:r>
    </w:p>
    <w:p w14:paraId="000001DF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Визволи, Богородице, від лукавих помислів смиренну душу мою і вчини її оселею Божою, щоб я завжди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достойно прославляв Тебе.</w:t>
      </w:r>
    </w:p>
    <w:p w14:paraId="000001E0" w14:textId="77777777" w:rsidR="00907655" w:rsidRPr="009616DC" w:rsidRDefault="009616DC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1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Силою хреста Твого, Христе, утверди мої помисли, щоб оспівувати і прославляти Твоє воскресіння.</w:t>
      </w:r>
    </w:p>
    <w:p w14:paraId="000001E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3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мене, Богородице, із рову загибельного тяжких гріхів благоутробною Твоєю благістю.</w:t>
      </w:r>
    </w:p>
    <w:p w14:paraId="000001E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5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Прийшов я до заходу життя мого, і охоплений невіданням, взиваю до Тебе, Всехвальна: будь моєю Помічницею.</w:t>
      </w:r>
    </w:p>
    <w:p w14:paraId="000001E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родице, спаси нас.</w:t>
      </w:r>
    </w:p>
    <w:p w14:paraId="000001E7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Свята Богородице Чиста, подай мені прощення гріхів і виблагай мені спасіння і вічне радування.</w:t>
      </w:r>
    </w:p>
    <w:p w14:paraId="000001E8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Подай мені, Пречиста, краплю сліз, щоб я відігнав від серця мого вагання і щиро оспівував Тебе.</w:t>
      </w:r>
    </w:p>
    <w:p w14:paraId="000001E9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A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сподеві помолімся.</w:t>
      </w:r>
    </w:p>
    <w:p w14:paraId="000001E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1F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4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5" w14:textId="77777777" w:rsidR="00907655" w:rsidRPr="009616DC" w:rsidRDefault="009616DC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6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слух про силу хреста, що ним відкрився рай, і взиваю: слава силі Твоїй, Господи.</w:t>
      </w:r>
    </w:p>
    <w:p w14:paraId="000001F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8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 вчинені мною лукаві діла і безліч гріхів хто зможе ублагати Суддю, якщо не Ти, Чиста, єдина Заступнице грішників.</w:t>
      </w:r>
    </w:p>
    <w:p w14:paraId="000001F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A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що упав у безліч гріхів і ними поневолив душу мою, підніми силою Твоєю, Пречиста, і молитвою визволи мене від неволі.</w:t>
      </w:r>
    </w:p>
    <w:p w14:paraId="000001F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C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Ти, що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народи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л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а Творця і Царя всіх, Богородице Всенепорочна Чиста, мене визволи від усяких ск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верних гріхів.</w:t>
      </w:r>
    </w:p>
    <w:p w14:paraId="000001FD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Самого себе оплакую, коли думаю про безліч моїх гріхів і про вогонь невгасимий; молюся, дай мені час покаятися, Пречиста.</w:t>
      </w:r>
    </w:p>
    <w:p w14:paraId="000001FE" w14:textId="77777777" w:rsidR="00907655" w:rsidRPr="009616DC" w:rsidRDefault="009616DC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1FF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Зранку взиваємо до Тебе, Господи: спаси нас; бо Ти єси Бог наш, крім Тебе іншого не знаємо.</w:t>
      </w:r>
    </w:p>
    <w:p w14:paraId="0000020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1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Все тіло покрив я ранами гріха; вилікуй мене, Владичице, травою Твого милосердя.</w:t>
      </w:r>
    </w:p>
    <w:p w14:paraId="0000020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3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Рух 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ління з давнини зупинила Ти божественним Різдвом; і нині зупини рух моїх гріхів, Всенепорочна.</w:t>
      </w:r>
    </w:p>
    <w:p w14:paraId="0000020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5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 і ущедри душу мою, Владичице, і визволи від засудження і вічної муки.</w:t>
      </w:r>
    </w:p>
    <w:p w14:paraId="00000206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Зглянься і почуй, Владичице,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 мій; молюся, визволи мене від вічних мук.</w:t>
      </w:r>
    </w:p>
    <w:p w14:paraId="00000207" w14:textId="77777777" w:rsidR="00907655" w:rsidRPr="009616DC" w:rsidRDefault="009616DC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8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Охопила мене безодня, і кит став моїм гробом, я ж взивав до Тебе, Чоловіколюбця, і спасла мене правиця Твоя, Господи.</w:t>
      </w:r>
    </w:p>
    <w:p w14:paraId="0000020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A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Охопила мене безодня гріхів, і глибина гріховна оточує мене і тягне до відчаю загибельного; Свята Владичице, Ти спаси мене нині.</w:t>
      </w:r>
    </w:p>
    <w:p w14:paraId="0000020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C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Підніми мене, лежачого на постелі гріхів, Пресвята Владичице, і даруй мені спасительне с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яяння покаянням.</w:t>
      </w:r>
    </w:p>
    <w:p w14:paraId="0000020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E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Очисти, Людинолюбче, молитвами тої, що народила Тебе, і визволи світ Твій від усякої скорботи, і сподоби вічної слави.</w:t>
      </w:r>
    </w:p>
    <w:p w14:paraId="0000020F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Завжди обіцяю відійти від злих діл, але постійно кажу неправду і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зневажаю Владику мого; Пречиста Владичице, Ти допоможи мені виправитися.</w:t>
      </w:r>
    </w:p>
    <w:p w14:paraId="00000210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1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B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C" w14:textId="77777777" w:rsidR="00907655" w:rsidRPr="009616DC" w:rsidRDefault="009616DC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D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печі вогняній Ти спас юнаків піснеспівців, благословенний Бог отців наших.</w:t>
      </w:r>
    </w:p>
    <w:p w14:paraId="0000021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F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Богородице Пречиста, не зневаж мене, що завжди вдаюся з вірою до покрову Твого.</w:t>
      </w:r>
    </w:p>
    <w:p w14:paraId="0000022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1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Пристрастей моїх поле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висушуючи, подай мені краплі сліз, Богородице.</w:t>
      </w:r>
    </w:p>
    <w:p w14:paraId="0000022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3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Мене, зв’язаного ланцюгами гріховними, розв’яжи Твоїми молитвами, Всенепорочна, що народила преславного Бога.</w:t>
      </w:r>
    </w:p>
    <w:p w14:paraId="00000224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До Тебе звертаюся з вірою і Тебе, Чиста, зак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ликаю: позбав мене, Діво, вічного вогню.</w:t>
      </w:r>
    </w:p>
    <w:p w14:paraId="00000225" w14:textId="77777777" w:rsidR="00907655" w:rsidRPr="009616DC" w:rsidRDefault="009616DC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6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Отця раніше віків народженого Сина і Бога і в останні літа втіленого від Діви Матері, священики, оспівуйте, люди, прославляйте по всі віки.</w:t>
      </w:r>
    </w:p>
    <w:p w14:paraId="0000022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8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нерозумним і серцем і думкою, покарання геєнського не боячись, я завжди згрішаю; але Ти, Діво, нерозумність мою прости і визволи мене від вогню.</w:t>
      </w:r>
    </w:p>
    <w:p w14:paraId="0000022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A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Насолоди плоті моєї часто приваб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люють мене, і як полоненого вони продають мене; Бога завжди прогнівляю; Богородице, єдина надіє безнадійних, Сама помилуй мене.</w:t>
      </w:r>
    </w:p>
    <w:p w14:paraId="0000022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C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Непосоромленою є молитва Твоя, Всенепорочна, бо Ти подаєш, що хочеш, благаючи Твого Сина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і Бога; тому молюся Тобі, помилуй і спаси смиренну душу мою.</w:t>
      </w:r>
    </w:p>
    <w:p w14:paraId="0000022D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E" w14:textId="77777777" w:rsidR="00907655" w:rsidRPr="009616DC" w:rsidRDefault="009616DC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Тілесними хворобами, хвилюванням пристрастей і душевними ранами я дуже страждаю; Ти, що народила єдиного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Благодійника, Твоїми молитвами здоровим зроби мене.</w:t>
      </w:r>
    </w:p>
    <w:p w14:paraId="0000022F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0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3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зотління Бога Слово породила,* сущу Богородицю, тебе величаємо.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Велике бо вчинив мені Всемогутній, і святе ім'я його.* Милосердя його з роду в рід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на тих, які бояться його.</w:t>
      </w:r>
    </w:p>
    <w:p w14:paraId="0000023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9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A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Пісня 9</w:t>
      </w:r>
    </w:p>
    <w:p w14:paraId="0000023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Тебе Матір Божу, що понад усяке розуміння і слово* несказанно в часі породила Вічного,* ми, вірні, однодумно величаємо.</w:t>
      </w:r>
    </w:p>
    <w:p w14:paraId="0000023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Коли ти, могутній і єдиний Господи, на хрест піднявся* і пальці на ньому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закривавив,* тоді була знищена ворожа сила і влада. </w:t>
      </w:r>
    </w:p>
    <w:p w14:paraId="0000023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0000023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Ви, страстотерпці, світлими устами перед мучителями проповідували Бога,* що став людиною, і успадкували його славу.</w:t>
      </w:r>
    </w:p>
    <w:p w14:paraId="0000024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: Тебе, що несказанно Бога породила,* ми отримали як заступницю і непоборну захорону,* душам спасіння і джерело чудес.</w:t>
      </w:r>
    </w:p>
    <w:p w14:paraId="00000241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2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ицю, тебе́ велича́ємо.</w:t>
      </w:r>
    </w:p>
    <w:p w14:paraId="00000244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5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F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0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Світильний</w:t>
      </w:r>
    </w:p>
    <w:p w14:paraId="0000025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Радуйся, Хресте пресвятий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0000025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: Бачивши тебе до хреста прибитого* Пречиста плакала, і ридала, і клика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00000253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4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5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8" w14:textId="7BEE1BBD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5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Нехай ім'я Господнє хв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0000026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4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Нехай Ізраїль с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воїм Творцем радіє,* нехай своїм царем сини Сіону веселяться.</w:t>
      </w:r>
    </w:p>
    <w:p w14:paraId="0000026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х нехай ликують.</w:t>
      </w:r>
    </w:p>
    <w:p w14:paraId="0000026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Щоб їхніх царів закути в кайдани,* а їхніх вельмож – у залізні окови.</w:t>
      </w:r>
    </w:p>
    <w:p w14:paraId="0000026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Щоб суд написаний над ними вчинити.*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Це слава всіх його преподобних.</w:t>
      </w:r>
    </w:p>
    <w:p w14:paraId="0000026E" w14:textId="77777777" w:rsidR="00907655" w:rsidRPr="009616DC" w:rsidRDefault="009616D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гучних цимбалах.* Усе, що живе, нехай хвалить Господа.</w:t>
      </w:r>
    </w:p>
    <w:p w14:paraId="00000274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5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7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седержителю,* Господи, Сину єдинородний, Ісусе Христе, і Святий Душе.</w:t>
      </w:r>
    </w:p>
    <w:p w14:paraId="0000027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Ти бо один лише свя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тий, ти єдиний Господь, Ісус Христос,* на славу Бога Отця. Амінь.</w:t>
      </w:r>
    </w:p>
    <w:p w14:paraId="00000280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2" w14:textId="4653F173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</w:t>
      </w:r>
      <w:r w:rsidRPr="009616DC">
        <w:rPr>
          <w:rFonts w:ascii="Times New Roman" w:eastAsia="Gungsuh" w:hAnsi="Times New Roman" w:cs="Gungsuh"/>
          <w:sz w:val="24"/>
          <w:szCs w:val="24"/>
        </w:rPr>
        <w:t>обою.</w:t>
      </w:r>
    </w:p>
    <w:p w14:paraId="0000028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до тебе я прибігаю,* навчи мене творити твою волю, бо ти Бог мій.</w:t>
      </w:r>
    </w:p>
    <w:p w14:paraId="0000028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Благословенний ти, Г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осподи, Боже Отців наших,* і хвальне, і прославлене ім'я твоє навіки. Амінь.</w:t>
      </w:r>
    </w:p>
    <w:p w14:paraId="0000028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C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E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у, і Святому Духові:</w:t>
      </w:r>
    </w:p>
    <w:p w14:paraId="0000028F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90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1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9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сім.</w:t>
      </w:r>
    </w:p>
    <w:p w14:paraId="0000029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29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1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2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Пресвяту, пречисту, преблагословенну, славну Владичицю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3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славу возсилаємо, Отцю, і Сину, і Святому Духові, нині, і повсякчас, і на віки віків.</w:t>
      </w:r>
    </w:p>
    <w:p w14:paraId="000002A6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A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B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D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E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F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0" w14:textId="772CFB6E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9616DC">
        <w:rPr>
          <w:rFonts w:ascii="Times New Roman" w:eastAsia="Gungsuh" w:hAnsi="Times New Roman" w:cs="Gungsuh"/>
          <w:sz w:val="24"/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</w:t>
      </w:r>
      <w:r w:rsidRPr="009616DC">
        <w:rPr>
          <w:rFonts w:ascii="Times New Roman" w:eastAsia="Gungsuh" w:hAnsi="Times New Roman" w:cs="Gungsuh"/>
          <w:sz w:val="24"/>
          <w:szCs w:val="24"/>
        </w:rPr>
        <w:t>ша слава, хрест − наше укріплення,* хрест – наша радість.</w:t>
      </w:r>
    </w:p>
    <w:p w14:paraId="000002B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воїм слугам твоє діло, і слава твоя – їхнім дітям.</w:t>
      </w:r>
    </w:p>
    <w:p w14:paraId="000002B2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lastRenderedPageBreak/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ішеному Життю безконечному.</w:t>
      </w:r>
    </w:p>
    <w:p w14:paraId="000002B3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B4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Благословенне воїнство Царя небесного!* Хоч ви земляни, але страстотерпцями стали* і намагалися здобути ангельськ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14:paraId="000002B5" w14:textId="4BB68505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16DC">
        <w:rPr>
          <w:rFonts w:ascii="Times New Roman" w:eastAsia="Gungsuh" w:hAnsi="Times New Roman" w:cs="Gungsuh"/>
          <w:sz w:val="24"/>
          <w:szCs w:val="24"/>
        </w:rPr>
        <w:t>: Злагідни болі багатострадної душі моєї!* – Благала Христа Непорочна у своїх болях.* Спасаючи людей своїми стражданнями,* душу мою, Спасе, раниш.* Ти – світло моє пресолодке,* ти − дитя моє і Творець мій,* тому прославляю твоє довготерпіння.</w:t>
      </w:r>
    </w:p>
    <w:p w14:paraId="000002B6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7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овні читаємо:</w:t>
      </w:r>
    </w:p>
    <w:p w14:paraId="000002B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* і ни́ні, і повсякча́с, і на ві́ки вікі́в. Амі́нь.</w:t>
      </w:r>
    </w:p>
    <w:p w14:paraId="000002B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2C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2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3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C4" w14:textId="77777777" w:rsidR="00907655" w:rsidRPr="009616DC" w:rsidRDefault="009616D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обі, мати, дбайливо зберігся образ,* бо, прийнявши хрест,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пішла слідом за Христом* і ділом навчала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616DC">
        <w:rPr>
          <w:rFonts w:ascii="Times New Roman" w:eastAsia="Times New Roman" w:hAnsi="Times New Roman" w:cs="Times New Roman"/>
          <w:color w:val="000000"/>
          <w:sz w:val="24"/>
          <w:szCs w:val="24"/>
        </w:rPr>
        <w:t>и погорджувати тілом, бо воно проминає,* а дбати про душу – єство безсмертне.* Тим-то з ангелами разом радується,* преподобна Ксеніє, дух твій.</w:t>
      </w:r>
    </w:p>
    <w:p w14:paraId="000002C5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Плід лона твого, Пречиста,* є сповненням пророків і закону;* пізнавши це, ми тебе, Богородице,* п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обожно величаємо.</w:t>
      </w:r>
    </w:p>
    <w:p w14:paraId="000002C6" w14:textId="77777777" w:rsidR="00907655" w:rsidRPr="009616DC" w:rsidRDefault="0090765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7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8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9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A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ярха нашого Святослава, і за преосвященнішого архиєпископа і митрополита нашого кир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B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D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E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F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0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000002D1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2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3" w14:textId="77777777" w:rsidR="00907655" w:rsidRPr="009616DC" w:rsidRDefault="009616D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4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5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6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7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8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остолів, і святого (ім’я, </w:t>
      </w:r>
      <w:r w:rsidRPr="009616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9616DC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, і преподобної матері нашої Ксенії Римлянки, і всіх святих - помилує і спасе нас як благий і людинолюбний.</w:t>
      </w:r>
    </w:p>
    <w:p w14:paraId="000002D9" w14:textId="77777777" w:rsidR="00907655" w:rsidRPr="009616DC" w:rsidRDefault="009616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A" w14:textId="77777777" w:rsidR="00907655" w:rsidRPr="009616DC" w:rsidRDefault="0090765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B" w14:textId="77777777" w:rsidR="00907655" w:rsidRPr="009616DC" w:rsidRDefault="009616D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C" w14:textId="77777777" w:rsidR="00907655" w:rsidRPr="009616DC" w:rsidRDefault="009616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</w:t>
      </w:r>
      <w:r w:rsidRPr="009616DC">
        <w:rPr>
          <w:rFonts w:ascii="Times New Roman" w:eastAsia="Times New Roman" w:hAnsi="Times New Roman" w:cs="Times New Roman"/>
          <w:sz w:val="24"/>
          <w:szCs w:val="24"/>
        </w:rPr>
        <w:t>ляти* спасительне твоє розп'яття.</w:t>
      </w:r>
    </w:p>
    <w:sectPr w:rsidR="00907655" w:rsidRPr="009616D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149ED"/>
    <w:multiLevelType w:val="multilevel"/>
    <w:tmpl w:val="B582EAD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655"/>
    <w:rsid w:val="00907655"/>
    <w:rsid w:val="0096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0895859-1FBB-421F-ABDA-34DCA0D92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E0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eFzAW9Ne86xc01XZksoVCJckX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4AHIhMXdjQmFCQzhFSF9nYl8waUh4N3pUdy1hUUdxWTBOR2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45491</Words>
  <Characters>25931</Characters>
  <Application>Microsoft Office Word</Application>
  <DocSecurity>0</DocSecurity>
  <Lines>216</Lines>
  <Paragraphs>142</Paragraphs>
  <ScaleCrop>false</ScaleCrop>
  <Company/>
  <LinksUpToDate>false</LinksUpToDate>
  <CharactersWithSpaces>71280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2024-12-21T09:58:00Z</dcterms:created>
  <dcterms:modified xsi:type="dcterms:W3CDTF">2024-12-31T05:48:00Z</dcterms:modified>
</cp:coreProperties>
</file>