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Неділя </w:t>
      </w:r>
    </w:p>
    <w:p w14:paraId="0000000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26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31-ша по Зісланні Святого Духа. Глас 6. Єв. 9.</w:t>
      </w:r>
    </w:p>
    <w:p w14:paraId="0000000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Преподобного отця нашого Ксенофонта, дружини його Марії.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</w:t>
      </w:r>
    </w:p>
    <w:p w14:paraId="00000004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5" w14:textId="77777777" w:rsidR="00E01FE5" w:rsidRPr="00960BA2" w:rsidRDefault="00960BA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1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C" w14:textId="10E8853A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lastRenderedPageBreak/>
        <w:t xml:space="preserve">Вітри́ Свої́ми посланця́ми учиня́єш,* по́лум’я </w:t>
      </w:r>
      <w:r w:rsidRPr="00960BA2">
        <w:rPr>
          <w:rFonts w:ascii="Times New Roman" w:eastAsia="Arial Unicode MS" w:hAnsi="Times New Roman" w:cs="Arial Unicode MS"/>
          <w:sz w:val="24"/>
          <w:szCs w:val="24"/>
        </w:rPr>
        <w:t>вогне́нне − слу́гами Свої́ми.</w:t>
      </w:r>
    </w:p>
    <w:p w14:paraId="0000001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там га́сять свою́ спра́гу.</w:t>
      </w:r>
    </w:p>
    <w:p w14:paraId="0000002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і́ добува́ли:</w:t>
      </w:r>
    </w:p>
    <w:p w14:paraId="0000002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ло́.</w:t>
      </w:r>
    </w:p>
    <w:p w14:paraId="0000002A" w14:textId="0ABA5DC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* пожи́ви від Бо́га для се́бе про́сять.</w:t>
      </w:r>
    </w:p>
    <w:p w14:paraId="0000002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3108A314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</w:t>
      </w:r>
      <w:r w:rsidRPr="00960BA2">
        <w:rPr>
          <w:rFonts w:ascii="Times New Roman" w:eastAsia="Arial Unicode MS" w:hAnsi="Times New Roman" w:cs="Arial Unicode MS"/>
          <w:sz w:val="24"/>
          <w:szCs w:val="24"/>
        </w:rPr>
        <w:t>я́ Твої́х створі́нь.</w:t>
      </w:r>
    </w:p>
    <w:p w14:paraId="0000003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́, Го́спода.</w:t>
      </w:r>
    </w:p>
    <w:p w14:paraId="0000003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Алилу́я, алилу́я,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сла́ва Тобі́, Бо́же.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14:paraId="0000004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8" w14:textId="700644A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60BA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</w:t>
      </w:r>
      <w:r w:rsidRPr="00960BA2">
        <w:rPr>
          <w:rFonts w:ascii="Times New Roman" w:eastAsia="Gungsuh" w:hAnsi="Times New Roman" w:cs="Gungsuh"/>
          <w:sz w:val="24"/>
          <w:szCs w:val="24"/>
        </w:rPr>
        <w:t>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 Сину, і Святому Духові, нині і повсякчас, і на віки віків. Амінь.</w:t>
      </w:r>
    </w:p>
    <w:p w14:paraId="0000004B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06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06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Тобі належить усяка слава, честь і поклоніння, Отцю, і Сину, і Святому Духові, нині, і повсякчас, і на віки віків.</w:t>
      </w:r>
    </w:p>
    <w:p w14:paraId="0000006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Госпо́дь дба́є про путь пра́ведних, а путь безбо́жних заги́не.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Служі́те Го́сподеві в стра́сі і ра́дуйтеся у тремті́нн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і.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Алилу́я,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сла́ва Тобі́, Бо́же.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3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E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7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8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2" w14:textId="699B7826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0000008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000008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0000008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0000008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C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0000008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9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000009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2" w14:textId="171A72C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9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 w14:paraId="0000009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ки,* бо Ти добро́ мені́ вчи́ниш.</w:t>
      </w:r>
    </w:p>
    <w:p w14:paraId="0000009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Ни́ні Христо́с смерть перемі́г* і, як прорі́к, воскре́с,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 w14:paraId="0000009A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́споди,* Го́споди, почу́й мій го́лос.</w:t>
      </w:r>
    </w:p>
    <w:p w14:paraId="0000009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і, припада́ючи, мо́лимось:* Воскре́слий із ме́ртвих, поми́луй нас!</w:t>
      </w:r>
    </w:p>
    <w:p w14:paraId="0000009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Хресто́м Твої́м, Хри́сте, хва́лимось* і воскресі́ння Твоє́ оспі́вуємо і сла́вимо,* бо Ти – Бог наш,* крім Те́бе ж і́нш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ого не зна́ємо.</w:t>
      </w:r>
    </w:p>
    <w:p w14:paraId="0000009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A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 w14:paraId="000000A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́мени Твого́ наді́юсь на Те́бе, Го́споди, наді́ється душа́ моя́ на сло́во Твоє́;* наді́ється душа́ моя́ на Го́спода.</w:t>
      </w:r>
    </w:p>
    <w:p w14:paraId="000000A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си́лі Твої́й, Го́споди,* бо Ти зни́щив того́, що мав вла́ду сме́рти,* і обнови́в нас хресто́м Твої́м,* дару́ючи нам життя́ і нетлі́н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ня.</w:t>
      </w:r>
    </w:p>
    <w:p w14:paraId="000000A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4" w14:textId="02F139DE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t>Твоє́ погребі́ння, Го́споди,* зни́щило й розірва́ло око́ви а́ду,* а воскресі́ння з ме́ртвих світ ося́яло,* Го́споди, − сла́ва Тобі́!</w:t>
      </w:r>
    </w:p>
    <w:p w14:paraId="000000A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6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Сві́тячись гі́дністю душі́, * ти просвіти́в себе́ само́го ми́лостинею і ві́рою: * бо з ра́дістю розда́в єси́ ба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га́тство нужде́нним, * наві́ки ж зоста́лася твоя́ пра́ведність * – Сві́тло Невечі́рнє, що тобі́ возсія́ло, о́тче, * в яко́му ти преподо́бних твої́х діте́й спогляда́єш * та їх роди́тельку, * що в Гра́ді Небе́сному дому́ють!</w:t>
      </w:r>
    </w:p>
    <w:p w14:paraId="000000A7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а всі наро́ди!* Прославля́йте Його́ всі лю́ди!</w:t>
      </w:r>
    </w:p>
    <w:p w14:paraId="000000A9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Сла́ву знева́живши тлі́нну, * сла́ви нетлі́нної і Боже́ственної ви удосто́їлися: * всю бо зне́хтувавши життя́ красу́, * ви і́стинно прекра́сного * – Христа́, богоно́сні, ве́льми забажа́ли, * що спас вас од бу́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йних хвиль мирськи́х і бу́рі * та до ти́хого і світлоно́сного життя́ * спрямува́в, всебага́ті.</w:t>
      </w:r>
    </w:p>
    <w:p w14:paraId="000000A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B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При́страсті умертви́вши пло́тські, * ви у безстра́стя ша́ти зодягну́лися, * ви́ткавши їх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чистото́ю життя́, * яке́ ви як рівноа́нгельне показа́ли * ще бу́дучи в ті́лі, тверді́ в му́дрості. * І всі сла́ви а́нгельської * удосто́їлися во ви́шніх, * насоло́джуючись Боже́ственною сві́тлістю.</w:t>
      </w:r>
    </w:p>
    <w:p w14:paraId="000000A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при́роди Бо́гом, став за́для на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14:paraId="000000AD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E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000000A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, і на віки віків. Амінь.</w:t>
      </w:r>
    </w:p>
    <w:p w14:paraId="000000B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Премудрість! Пр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ості!</w:t>
      </w:r>
    </w:p>
    <w:p w14:paraId="000000B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000000B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14:paraId="000000B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Премудрість, будьмо ува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жні!</w:t>
      </w:r>
    </w:p>
    <w:p w14:paraId="000000B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D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сть на до́вгі лі́та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2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3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Вседержителю, Боже отців наших, молимось тобі, вислухай і помилуй.</w:t>
      </w:r>
    </w:p>
    <w:p w14:paraId="000000C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D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3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а́влене Ім’я́ Твоє́ наві́ки. Амі́нь.</w:t>
      </w:r>
    </w:p>
    <w:p w14:paraId="000000D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Ти, Святи́й,* просвіти́ мене́ устано́вами Твої́ми.</w:t>
      </w:r>
    </w:p>
    <w:p w14:paraId="000000D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ки вікі́в. Амі́нь.</w:t>
      </w:r>
    </w:p>
    <w:p w14:paraId="000000DF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E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E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F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F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F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F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се́рцем* Тебе́ спі́вом прославля́ти.</w:t>
      </w:r>
    </w:p>
    <w:p w14:paraId="0000010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ме́ртвих, Го́споди, – сла́ва Тобі́!</w:t>
      </w:r>
    </w:p>
    <w:p w14:paraId="0000010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 w14:paraId="0000010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жить свя́тість на до́вгі лі́та.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Доброві́льно розп’я́тий, Хри́сте,* Твої́м погребе́нням Ти полони́в смерть* і тре́тього дня воскре́с, як Бог, у сла́ві,* даючи́ сві́тові безконе́чне життя́ і вели́ку ми́лість.</w:t>
      </w:r>
    </w:p>
    <w:p w14:paraId="0000010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Христо́с Госпо́дь, мій Творе́ць і Спаси́тель, Пречи́ста,* ви́йшов з тво́го ло́на і в ме́не зодягну́вся,* ви́зволивши Ада́ма з пе́рвісного прокля́ття.* Тому́ тобі́, Пречи́ста, як Богома́тері й Ді́ві,* невгомо́нно співа́ємо з а́нгелом:* Ра́дуйся! Спра́вді,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ра́дуйся, Влада́рко,* Провідни́це і Покро́ве, та й спасі́ння душ на́ших.</w:t>
      </w:r>
    </w:p>
    <w:p w14:paraId="00000107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8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0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Сві́тло на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просві́ту пога́нам,* і сла́ву лю́ду Твого́, Ізра́їля.</w:t>
      </w:r>
    </w:p>
    <w:p w14:paraId="0000010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11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1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11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Воскре́слий з ме́ртвих Го́споди, сла́ва Тоб́і.</w:t>
      </w:r>
    </w:p>
    <w:p w14:paraId="00000117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1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19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A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, і на ві́ки вікі́в.</w:t>
      </w:r>
    </w:p>
    <w:p w14:paraId="0000011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2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2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2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, і преподобного отця нашого Ксенофонта, дружини його Марії, і всіх святи́х – поми́лує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 спасе́ нас як благи́й і людинолю́бний.</w:t>
      </w:r>
    </w:p>
    <w:p w14:paraId="0000012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27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8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9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hAnsi="Times New Roman"/>
        </w:rPr>
        <w:br w:type="page"/>
      </w:r>
    </w:p>
    <w:p w14:paraId="0000012C" w14:textId="77777777" w:rsidR="00E01FE5" w:rsidRPr="00960BA2" w:rsidRDefault="00960BA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дноістотній, животворчій і нероздільній Тройці, завжди, нині і повсякчас, і на віки віків.</w:t>
      </w:r>
    </w:p>
    <w:p w14:paraId="0000012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1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33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C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 Господи, не доко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ряй мені в твоїм гніві,* і не карай мене в твоїм обуренні.</w:t>
      </w:r>
    </w:p>
    <w:p w14:paraId="0000013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евищили,* немов важкий тягар, що тяжить над мою силу.</w:t>
      </w:r>
    </w:p>
    <w:p w14:paraId="0000014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іру,* і скиглю від стогону серця мого.</w:t>
      </w:r>
    </w:p>
    <w:p w14:paraId="0000014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* і родичі мої стоять оподаль.</w:t>
      </w:r>
    </w:p>
    <w:p w14:paraId="0000014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Я став, немов людина, що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не чує,* в устах якої одвіту немає.</w:t>
      </w:r>
    </w:p>
    <w:p w14:paraId="0000014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завжди.</w:t>
      </w:r>
    </w:p>
    <w:p w14:paraId="0000014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 покидай мене, о Госп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оди,* не віддаляйся від мене, мій Боже.</w:t>
      </w:r>
    </w:p>
    <w:p w14:paraId="0000015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3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5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0000015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Алилуя, алилуя, али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луя, слава Тобі, Боже.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6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прийде перед тво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є обличчя моя молитва!* Прихили своє вухо до мого благання.</w:t>
      </w:r>
    </w:p>
    <w:p w14:paraId="0000016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гилі,* що їх не згадуєш уже більше, що їх відтято від руки твоєї.</w:t>
      </w:r>
    </w:p>
    <w:p w14:paraId="0000016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кнули, і я не можу вийти.</w:t>
      </w:r>
    </w:p>
    <w:p w14:paraId="0000016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1" w14:textId="41637043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ю,* і моя молитва вранці йде тобі назустріч.</w:t>
      </w:r>
    </w:p>
    <w:p w14:paraId="0000017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5" w14:textId="6C143403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9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A" w14:textId="605A570F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960BA2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7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7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 буде вічн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0000018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8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 він від нас злочинства наші.</w:t>
      </w:r>
    </w:p>
    <w:p w14:paraId="0000018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Потягне над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ним вітер, і його немає,* і місце, де він був, його не впізнає вже більше.</w:t>
      </w:r>
    </w:p>
    <w:p w14:paraId="0000018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8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0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0000019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9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F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A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A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A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A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AD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B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B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C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C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C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A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B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6</w:t>
      </w:r>
    </w:p>
    <w:p w14:paraId="000001C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1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D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ару́ючи життя́.* Воскре́слий з ме́ртвих Го́споди, сла́ва Тоб́і.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D4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D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6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оєю благодаттю</w:t>
      </w:r>
    </w:p>
    <w:p w14:paraId="000001D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а, Отця, і Сина, і Святого Духа, нині, і повсякчас, і на віки віків.</w:t>
      </w:r>
    </w:p>
    <w:p w14:paraId="000001E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1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2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E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іння!* Христос воскрес, даючи світові велику милість.</w:t>
      </w:r>
    </w:p>
    <w:p w14:paraId="000001E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14:paraId="000001E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лімся.</w:t>
      </w:r>
    </w:p>
    <w:p w14:paraId="000001E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F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 зі мною закличте:* Ти, що був між мертвими й умерлих воскресив, – слава тобі!</w:t>
      </w:r>
    </w:p>
    <w:p w14:paraId="000001F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насіння світові спасіння:* Христа Бога нашого.</w:t>
      </w:r>
    </w:p>
    <w:p w14:paraId="000001F3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F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всіх визволив.</w:t>
      </w:r>
    </w:p>
    <w:p w14:paraId="000001F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енний ти, Господи,* навчи мене установ твоїх.</w:t>
      </w:r>
    </w:p>
    <w:p w14:paraId="000001F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и мене установ твоїх.</w:t>
      </w:r>
    </w:p>
    <w:p w14:paraId="000001F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й Тройці* в одній сутності,* з серафимами взиваючи:* Свят, свят, свят єси, Господи.</w:t>
      </w:r>
    </w:p>
    <w:p w14:paraId="000001F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Бог і чоловік.</w:t>
      </w:r>
    </w:p>
    <w:p w14:paraId="000001F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0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1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0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ославилося царство Твоє, Отця, і Сина, і Святого Духа, нині і повсякчас, і на віки віків.</w:t>
      </w:r>
    </w:p>
    <w:p w14:paraId="0000020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B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C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6</w:t>
      </w:r>
    </w:p>
    <w:p w14:paraId="0000020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снувши, визволив із тління життя наше.</w:t>
      </w:r>
    </w:p>
    <w:p w14:paraId="0000020E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F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6</w:t>
      </w:r>
    </w:p>
    <w:p w14:paraId="0000021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 небо до тебе, Спасе, підношу мої очі:* Помилуй мене, щоб жити мені з тобою.</w:t>
      </w:r>
    </w:p>
    <w:p w14:paraId="0000021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Помилуй нас упокорених, Слове,* вчиняючи корисними твої осуди.</w:t>
      </w:r>
    </w:p>
    <w:p w14:paraId="0000021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0000021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рогом перемогти; ті, що перемагають, звідси підносяться.</w:t>
      </w:r>
    </w:p>
    <w:p w14:paraId="0000021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0000021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обоження, благовоління, розум, мир і благословення: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 бо є рівнодіяльний з Отцем і Словом.</w:t>
      </w:r>
    </w:p>
    <w:p w14:paraId="0000021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14:paraId="0000021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14:paraId="0000021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ві влада над усім належить; Йому небесні воїнства поклоняються вкупі з усім, що на землі дише.</w:t>
      </w:r>
    </w:p>
    <w:p w14:paraId="0000021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D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1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1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2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6</w:t>
      </w:r>
    </w:p>
    <w:p w14:paraId="00000223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79</w:t>
      </w:r>
    </w:p>
    <w:p w14:paraId="0000022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Господи, покажи силу твою і прийди спасти нас.</w:t>
      </w:r>
    </w:p>
    <w:p w14:paraId="0000022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Ти, що пасеш Ізраїля, почуй,* що провадиш, як овечку, Йосифа.</w:t>
      </w:r>
    </w:p>
    <w:p w14:paraId="00000226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іх нас ранішні моління, як кадило перед Тобою; ні одного з нас не вчини нездатним, але всіх нас зберігай ласками Твоїми. Пом'яни, Господи, тих,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що чувають і співають на славу Твою і єдинородного Твого Сина і Бога нашого, і Святого Твого Духа. Будь їм поміч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2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Від Івана святого Євангелія читання.</w:t>
      </w:r>
    </w:p>
    <w:p w14:paraId="0000023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ачивши Господа. І знову Ісус їм каже: – Мир вам! Як мене послав і Отець, так я посилаю вас. Сказавши це, дихнув на них і каже: – Прийміть Духа Святого. Кому підпустите гріхи – відпустяться їм, кому ж затримаєте – затримаються. Тома ж, один з дванадцятьох,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на прізвище Близнюк, не був з ними, коли прийшов Ісус. Інші 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не вкладу в його бік, не повірю!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По вісьмох днях учні його знову були в домі, і Тома був з ними. Увіходить Ісус – а двері були 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будь невіруючий, але віруючий! Тома відповів і сказав до нього: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книзі. А ці записано, щоб ви увірували, що Ісус є Христос, Син Божий, та увірувавши, щоб мали життя в його ім'я.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65 зач.; 20, 19-31)</w:t>
      </w:r>
    </w:p>
    <w:p w14:paraId="0000023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3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F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0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4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очисти мене з беззаконня мого.</w:t>
      </w:r>
    </w:p>
    <w:p w14:paraId="0000024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ожеш, коли будеш судити.</w:t>
      </w:r>
    </w:p>
    <w:p w14:paraId="0000024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Дай мені відчути 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адість і веселість,* зрадіють кості сокрушені.</w:t>
      </w:r>
    </w:p>
    <w:p w14:paraId="0000024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е.</w:t>
      </w:r>
    </w:p>
    <w:p w14:paraId="0000024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25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 псалма співаємо:</w:t>
      </w:r>
    </w:p>
    <w:p w14:paraId="0000025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сть велику.</w:t>
      </w:r>
    </w:p>
    <w:p w14:paraId="0000025B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C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Ксенофонта, дружини йо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 Марії, і всіх святи́х: мо́лимо Тебе́, многоми́лостивий Го́споди, ви́слухай нас грішних, що мо́лимось Тобі, і поми́луй нас.</w:t>
      </w:r>
    </w:p>
    <w:p w14:paraId="0000025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и Тобі жертву справедливости й приноси на святих Твоїх жертовниках.]</w:t>
      </w:r>
    </w:p>
    <w:p w14:paraId="0000026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6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2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3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6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стопами,* бачачи, як гонитель фараон потопляється, взивав:* Пісню перемоги Богові співаймо.</w:t>
      </w:r>
      <w:r w:rsidRPr="00960BA2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</w:p>
    <w:p w14:paraId="0000026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Розпростертими на хресті долонями Ти, Милосердний Ісусе, благоволінням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Отчим все наповнив, тому всі ми пісню перемоги Тобі співаємо.</w:t>
      </w:r>
    </w:p>
    <w:p w14:paraId="0000026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14:paraId="0000026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14:paraId="0000026B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мій,* що підніс рід вірних Твоїх, Благий,* і утвердив нас на камені сповідання Твого.</w:t>
      </w:r>
    </w:p>
    <w:p w14:paraId="0000026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Бачивши, як Бога тілом розпинали, творіння сколихнулося зі страху, та рукою вседер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жительною задля нас Розп’ятого кріпко утримуваним було.</w:t>
      </w:r>
    </w:p>
    <w:p w14:paraId="0000026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скресіння.</w:t>
      </w:r>
    </w:p>
    <w:p w14:paraId="0000027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 w14:paraId="00000272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3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7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7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D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7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7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0000028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14:paraId="0000028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Вже більше змій не улещує мене оманливим обоженням, Христ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ос бо, Божественний Творець людського єства, нині дорогу життя мені вільно відкрив.</w:t>
      </w:r>
    </w:p>
    <w:p w14:paraId="0000028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14:paraId="0000028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8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8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Божим світлом Твоїм, Благий,* просвіти, молюся, душі тих, що зарання в любові звертаються до Тебе,* щоб пізнати Тебе, Слово Боже, істинного Бога,* що викликає з темряви гріховної.</w:t>
      </w:r>
    </w:p>
    <w:p w14:paraId="0000028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Херувими нині відступ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14:paraId="0000028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Вже не боюся повернення в землю, Владико Христе; Ти бо,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з милосердя великого, від землі мене, забутого, підніс, до висоти нетління воскресінням Твоїм.</w:t>
      </w:r>
    </w:p>
    <w:p w14:paraId="0000028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ну маємо.</w:t>
      </w:r>
    </w:p>
    <w:p w14:paraId="0000028D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6</w:t>
      </w:r>
    </w:p>
    <w:p w14:paraId="0000028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0000029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 цвяхами розпинали Тебе, Владико, Ти знищив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прокляття, що було над нами; коли ж копієм ребро Твоє прокололи, Ти, розірвавши Адамове рукописання, світ визволив.</w:t>
      </w:r>
    </w:p>
    <w:p w14:paraId="0000029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Адам, хитрощами оманений, був у безодню аду опущений, але Ти, з природи Бог і Милосерд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ний, зійшов, щоб віднайти його, і взявши на плечі, воскресив із Собою.</w:t>
      </w:r>
    </w:p>
    <w:p w14:paraId="0000029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14:paraId="0000029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і Господеві помолімся.</w:t>
      </w:r>
    </w:p>
    <w:p w14:paraId="0000029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9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6):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Життєда́йною доло́нею* уме́рлих із мря́чних доли́н* воскреси́в усі́х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Життєда́вець – Христо́с Бог,* воскресі́ння пода́в людсько́му ро́дові.* Він бо всіх Спаси́тель, воскресі́ння, і життя́, і Бог усі́х.</w:t>
      </w:r>
    </w:p>
    <w:p w14:paraId="000002A2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3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A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Росодайною ото вчинив ангел піч для преподобних отроків,* а веління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 xml:space="preserve">Боже, що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халдеїв опаляло,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приневолило мучителя кликати:* Благосло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вен єси, Боже отців наших.</w:t>
      </w:r>
    </w:p>
    <w:p w14:paraId="000002A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Ридаючи над стражданням Твоїм, Владико, сонце в темряву зодягнулося, і вдень світло по всій землі померкло, взиваючи: «Б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лагословен єси, Боже отців наших».</w:t>
      </w:r>
    </w:p>
    <w:p w14:paraId="000002A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14:paraId="000002A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14:paraId="000002AA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полум’я преподобним Ти росу виточив* і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жертву праведника водою спалив;* бо все твориш, Христе, з волі Своєї;* Тебе прославляємо по всі віки.</w:t>
      </w:r>
    </w:p>
    <w:p w14:paraId="000002A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14:paraId="000002A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Небесного круга Ти, Христе, не покинув, і зійшовши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до аду, підніс із Собою цілу людину в гної загрузлу, що прославляє Тебе по всі віки.</w:t>
      </w:r>
    </w:p>
    <w:p w14:paraId="000002B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B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Ти, Діво, від Світла зачала Світлодавця Слово і, породивши Йог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о, прославилась несказанно, бо Дух Божий у Тобі оселився; тому ми прославляємо Тебе по всі віки.</w:t>
      </w:r>
    </w:p>
    <w:p w14:paraId="000002B3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B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000002B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B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D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B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Бога людя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000002C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14:paraId="000002C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14:paraId="000002C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Твоїм невимовним і несказанним 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14:paraId="000002C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охорони нас, Боже, Твоєю благодаттю</w:t>
      </w:r>
    </w:p>
    <w:p w14:paraId="000002C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C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1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5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 замкнених дверях, увійшов ти, Владико,* і, мирно дихнувши, сповнив апостолів пресвятого Духа,* і доручив їм в'язати й розв'язувати гріхи;* а по вісьмох днях бік свій і руки ти показав Томі.* З ним і ми взиваємо:* Ти – Господь і Бог!</w:t>
      </w:r>
    </w:p>
    <w:p w14:paraId="000002D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Коли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ти, Богоневісто, Пресвята Діво,* побачила по трьох днях Сина твого, що воскрес із гробу,* то відклала всю скорботу, що її, як Мати, зазнала,* бачивши його страждання.* Сповнившись радости,* вкупі з його учнями прославляєш і оспівуєш його.* Тому спаси тих,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що нині визнають тебе Богородицею.</w:t>
      </w:r>
    </w:p>
    <w:p w14:paraId="000002D9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A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DB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000002D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, всі воїнства небесні.* Тобі належить пісня, о Боже.</w:t>
      </w:r>
    </w:p>
    <w:p w14:paraId="000002DF" w14:textId="07871132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E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Поставив їх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на віки віків* і дав закон, що не перейде.</w:t>
      </w:r>
    </w:p>
    <w:p w14:paraId="000002E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000002E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EB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E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F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Хрест твій, Господи,* є для твоїх лю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дей життям і воскресінням,* тож надіючись на нього,* тебе, воскреслого Бога нашого, оспівуємо:* Помилуй нас!</w:t>
      </w:r>
    </w:p>
    <w:p w14:paraId="000002F7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Погребення твоє, Владико,* відчинило рай людському родові.* Тож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изволившись від тління,* тебе, нашого воскреслого Бога, оспівуємо:* Помилуй нас!</w:t>
      </w:r>
    </w:p>
    <w:p w14:paraId="000002F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 Отцем і Духом Христа, що воскрес із мертвих, прославляємо,* і до нього кличемо:* Ти наше жи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ття і воскресіння, – помилуй нас!</w:t>
      </w:r>
    </w:p>
    <w:p w14:paraId="000002F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000002F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й на небесах ангели торжествую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ть,* і на землі люди славлять твоє, Людинолюбче, добросердя,* що на нас збулося.</w:t>
      </w:r>
    </w:p>
    <w:p w14:paraId="0000030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О, пребеззаконні юдеї!* Де ті печаті й срібняки, що ви їх дал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14:paraId="0000030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Воскресни, Господи Боже мій, нехай піднесеться рука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твоя;* не забудь убогих твоїх ніколи.</w:t>
      </w:r>
    </w:p>
    <w:p w14:paraId="0000030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хресту і воскресінню твоєму!</w:t>
      </w:r>
    </w:p>
    <w:p w14:paraId="0000030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30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вного воскресіння!* Ним ти, Спасе, і нас просвітивши,* даруй очищення і велику милість.</w:t>
      </w:r>
    </w:p>
    <w:p w14:paraId="0000030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30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 останній час, пізно в суботу* прийшов ти, Христе, до друзів* і чудесним входом через замкнені  двері ствердив чудо* – твоє із мерт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вих воскресіння.* Ти сповнив учнів радости,* уділив їм Святого Духа і дав владу гріхи відпускати;* а й Тому не залишив у хвилях невірства потопати.* Тим-то, милосердний Господи,* подай і нам правдиве розуміння і гріхів відпущення.</w:t>
      </w:r>
    </w:p>
    <w:p w14:paraId="0000030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9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A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ов'я</w:t>
      </w:r>
    </w:p>
    <w:p w14:paraId="0000030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ими насолоджуватися недоступним Твоїм світлом. Бо в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0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Богу*, і на землі мир*, в людях благовоління.</w:t>
      </w:r>
    </w:p>
    <w:p w14:paraId="0000030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1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дня буду тебе благословити* і хвалити ім'я твоє на віки віків.</w:t>
      </w:r>
    </w:p>
    <w:p w14:paraId="0000031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ми надіємось на тебе.</w:t>
      </w:r>
    </w:p>
    <w:p w14:paraId="0000031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 Бог мій.</w:t>
      </w:r>
    </w:p>
    <w:p w14:paraId="0000031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5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</w:t>
      </w:r>
    </w:p>
    <w:p w14:paraId="0000032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00000328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9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ислухай і помилуй.</w:t>
      </w:r>
    </w:p>
    <w:p w14:paraId="0000032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о єпископа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Бог єси, і Тобі славу возсилаємо, Отцю, і Сину, і Святому Духові, нині, і повсякчас, і на віки віків.</w:t>
      </w:r>
    </w:p>
    <w:p w14:paraId="0000033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4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34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34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34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5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35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2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3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5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кі́в.</w:t>
      </w:r>
    </w:p>
    <w:p w14:paraId="0000035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а́ше, сла́ва Тобі́!</w:t>
      </w:r>
    </w:p>
    <w:p w14:paraId="0000035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а́тері, святи́х сла́вних і всехва́льних апо́столів, і свято́го (ім’я,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Ксенофонта, дружини його Марії, і всіх святи́х – поми́лує і спасе́ нас як благи́й і людинолю́бний.</w:t>
      </w:r>
    </w:p>
    <w:p w14:paraId="0000035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5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Воскресі́н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E01FE5" w:rsidRPr="00960BA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43C68"/>
    <w:multiLevelType w:val="multilevel"/>
    <w:tmpl w:val="5A7E2DE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FE5"/>
    <w:rsid w:val="00960BA2"/>
    <w:rsid w:val="00E0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D44AC5-B871-4E6B-8214-E90878B7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E5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35Q5FHRLU6or4p53Kd/z2YLCh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OAByITFsZUdjcC13Ri1QQVp0NzJ6c1gyZkNDMTBqU0pPTnJf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54643</Words>
  <Characters>31147</Characters>
  <Application>Microsoft Office Word</Application>
  <DocSecurity>0</DocSecurity>
  <Lines>259</Lines>
  <Paragraphs>171</Paragraphs>
  <ScaleCrop>false</ScaleCrop>
  <Company/>
  <LinksUpToDate>false</LinksUpToDate>
  <CharactersWithSpaces>85619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2024-12-21T10:11:00Z</dcterms:created>
  <dcterms:modified xsi:type="dcterms:W3CDTF">2024-12-31T05:49:00Z</dcterms:modified>
</cp:coreProperties>
</file>