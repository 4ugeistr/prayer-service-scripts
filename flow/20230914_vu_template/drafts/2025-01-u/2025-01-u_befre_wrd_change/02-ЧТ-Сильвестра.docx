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Четвер</w:t>
      </w:r>
    </w:p>
    <w:p w14:paraId="0000000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2 Передсвяття Богоявлення. Святого Сильвестра, папи Римського.</w:t>
      </w:r>
    </w:p>
    <w:p w14:paraId="00000003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91640F" w:rsidRPr="003E1524" w:rsidRDefault="003E152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04620F4F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5C85BEE4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3E152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B787EE5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8E80991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E152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3E152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3E152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0CD3376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55171B6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4, подібний: Як хороброго):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є причасниками Святого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Йордане-ріко, наповнись веселістю,* земле і море,* гори і пагорби,* і людські серця радійте нині,* приймаючи духовне світло.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ти завжди світло входив у Святе Святих* і причащався благодаті святих Таїн.* Молися з довір'ям за душі наші.</w:t>
      </w:r>
    </w:p>
    <w:p w14:paraId="0000008C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Просіяло життя твоє промінням чеснот* і вірних просвітив ти,* розвіявши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обманну темряву.* Ти явився дійсним світлоносним сонцем, преблаженний Сильвестре,*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рославляємо, Завждипам'ятний.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здобув собі світлість безтілесних* і, ставши вище пристрастей,* прикрасив себе чистотою Сильвестре, Отче, святителю премудрий,* славний світильнику і молільнику за тих,* що з любов'ю почитають твою пам'ять.</w:t>
      </w:r>
    </w:p>
    <w:p w14:paraId="0000009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смію, як сіно, діткнутися вогню!* Ти мене освяти, Владико, божественним явлінням своїм.</w:t>
      </w:r>
    </w:p>
    <w:p w14:paraId="0000009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нема, то священник:</w:t>
      </w:r>
    </w:p>
    <w:p w14:paraId="0000009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Го́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споди, Бо́же отці́в на́ших,* і хва́льне і просла́влене Ім’я́ Твоє́ наві́ки. Амі́нь.</w:t>
      </w:r>
    </w:p>
    <w:p w14:paraId="000000A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ми́ мене́ устано́вами Твої́ми.</w:t>
      </w:r>
    </w:p>
    <w:p w14:paraId="000000A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A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ршити у Господа просім.</w:t>
      </w:r>
    </w:p>
    <w:p w14:paraId="000000B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тився і знову приходиш явно,* – слава тобі!</w:t>
      </w:r>
    </w:p>
    <w:p w14:paraId="000000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Вся земля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C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 Твої́м сло́вом у ми́рі.</w:t>
      </w:r>
    </w:p>
    <w:p w14:paraId="000000D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ва Отцю́, і Си́ну, і Свято́му Ду́хові,* і ни́ні, і повсякча́с, і на ві́ки вікі́в. Амі́нь.</w:t>
      </w:r>
    </w:p>
    <w:p w14:paraId="000000D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ого Духа, нині, і повсякчас, і на віки віків.</w:t>
      </w:r>
    </w:p>
    <w:p w14:paraId="000000D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D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Слава: і нин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ристос явився, хотячи оновити всю твар.</w:t>
      </w:r>
    </w:p>
    <w:p w14:paraId="000000DE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ів і сестер наших.</w:t>
      </w:r>
    </w:p>
    <w:p w14:paraId="000000E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</w:p>
    <w:p w14:paraId="000000E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C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E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ослови́.</w:t>
      </w:r>
    </w:p>
    <w:p w14:paraId="000000F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, папи Римського,, і всіх святих - помилує і спасе нас як благий і людинолюбний.</w:t>
      </w:r>
    </w:p>
    <w:p w14:paraId="000000F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3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4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hAnsi="Times New Roman" w:cs="Times New Roman"/>
        </w:rPr>
        <w:br w:type="page"/>
      </w:r>
    </w:p>
    <w:p w14:paraId="000000F7" w14:textId="77777777" w:rsidR="0091640F" w:rsidRPr="003E1524" w:rsidRDefault="003E152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0F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7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1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у)</w:t>
      </w:r>
    </w:p>
    <w:p w14:paraId="0000011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Отак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ти прийшов мені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0000012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2B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C" w14:textId="7EA1E953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</w:t>
      </w:r>
      <w:r w:rsidRPr="003E1524">
        <w:rPr>
          <w:rFonts w:ascii="Times New Roman" w:eastAsia="Gungsuh" w:hAnsi="Times New Roman" w:cs="Times New Roman"/>
          <w:sz w:val="24"/>
          <w:szCs w:val="24"/>
        </w:rPr>
        <w:t>опасті глибокій − твою вірність?</w:t>
      </w:r>
    </w:p>
    <w:p w14:paraId="0000013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140" w14:textId="09DC32B8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 у мене тільки темінь.</w:t>
      </w:r>
    </w:p>
    <w:p w14:paraId="00000144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5" w14:textId="57128241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визвол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яє життя твоє від ями,* вінчає тебе ласкою і милосердям.</w:t>
      </w:r>
    </w:p>
    <w:p w14:paraId="000001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Милосердний Го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сподь і добрий,* повільний до гніву й вельми милостивий.</w:t>
      </w:r>
    </w:p>
    <w:p w14:paraId="0000014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4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B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5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Я згадую дні давні,* роздумую над усіма вчинками твоїми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над ділами рук твоїх міркую.</w:t>
      </w:r>
    </w:p>
    <w:p w14:paraId="0000016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сть, бо я на тебе покладаюсь.* Вкажи мені дорогу, якою слід мені ходити, бо до тебе я підношу мою душу.</w:t>
      </w:r>
    </w:p>
    <w:p w14:paraId="0000016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млі.</w:t>
      </w:r>
    </w:p>
    <w:p w14:paraId="000001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6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6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8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9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7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8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D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тос явився, хотячи оновити всю твар.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9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ре.* Моли Христа Бога, щоб спаслися душі наші.</w:t>
      </w:r>
    </w:p>
    <w:p w14:paraId="000001A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нагими, явився,* щоб зодягнути в первісну одежу.* Христос явився, хотячи оновити всю твар.</w:t>
      </w:r>
    </w:p>
    <w:p w14:paraId="000001A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бачивши тебе, Іван закликав:* Як мені тебе христити, преблагий Боже,* що не маєш жодного пороку?</w:t>
      </w:r>
    </w:p>
    <w:p w14:paraId="000001A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редтече,* і обмий у водах того,* хто цього собі забажав – єдиного Чоловіколюбця.</w:t>
      </w:r>
    </w:p>
    <w:p w14:paraId="000001A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8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9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B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B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B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ня мого.</w:t>
      </w:r>
    </w:p>
    <w:p w14:paraId="000001B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адіють кості сокрушені.</w:t>
      </w:r>
    </w:p>
    <w:p w14:paraId="000001C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C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C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іків. Амінь.]</w:t>
      </w:r>
    </w:p>
    <w:p w14:paraId="000001D4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6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000001D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D9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000001D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DB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Нехай, радіючи, проливають хм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ари радість вічну, Христос бо гряде на води Йорданські, щоб потопити гріховні потоки, даруючи всім просвічення.</w:t>
      </w:r>
    </w:p>
    <w:p w14:paraId="000001D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адісно піднесімо.</w:t>
      </w:r>
    </w:p>
    <w:p w14:paraId="000001DD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D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D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настановлює нас, зітлілих.</w:t>
      </w:r>
    </w:p>
    <w:p w14:paraId="000001E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ш водами піднебесну, єдиний Многомилостивий.</w:t>
      </w:r>
    </w:p>
    <w:p w14:paraId="000001E4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E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4</w:t>
      </w:r>
    </w:p>
    <w:p w14:paraId="000001F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5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6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1F8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000001F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1F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1FD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1F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1FF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 — той, кого Ти від землі створив.</w:t>
      </w:r>
    </w:p>
    <w:p w14:paraId="00000204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20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Благодаримо</w:t>
      </w:r>
      <w:r>
        <w:rPr>
          <w:rFonts w:ascii="Times New Roman" w:hAnsi="Times New Roman"/>
          <w:sz w:val="24"/>
          <w:u w:val="single"/>
        </w:rPr>
        <w:t xml:space="preserve">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 xml:space="preserve">Тобі розумно й молитися безупинно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0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4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5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9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1A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1B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1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1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1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2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2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D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рищення, здивувався,* бо застрашений не смів ніяк діткнутися рукою того,* хто доторкається усіх гір, і вони димують.</w:t>
      </w:r>
    </w:p>
    <w:p w14:paraId="0000023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ми безмірних гріхів* та постійно зазнавали бурі лукавих пристрастей і злих духів.</w:t>
      </w:r>
    </w:p>
    <w:p w14:paraId="0000023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3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0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5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1C9BFE8E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4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0000025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5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7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00000272" w14:textId="0472B993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3E1524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7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0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6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A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A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B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енноначальнику Сильвестре.* Моли Христа Бога, щоб спаслися душі наші.</w:t>
      </w:r>
    </w:p>
    <w:p w14:paraId="000002B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2B6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 наших.</w:t>
      </w:r>
    </w:p>
    <w:p w14:paraId="000002B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C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Сильвестра, папи Римського,,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всіх святих - помилує і спасе нас як благий і людинолюбний.</w:t>
      </w:r>
    </w:p>
    <w:p w14:paraId="000002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A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91640F" w:rsidRPr="003E152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5D1"/>
    <w:multiLevelType w:val="multilevel"/>
    <w:tmpl w:val="8E4A26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40F"/>
    <w:rsid w:val="003E1524"/>
    <w:rsid w:val="009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06D0AF-8849-41A9-A83A-39B94A2F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2OywNyE5/g03bTvPOEstYiw6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GQWltczUxeTRPQ3FER2Y2Ui05TWFGM1R4Sk5hRmY4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46419</Words>
  <Characters>26460</Characters>
  <Application>Microsoft Office Word</Application>
  <DocSecurity>0</DocSecurity>
  <Lines>220</Lines>
  <Paragraphs>145</Paragraphs>
  <ScaleCrop>false</ScaleCrop>
  <Company/>
  <LinksUpToDate>false</LinksUpToDate>
  <CharactersWithSpaces>72734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2024-12-20T19:17:00Z</dcterms:created>
  <dcterms:modified xsi:type="dcterms:W3CDTF">2024-12-31T05:44:00Z</dcterms:modified>
</cp:coreProperties>
</file>