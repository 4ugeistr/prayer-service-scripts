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Субота</w:t>
      </w:r>
    </w:p>
    <w:p w14:paraId="0000000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>4 Субота перед Богоявленням.</w:t>
      </w:r>
    </w:p>
    <w:p w14:paraId="0000000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Собор свв. сімдесяти апостолів.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Прп. отця нашого Теоктиста, ігумена, що в Кукумі Сікелійській.</w:t>
      </w:r>
    </w:p>
    <w:p w14:paraId="0000000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0000001C" w14:textId="2CB6FEC5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 xml:space="preserve">Вітри́ Свої́ми посланця́ми учиня́єш,* по́лум’я 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вогне́нне − слу́гами Свої́ми.</w:t>
      </w:r>
    </w:p>
    <w:p w14:paraId="0000001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2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A" w14:textId="61E60EE6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1450AC9A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Я</w:t>
      </w:r>
      <w:r w:rsidRPr="00A42F17">
        <w:rPr>
          <w:rFonts w:ascii="Times New Roman" w:eastAsia="Arial Unicode MS" w:hAnsi="Times New Roman" w:cs="Times New Roman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3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ласк, щоб ми непостидною совістю призивали святе ім'я Твоє; і не вве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4097604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42F1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7111BCFD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10D9270B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5C980EF8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</w:t>
      </w:r>
      <w:r w:rsidRPr="00A42F17">
        <w:rPr>
          <w:rFonts w:ascii="Times New Roman" w:eastAsia="Gungsuh" w:hAnsi="Times New Roman" w:cs="Times New Roman"/>
          <w:sz w:val="24"/>
          <w:szCs w:val="24"/>
        </w:rPr>
        <w:t>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Рибальсь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Теоктисте,* молільнику за душі наші.</w:t>
      </w:r>
    </w:p>
    <w:p w14:paraId="0000008D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Чудотворче Теоктисте!*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Блаженний Теоктисте!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його, щоб спастися душам нашим.</w:t>
      </w:r>
    </w:p>
    <w:p w14:paraId="0000009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Безліч монахів вшановує тебе, отче наш Теоктисте,*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нику, преподобних і праведних співучаснику!* Молися з ними Господеві,* щоб помилував душі наші.</w:t>
      </w:r>
    </w:p>
    <w:p w14:paraId="0000009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 сіно, діткнутися вогню!* Ти мене освяти, Владико, божественним явлінням своїм.</w:t>
      </w:r>
    </w:p>
    <w:p w14:paraId="0000009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удьмо уважні!</w:t>
      </w:r>
    </w:p>
    <w:p w14:paraId="0000009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A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вікі́в. Амі́нь.</w:t>
      </w:r>
    </w:p>
    <w:p w14:paraId="000000A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знову приходиш явно,* – слава тобі!</w:t>
      </w:r>
    </w:p>
    <w:p w14:paraId="000000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лос Отця звістив єдинородного Сина.</w:t>
      </w:r>
    </w:p>
    <w:p w14:paraId="000000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гріха.</w:t>
      </w:r>
    </w:p>
    <w:p w14:paraId="000000D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0D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0D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E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0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0E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0E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F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 своєї Матері, силою чесного і животворчого Хреста, заступництвом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гоносних отців наших, святих і праведних богоотців Йоакима й Анни, і святого 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ас як благий і людинолюбний.</w:t>
      </w:r>
    </w:p>
    <w:p w14:paraId="000000F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Іванові: * Не бійся мене хрестити, * я бо прийшов спасти Адама первозданного.</w:t>
      </w:r>
    </w:p>
    <w:p w14:paraId="000000F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hAnsi="Times New Roman" w:cs="Times New Roman"/>
        </w:rPr>
        <w:br w:type="page"/>
      </w:r>
    </w:p>
    <w:p w14:paraId="000000FB" w14:textId="77777777" w:rsidR="00C928DE" w:rsidRPr="00A42F17" w:rsidRDefault="00A42F1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здільній Тройці, завжди, нині і повсякчас, і на віки віків.</w:t>
      </w:r>
    </w:p>
    <w:p w14:paraId="000000F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2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2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F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3D392D1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489CF1E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6C943A84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илаємо: Отцю і Сину, і Святому Духові, нині і повсякчас, і на віки віків. Амінь.</w:t>
      </w:r>
    </w:p>
    <w:p w14:paraId="000001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1A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рний, дай нам бачити ранішній день у радості, щоб ми Тобі засилали ранішні молитви.]</w:t>
      </w:r>
    </w:p>
    <w:p w14:paraId="000001A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000001B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явно христитися від Івана.* Оспівуймо, вірні, його велике смирення.</w:t>
      </w:r>
    </w:p>
    <w:p w14:paraId="000001C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мене, Боже, з ве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ликої милости твоєї,* і багатством щедрот твоїх очисти мене з беззаконня мого.</w:t>
      </w:r>
    </w:p>
    <w:p w14:paraId="000001C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вчинив;</w:t>
      </w:r>
    </w:p>
    <w:p w14:paraId="000001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стану біліший від снігу.</w:t>
      </w:r>
    </w:p>
    <w:p w14:paraId="000001C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Не відкинь мене від лиця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твого,* і Духа твого Святого не відійми від мене.</w:t>
      </w:r>
    </w:p>
    <w:p w14:paraId="000001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вічення.</w:t>
      </w:r>
    </w:p>
    <w:p w14:paraId="000001E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 раніше віків сидить з Отцем і Духом, нині в останні часи із Діви воплотився,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 знає; Христос гряде до хрещення, щоб подати всім безсмертя божественною водною банею.</w:t>
      </w:r>
    </w:p>
    <w:p w14:paraId="000001E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амого покриваєш Ти, що покриває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B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0000020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сердя щедрот, Христос приходить в образі раба, просячи хрещення від раба, і визволяє з неволі людство; дивуючись Його пришестю,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простягне руку на Тебе, Слове Божий, безначальний, — той, кого Ти від землі створив.</w:t>
      </w:r>
    </w:p>
    <w:p w14:paraId="0000020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и приймеш достоїнство, якого не мають ангели; бо Я зроблю тебе більшим за всіх пророків; ніхто з них не бачив Мене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ясно, але в образах і тіні і гадках; ти ж бачив мене, що стояв перед тобою; бо Я прийшов спасти Адама первозданного.</w:t>
      </w:r>
    </w:p>
    <w:p w14:paraId="0000021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42F1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A42F1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928DE" w:rsidRPr="00A42F17" w:rsidRDefault="00A42F1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77A5B5A0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928DE" w:rsidRPr="00A42F17" w:rsidRDefault="00A42F1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63894DCB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A42F17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4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A42F17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8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B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BC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2BD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І ни</w:t>
      </w:r>
      <w:r w:rsidRPr="00A42F17">
        <w:rPr>
          <w:rFonts w:ascii="Times New Roman" w:eastAsia="Times New Roman" w:hAnsi="Times New Roman" w:cs="Times New Roman"/>
          <w:b/>
          <w:sz w:val="24"/>
          <w:szCs w:val="24"/>
        </w:rPr>
        <w:t>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Христос явився, хотячи оновити всю твар.</w:t>
      </w:r>
    </w:p>
    <w:p w14:paraId="000002BE" w14:textId="77777777" w:rsidR="00C928DE" w:rsidRPr="00A42F17" w:rsidRDefault="00C928D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9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928DE" w:rsidRPr="00A42F17" w:rsidRDefault="00A42F1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E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их і всехвальних апостолів, святого отця нашого Миколая, архиєпископа Мир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 w:rsidRPr="00A42F1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A42F17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св</w:t>
      </w:r>
      <w:r w:rsidRPr="00A42F17">
        <w:rPr>
          <w:rFonts w:ascii="Times New Roman" w:eastAsia="Times New Roman" w:hAnsi="Times New Roman" w:cs="Times New Roman"/>
          <w:color w:val="000000"/>
          <w:sz w:val="24"/>
          <w:szCs w:val="24"/>
        </w:rPr>
        <w:t>ятих сімдесяти апостолів, Собор яких святкуємо, і преподобного отця нашого Теоктиста ігумена, що в Кукумі Сікелійській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2D1" w14:textId="77777777" w:rsidR="00C928DE" w:rsidRPr="00A42F17" w:rsidRDefault="00A42F1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42F1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928DE" w:rsidRPr="00A42F17" w:rsidRDefault="00C928D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928DE" w:rsidRPr="00A42F17" w:rsidRDefault="00A42F1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928DE" w:rsidRPr="00A42F17" w:rsidRDefault="00A42F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2F1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</w:t>
      </w:r>
      <w:r w:rsidRPr="00A42F17">
        <w:rPr>
          <w:rFonts w:ascii="Times New Roman" w:eastAsia="Times New Roman" w:hAnsi="Times New Roman" w:cs="Times New Roman"/>
          <w:sz w:val="24"/>
          <w:szCs w:val="24"/>
        </w:rPr>
        <w:t>тила нам Плід життя.* Тебе благаємо:* Молися, Владичице, з апостолами і всіма святими,* щоб помилувані були душі наші.</w:t>
      </w:r>
    </w:p>
    <w:sectPr w:rsidR="00C928DE" w:rsidRPr="00A42F1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65DE1"/>
    <w:multiLevelType w:val="multilevel"/>
    <w:tmpl w:val="8C04204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8DE"/>
    <w:rsid w:val="00A42F17"/>
    <w:rsid w:val="00C9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9C22DF-1538-4EA9-BBAC-DAE686A6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x8x0VxDJoeyuA6J9f2mFH9i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JoNkYtd1E0S0MtRjNsTXN3cEgtVTdWX3F6RnZ2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47124</Words>
  <Characters>26862</Characters>
  <Application>Microsoft Office Word</Application>
  <DocSecurity>0</DocSecurity>
  <Lines>223</Lines>
  <Paragraphs>147</Paragraphs>
  <ScaleCrop>false</ScaleCrop>
  <Company/>
  <LinksUpToDate>false</LinksUpToDate>
  <CharactersWithSpaces>73839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2024-12-20T19:30:00Z</dcterms:created>
  <dcterms:modified xsi:type="dcterms:W3CDTF">2024-12-31T05:45:00Z</dcterms:modified>
</cp:coreProperties>
</file>