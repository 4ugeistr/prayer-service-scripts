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Неділя</w:t>
      </w:r>
    </w:p>
    <w:p w14:paraId="0000000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5 Неділя перед Богоявленням.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Глас 3.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Єв. 6.</w:t>
      </w:r>
    </w:p>
    <w:p w14:paraId="0000000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Навечір’я Богоявлення. </w:t>
      </w:r>
    </w:p>
    <w:p w14:paraId="0000000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Св. мчч. Теопемпта й Теони. Прп. Синклитікії Олександрійської. </w:t>
      </w:r>
    </w:p>
    <w:p w14:paraId="00000005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556040" w:rsidRPr="00B56CBC" w:rsidRDefault="00B56CB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1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0000001D" w14:textId="35D63C09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́ред погро́зою Твоє́ю вони́ тіка́ли,* пе́ред го́лосом гро́му Твого́ тремті́ли.</w:t>
      </w:r>
    </w:p>
    <w:p w14:paraId="0000002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у́ть по́між го́рами.</w:t>
      </w:r>
    </w:p>
    <w:p w14:paraId="0000002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ї́х.</w:t>
      </w:r>
    </w:p>
    <w:p w14:paraId="0000002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що посади́в їх.</w:t>
      </w:r>
    </w:p>
    <w:p w14:paraId="0000002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B" w14:textId="0F241BE0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ній вору́шаться усі́ зві́рі дібро́вні.</w:t>
      </w:r>
    </w:p>
    <w:p w14:paraId="0000002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3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1" w14:textId="745C910D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Яка</w:t>
      </w:r>
      <w:r w:rsidRPr="00B56CBC">
        <w:rPr>
          <w:rFonts w:ascii="Times New Roman" w:eastAsia="Arial Unicode MS" w:hAnsi="Times New Roman" w:cs="Times New Roman"/>
          <w:sz w:val="24"/>
          <w:szCs w:val="24"/>
        </w:rPr>
        <w:t>́ їх, Твої́х діл, Го́споди, си́ла!* У му́дрості все Ти створи́в, − по́вна земля́ Твої́х створі́нь.</w:t>
      </w:r>
    </w:p>
    <w:p w14:paraId="0000003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им ба́витися.</w:t>
      </w:r>
    </w:p>
    <w:p w14:paraId="0000003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влюєш лице́ землі́.</w:t>
      </w:r>
    </w:p>
    <w:p w14:paraId="0000003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4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ласк, щоб ми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9" w14:textId="71C9F47A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56CBC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B56CBC">
        <w:rPr>
          <w:rFonts w:ascii="Times New Roman" w:eastAsia="Gungsuh" w:hAnsi="Times New Roman" w:cs="Times New Roman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C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Блажен муж</w:t>
      </w:r>
    </w:p>
    <w:p w14:paraId="0000006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Госпо́дь дба́є про путь пра́ведних, а путь безбо́жних заги́не.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алилу́я, алилу́я.</w:t>
      </w:r>
    </w:p>
    <w:p w14:paraId="0000006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4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життя наше Христу Богові віддаймо.</w:t>
      </w:r>
    </w:p>
    <w:p w14:paraId="0000007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F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8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8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3" w14:textId="45EA08D1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8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D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9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3" w14:textId="1F3E6F0D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6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000009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Воскресі́нням Твої́м,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000009B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то́го Ду́ха вихваля́ю:* неподі́льне Божество́, Тро́йцю єдиносу́щну,* яка́ царю́є пові́ки.</w:t>
      </w:r>
    </w:p>
    <w:p w14:paraId="0000009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Хресту́ Твоє́му че́сному поклоня́ємось, Хри́сте,* і воскресі́ння Твоє́ оспі́вуємо і сла́вимо,*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Твоє́ю ра́ною ми всі зціли́лися.</w:t>
      </w:r>
    </w:p>
    <w:p w14:paraId="000000A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A1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Тео́ну і Теопе́мпта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оспіва́ймо му́дрих!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Вони́ бо, Христо́вим догма́там підкоря́ючись,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уся́ке нечести́ве служі́ння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сві́тло припини́ли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свя́то, благогові́йно та благочести́во послужи́ли,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єди́ного Го́спода і Бо́га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пе́ред лице́м мучи́телів безстра́шно іспові́дали,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уві́нчані були́ з висоти́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3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Прина́ди до́лішні життя́,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вдово́лення від насоло́д,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квіту́чу сла́ву обли́шивши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доча́сну, всехва́льні,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Христа́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пригорну́лися,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розпа́лювані Його́ прина́дною красо́ю,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принесли́ себе́, мов солодкопаху́чі троя́нди,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вінце́м нетлі́нного Ца́рства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богоподі́бно увінча́лися!</w:t>
      </w:r>
    </w:p>
    <w:p w14:paraId="000000A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5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світ знена́виділи,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понадсві́тніми яви́лися,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Це́ркві перворо́дних зібра́лися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а́нгелами співа́єте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пі́сню нетлі́нну,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 пе́ред Лице́м Бо́жим,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ве́рний і́дольський обма́н відки́нувши,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мучи́телів навіже́нство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му́ченицьки посоро́мили.</w:t>
      </w:r>
    </w:p>
    <w:p w14:paraId="000000A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7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До́брої сла́ви Отці́в спра́вді жада́ючи,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до́брої сла́ви нетлі́нної забажа́ла ти;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відступи́вши від насоло́д,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ви́дала своє́ ті́ло на вся́кі труди́.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за труди́ винагоро́ду отри́муєш,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Христо́м царю́ючи.</w:t>
      </w:r>
    </w:p>
    <w:p w14:paraId="000000A8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а всі наро́ди!* Прославля́йте Його́ всі лю́ди!</w:t>
      </w:r>
    </w:p>
    <w:p w14:paraId="000000AA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Хто допусти́в підсту́пного Проси́теля му́чити Йо́ва,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 і тебе́, як зо́лото хотячи́ ви́пробувати,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зоста́вив ті́ло твоє́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терпі́ти наси́льство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ука́вого.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ти, посоро́мивши Споку́сника терпі́нням неду́г,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перемо́ги вінце́м увінча́лася.</w:t>
      </w:r>
    </w:p>
    <w:p w14:paraId="000000A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C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Запра́гнувши квіту́чої краси́ Жениха́ – Христа́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пра́гнучи ста́ти Йому́ неві́стою,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че́рез труди́ аске́зи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всіма́ ви́дами благ себе́ прикра́сила;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ни́ні з Ним царю́єш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весі́льній світли́ці Його́.</w:t>
      </w:r>
    </w:p>
    <w:p w14:paraId="000000AD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Готу́йся, Йорда́не-ріко́: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 бо прихо́дить Христо́с Бог охрести́тися від Йоа́на,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змі́їв неви́димі го́лови сокруши́ти Божество́м у во́дах твої́х.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пусте́ле Йорда́нська,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го́ри, танцю́йте з весе́лістю: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адже́ прихо́дить Ві́чне Життя́, щоб зно́ву прикли́кати Ада́ма.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Го́лосе вопію́щого,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завола́й, 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а́не Предте́че: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«Приготу́йте путі́ Го́сподеві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стежки́ Його́ прями́ми вчині́ть!»</w:t>
      </w:r>
    </w:p>
    <w:p w14:paraId="000000A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000000AF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0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B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Благий Людинолю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ів. Амінь.</w:t>
      </w:r>
    </w:p>
    <w:p w14:paraId="000000B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B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C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D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4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а́ших,* і хва́льне і просла́влене Ім’я́ Твоє́ наві́ки. Амі́нь.</w:t>
      </w:r>
    </w:p>
    <w:p w14:paraId="000000D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D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E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теперішню годину стати перед Твоїм обличчям, що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10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Ти все просвіти́в, що існу́є.* Тож прийми́ на́шу вечірню пі́сню, Людинолю́бче.</w:t>
      </w:r>
    </w:p>
    <w:p w14:paraId="000001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зволившись від Ада́мового прокля́ття, кли́чемо:* Всеси́льний Го́споди, – сла́ва Тобі́!</w:t>
      </w:r>
    </w:p>
    <w:p w14:paraId="0000010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0000010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лі́та.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00000107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</w:t>
      </w:r>
      <w:r w:rsidRPr="00B56CB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возра́дується пусте́ля Йорда́нська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хай цвіте́, як ліле́я,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го́лос вопію́щого почу́то в ній: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«Приготу́йте путь Госпо́дню!»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той, хто го́ри поста́вив прямови́сно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доли́ни мі́рою,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все наповня́є як Бог,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хреща́ється від раба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́.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Убожі́ти почина́є бага́ті дари́ Дару́ючий.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Почу́ла Є́ва: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«У стражда́ннях наро́джуватимеш діте́й»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Ни́ні ж почу́ла Ді́ва: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«Ра́дуйся, Благода́тная,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Тобо́ю Госпо́дь,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має вели́ку ми́лість!»</w:t>
      </w:r>
    </w:p>
    <w:p w14:paraId="00000108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9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11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000001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6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ртвих став,* з безо́дні а́ду ви́зволив нас* і пода́в сві́тові вели́ку ми́лість.</w:t>
      </w:r>
    </w:p>
    <w:p w14:paraId="0000011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>браз воістину хрещення,* яким ми пливуче русло життя проходимо.* Христос явився у Йордані освятити води.</w:t>
      </w:r>
    </w:p>
    <w:p w14:paraId="0000011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11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2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), і святих мучеників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Теопемпта й Теони, і преподобної матері нашої Синклитікії Олександрійської, і всіх святи́х – поми́лує і спасе́ нас як благи́й і людинолю́бний.</w:t>
      </w:r>
    </w:p>
    <w:p w14:paraId="0000012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на землі́ сподо́би чи́стим се́рцем* Тебе́ спі́вом прославля́ти.</w:t>
      </w:r>
    </w:p>
    <w:p w14:paraId="0000012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br/>
      </w:r>
      <w:r w:rsidRPr="00B56CBC">
        <w:rPr>
          <w:rFonts w:ascii="Times New Roman" w:hAnsi="Times New Roman" w:cs="Times New Roman"/>
        </w:rPr>
        <w:br w:type="page"/>
      </w:r>
    </w:p>
    <w:p w14:paraId="00000128" w14:textId="77777777" w:rsidR="00556040" w:rsidRPr="00B56CBC" w:rsidRDefault="00B56CB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овоління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8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3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3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4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став,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мій передо мною завжди.</w:t>
      </w:r>
    </w:p>
    <w:p w14:paraId="000001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5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5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C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2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000016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6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6D" w14:textId="2DC4EA92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1" w14:textId="1C73B36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B56CBC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7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5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6" w14:textId="7BB19191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7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8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C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9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9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9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належить усяка слава, честь і поклоніння: Отцю, і Сину, і Святому Духові, нині і повсякчас, і на віки віків. Амінь.</w:t>
      </w:r>
    </w:p>
    <w:p w14:paraId="0000019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имо задля спасіння. Вчини нас синами світла і дня та спадкоємцями вічних Твоїх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A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A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A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B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1B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B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C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C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000001C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днім переможу їх.</w:t>
      </w:r>
    </w:p>
    <w:p w14:paraId="000001C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>и.</w:t>
      </w:r>
    </w:p>
    <w:p w14:paraId="000001D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ію, з усіма святими пом’янувши, самих себе, і один одного, і все життя наше Христу Богові віддаймо.</w:t>
      </w:r>
    </w:p>
    <w:p w14:paraId="000001D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адості, щоб ми Тобі засилали ранішні молитви.]</w:t>
      </w:r>
    </w:p>
    <w:p w14:paraId="000001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C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D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000001E0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E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один одного, і все життя наше Христу Богові віддаймо.</w:t>
      </w:r>
    </w:p>
    <w:p w14:paraId="000001E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ину, і Святому Духові, нині, і повсякчас, і на віки віків.</w:t>
      </w:r>
    </w:p>
    <w:p w14:paraId="000001E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A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00001E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00001E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оїх.</w:t>
      </w:r>
    </w:p>
    <w:p w14:paraId="000001F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Мироносиці – жінки,* що з миром прийшли до гробу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твого, Спасе, ридали.* Ангел же їм сказав, мовивши:* Чому між мертвими живого шукаєте?* Він бо, як Бог, воскрес із гробу.</w:t>
      </w:r>
    </w:p>
    <w:p w14:paraId="000001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си, Господи.</w:t>
      </w:r>
    </w:p>
    <w:p w14:paraId="000001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B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Мала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1F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6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3</w:t>
      </w:r>
    </w:p>
    <w:p w14:paraId="0000020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0000020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3</w:t>
      </w:r>
    </w:p>
    <w:p w14:paraId="0000020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Сіонських бранців ти вивів з Вавилону.* То й мене, Слове, пов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ерни від страждань до життя.</w:t>
      </w:r>
    </w:p>
    <w:p w14:paraId="0000020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00020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0000020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000021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0000021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мудрість, бо Він усякому створінню існування дає. Послужімо Йому, як Отцю і Слову, бо Він — Бог.</w:t>
      </w:r>
    </w:p>
    <w:p w14:paraId="0000021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000002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зи Твоєї дітей Твоїх, що віття благодіянь носять.</w:t>
      </w:r>
    </w:p>
    <w:p w14:paraId="0000021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00021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1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Премудрість. Будьм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 уважні.</w:t>
      </w:r>
    </w:p>
    <w:p w14:paraId="0000021C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3</w:t>
      </w:r>
    </w:p>
    <w:p w14:paraId="0000021E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0000021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000022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0000022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ої ласки призиваємо на поміч і на заступництво нашій смиренності. Пом'яни, Господи, слуг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ми Тобі славу возсилаємо: Отцю, і Сину, і Святому Духові, нині і повсякчас, і на віки віків.</w:t>
      </w:r>
    </w:p>
    <w:p w14:paraId="0000022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 щоб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удостоїтися нам вислухати святого Євангелія, Господа Бога молім.</w:t>
      </w:r>
    </w:p>
    <w:p w14:paraId="0000022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2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Від Луки святого Євангелія читання.</w:t>
      </w:r>
    </w:p>
    <w:p w14:paraId="0000023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радістю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Єрусалим і перебували ввесь час у храмі, славлячи та хвалячи Бога. Амінь!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0000023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A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го.</w:t>
      </w:r>
    </w:p>
    <w:p w14:paraId="0000023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 в беззаконнях я зачатий,* і в гріхах породила мене мати моя.</w:t>
      </w:r>
    </w:p>
    <w:p w14:paraId="0000024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ь кості сокрушені.</w:t>
      </w:r>
    </w:p>
    <w:p w14:paraId="000002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іння твого,* і духом владичним утверди мене.</w:t>
      </w:r>
    </w:p>
    <w:p w14:paraId="000002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сповістять хвалу твою.</w:t>
      </w:r>
    </w:p>
    <w:p w14:paraId="000002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24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м’я, що його́ є храм цей)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і преподобної матері нашої Синклитікії Олександрійської,  і всіх святи́х: мо́лимо Тебе́, многоми́лостивий Го́споди, ви́слухай нас грішних, що мо́лимось Тобі, і поми́луй нас.</w:t>
      </w:r>
    </w:p>
    <w:p w14:paraId="0000025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омилуй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ам. Не відкинь нас від лиця Твого, але дозволь, як благий і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5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з яким Ти благословенний, із пресвятим, і благим, і животворчим твоїм Духом, нині, і повсякчас, і на віки віків.</w:t>
      </w:r>
    </w:p>
    <w:p w14:paraId="0000025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D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5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000026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000026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000026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ородила; увійшовши бо в Святу Твою утробу, цей Бог наш єство наше прийняв, і від Тебе, – як Бог і чоловік, народився.</w:t>
      </w:r>
    </w:p>
    <w:p w14:paraId="0000026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6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0000026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Твоє, Христе, піднесло силу упокорених.</w:t>
      </w:r>
    </w:p>
    <w:p w14:paraId="0000026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0000026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0000026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7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0000027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000002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0000028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оєму.</w:t>
      </w:r>
    </w:p>
    <w:p w14:paraId="0000028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000028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ви препрославленої Твоєї Матері прийнявши і паству лихом пригноблену навідавши, визволь силою Твоєю, Господи.</w:t>
      </w:r>
    </w:p>
    <w:p w14:paraId="0000028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8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000028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0000028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Неперемож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ною силою хреста Твого подай, Христе, що з мертвих воскрес, Церквам Твоїм мир Твій і спаси душі наші.</w:t>
      </w:r>
    </w:p>
    <w:p w14:paraId="0000028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000028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6</w:t>
      </w:r>
    </w:p>
    <w:p w14:paraId="0000028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000028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0000029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вбитого оживленим; це знаки Твого, Христе, воскресіння і за Твоє пречисте страждання нагорода.</w:t>
      </w:r>
    </w:p>
    <w:p w14:paraId="0000029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ми Твоїми і оборонцем їх був.</w:t>
      </w:r>
    </w:p>
    <w:p w14:paraId="0000029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000002A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1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 xml:space="preserve">Як колись побожних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000002A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зуючи заховану в Письмі істину вірним, що взивають: «Благословен єси, Боже отців наших».</w:t>
      </w:r>
    </w:p>
    <w:p w14:paraId="000002A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оновили створених із землі, які кличуть: «Благословен єси, Боже отців наших».</w:t>
      </w:r>
    </w:p>
    <w:p w14:paraId="000002A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оже отців наших».</w:t>
      </w:r>
    </w:p>
    <w:p w14:paraId="000002A8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9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000002A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святому Воскресінню Твоєму.</w:t>
      </w:r>
    </w:p>
    <w:p w14:paraId="000002A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000002A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A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000002A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 і прославляємо по всі віки.</w:t>
      </w:r>
    </w:p>
    <w:p w14:paraId="000002B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B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B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00002B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00002C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00002C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C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Тебе хвалять усі сили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цяв послати Утішителя.* Пребожественний Богочоловіче, слава твоєму воскресінню.</w:t>
      </w:r>
    </w:p>
    <w:p w14:paraId="000002D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енні такою, якою ти була і перед народженням.* Тому тебе всі з вірою вихваляємо і кличемо:* Радуйся, славо світу!</w:t>
      </w:r>
    </w:p>
    <w:p w14:paraId="000002D7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9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00002D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тах.* Тобі належить пісня, о Боже.</w:t>
      </w:r>
    </w:p>
    <w:p w14:paraId="000002D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D" w14:textId="003FF915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Гори й ус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пагорби,* садовина й усі кедри;</w:t>
      </w:r>
    </w:p>
    <w:p w14:paraId="000002E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9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E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Щ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00002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усіх спасти.* Йому поклонімся!</w:t>
      </w:r>
    </w:p>
    <w:p w14:paraId="000002F5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.* Помилуй нас!</w:t>
      </w:r>
    </w:p>
    <w:p w14:paraId="000002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мовив:* Чому ж то шукаєте Живого між мерцями?* Нема його тут, бо він воскрес, як і сказав,* і очікує вас у Галилеї.</w:t>
      </w:r>
    </w:p>
    <w:p w14:paraId="000002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У твоїм світлі, Владико Чоловіколюбче, побачимо світло,* бо ти воскрес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із мертвих,* даючи людському родові спасіння,* щоб усе творіння славословило тебе, єдиного безгрішного.* Помилуй нас!</w:t>
      </w:r>
    </w:p>
    <w:p w14:paraId="000002F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F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те його на гучних цимбалах.* Усе, що живе, нехай хвалить Господа.</w:t>
      </w:r>
    </w:p>
    <w:p w14:paraId="000002F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в, Боже наш, – слава тобі!</w:t>
      </w:r>
    </w:p>
    <w:p w14:paraId="0000030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30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Хвалитиму тебе, Господи, всім серцем моїм,*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розповім про всі твої чудеса.</w:t>
      </w:r>
    </w:p>
    <w:p w14:paraId="0000030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3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не вірили,* споживанням хліба і нагадуванням повчань,* ти відкрив їм ум, щоб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0000030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Преблагослов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8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A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30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31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1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1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 Безсмертний, помилуй нас.</w:t>
      </w:r>
    </w:p>
    <w:p w14:paraId="0000032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32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3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33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4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34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1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35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5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), і святих мучеників Теопемпта й Теони, і преподобної матері нашої Синклитікії Олександрійської, і всіх святи́х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– поми́лує і спасе́ нас як благи́й і людинолю́бний.</w:t>
      </w:r>
    </w:p>
    <w:p w14:paraId="0000035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56040" w:rsidRPr="00B56CB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725AE"/>
    <w:multiLevelType w:val="multilevel"/>
    <w:tmpl w:val="927640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40"/>
    <w:rsid w:val="00556040"/>
    <w:rsid w:val="00B5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868182-1CDC-4ED8-A14C-6F7F969B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93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vHysR+ST42QkyNUlUrtxJJlDw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c1Vl8wbkJhYjQwbG1KSS1FcDBwVURnVC1TaHVaWV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55072</Words>
  <Characters>31392</Characters>
  <Application>Microsoft Office Word</Application>
  <DocSecurity>0</DocSecurity>
  <Lines>261</Lines>
  <Paragraphs>172</Paragraphs>
  <ScaleCrop>false</ScaleCrop>
  <Company/>
  <LinksUpToDate>false</LinksUpToDate>
  <CharactersWithSpaces>86292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2024-12-20T19:35:00Z</dcterms:created>
  <dcterms:modified xsi:type="dcterms:W3CDTF">2024-12-31T05:45:00Z</dcterms:modified>
</cp:coreProperties>
</file>