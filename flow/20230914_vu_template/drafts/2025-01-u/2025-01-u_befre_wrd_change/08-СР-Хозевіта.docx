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lang w:val="ru-MD"/>
        </w:rPr>
        <w:t>Середа</w:t>
      </w:r>
    </w:p>
    <w:p w14:paraId="0000000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8 Преподобного отця нашого Юрія Хозевіта.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Святого Еміліяна, ісповідника. Преподобної матері нашої Домініки. </w:t>
      </w:r>
    </w:p>
    <w:p w14:paraId="00000003" w14:textId="77777777" w:rsidR="00EF1CC4" w:rsidRPr="00902EBD" w:rsidRDefault="00902EB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27D148D3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8D00FD3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902EBD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E1D977D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436478BA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02EBD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02D9D1D1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A03162D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Преподобні Отці всечесні!* Ви чеснотами вступили на колісницю* і вийшли до Бога,* прийнявши переможців шанування;* нам же, Отці всечесн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Вас зараховано до 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Еміліяне!* У тобі визнаємо основу правди,* утвердження віри, визначного вчителя,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B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апостолів співпрестольни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реш своє опромінення,* славний Еміліяне.</w:t>
      </w:r>
    </w:p>
    <w:p w14:paraId="0000009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тло тихе</w:t>
      </w:r>
    </w:p>
    <w:p w14:paraId="0000009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Сподо́би, Го́споди, цього́ ве́чора*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без гріха́ зберегти́ся нам.</w:t>
      </w:r>
    </w:p>
    <w:p w14:paraId="0000009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тано́в Твої́х.</w:t>
      </w:r>
    </w:p>
    <w:p w14:paraId="000000A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Ангела миру, вір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ного наставника, охоронця душ і тіл наших у Господа просім.</w:t>
      </w:r>
    </w:p>
    <w:p w14:paraId="000000B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світ з гріховної неволі,* але ми знаємо тебе як Бога і славимо.* Бо христившись, ти визволив з неволі диявола душі наші.</w:t>
      </w:r>
    </w:p>
    <w:p w14:paraId="000000C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00000C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, що ти назад повернувся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000000C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000000C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,* і голос з неба залунав: Це Син мій,* що прийшов у світ, щоб спасти рід людський!* Господи, – слава тобі!</w:t>
      </w:r>
    </w:p>
    <w:p w14:paraId="000000C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 приготува́в Ти* пе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́ред усіма́ наро́дами;</w:t>
      </w:r>
    </w:p>
    <w:p w14:paraId="000000D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а́с, і на ві́ки вікі́в. Амі́нь.</w:t>
      </w:r>
    </w:p>
    <w:p w14:paraId="000000D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як і ми проща́ємо винува́тцям на́шим;* і не введи́ нас у споку́су,* але́ ви́зволи нас від лука́вого.</w:t>
      </w:r>
    </w:p>
    <w:p w14:paraId="000000D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000000D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тобі, мати, дбайливо зберігся образ,* бо прийнявши хрест,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D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0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Твоєї, молимось Тобі, вислухай і помилуй.</w:t>
      </w:r>
    </w:p>
    <w:p w14:paraId="000000E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,* що без зотлі́ння Бо́га Сло́во породи́ла,* су́щу Богоро́дицю, тебе́ велича́ємо.</w:t>
      </w:r>
    </w:p>
    <w:p w14:paraId="000000F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), і преподобн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000000F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hAnsi="Times New Roman" w:cs="Times New Roman"/>
        </w:rPr>
        <w:br w:type="page"/>
      </w:r>
    </w:p>
    <w:p w14:paraId="000000F9" w14:textId="77777777" w:rsidR="00EF1CC4" w:rsidRPr="00902EBD" w:rsidRDefault="00902EB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0F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1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3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3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3E" w14:textId="31520510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4A8DA425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AA127D8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6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ючи;* і Дух у виді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A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1A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1A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ди, поми́луй.</w:t>
      </w:r>
    </w:p>
    <w:p w14:paraId="000001A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иття наше Христу Богові віддаймо.</w:t>
      </w:r>
    </w:p>
    <w:p w14:paraId="000001A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000001B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христитися у водах Йордану,* з радістю кликнув:* Прийшов і з'явився ти, Світло неприступне!</w:t>
      </w:r>
    </w:p>
    <w:p w14:paraId="000001B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B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0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Це бо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 беззаконнях я зачатий,* і в гріхах породила мене мати моя.</w:t>
      </w:r>
    </w:p>
    <w:p w14:paraId="000001C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Дай мені відчути радість і веселість,* зрадіють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кості сокрушені.</w:t>
      </w:r>
    </w:p>
    <w:p w14:paraId="000001C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ня твого,* і духом владичним утверди мене.</w:t>
      </w:r>
    </w:p>
    <w:p w14:paraId="000001C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6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8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хрещенню твоєму.</w:t>
      </w:r>
    </w:p>
    <w:p w14:paraId="000001DC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Діви ввійшов, одягнувшись у тіло земне, обливається Йорданською водою, Він бо прославився.</w:t>
      </w:r>
    </w:p>
    <w:p w14:paraId="000001D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ого, як Бог наш!</w:t>
      </w:r>
    </w:p>
    <w:p w14:paraId="000001E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EF1CC4" w:rsidRPr="00902EBD" w:rsidRDefault="00902EB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E3" w14:textId="77777777" w:rsidR="00EF1CC4" w:rsidRPr="00902EBD" w:rsidRDefault="00902EB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E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Іпакой (г. 5):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еба підніс Ти висотою божественних заповітів Твоїх, Христе-Боже, спаси нас за молитви Богородиці й помилуй.</w:t>
      </w:r>
    </w:p>
    <w:p w14:paraId="000001F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Сина свого,* він, Духом натхнений, закликав:* Ти – Христос, Божа мудрість і сила.</w:t>
      </w:r>
    </w:p>
    <w:p w14:paraId="000001F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EF1CC4" w:rsidRPr="00902EBD" w:rsidRDefault="00902EB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6" w14:textId="77777777" w:rsidR="00EF1CC4" w:rsidRPr="00902EBD" w:rsidRDefault="00902EB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9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B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1F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0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0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0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11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EF1CC4" w:rsidRPr="00902EBD" w:rsidRDefault="00902EBD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Хмара і море, що в них колись єврейський народ, визволений із неволі, хрестився, провістили дивну тайну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Вавилонська піч, виточуючи росу,* тайну преславну виявила:* що Йордан також обійме водою своєю духовний вогонь*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обгорне Творця, при тілеснім хрищенні.* Його благословляють люди і прославляють по всі віки.</w:t>
      </w:r>
    </w:p>
    <w:p w14:paraId="0000021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 милосердного, бо Я такий по природі; під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ійди до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7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8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Богородицю і Маті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 Світла піснями звеличаймо.</w:t>
      </w:r>
    </w:p>
    <w:p w14:paraId="0000021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3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B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2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2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3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B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3E" w14:textId="79CAB011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3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4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4A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4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5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5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5A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5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едержителю,* Господи, Сину єдинородний, Ісусе Христе, і Святий Душе.</w:t>
      </w:r>
    </w:p>
    <w:p w14:paraId="0000026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бо один лише свят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ий, ти єдиний Господь, Ісус Христос,* на славу Бога Отця. Амінь.</w:t>
      </w:r>
    </w:p>
    <w:p w14:paraId="0000026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8" w14:textId="64429A79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</w:t>
      </w:r>
      <w:r w:rsidRPr="00902EBD">
        <w:rPr>
          <w:rFonts w:ascii="Times New Roman" w:eastAsia="Gungsuh" w:hAnsi="Times New Roman" w:cs="Times New Roman"/>
          <w:sz w:val="24"/>
          <w:szCs w:val="24"/>
        </w:rPr>
        <w:t>бою.</w:t>
      </w:r>
    </w:p>
    <w:p w14:paraId="0000026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6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ми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7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7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27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ших у Господа просім.</w:t>
      </w:r>
    </w:p>
    <w:p w14:paraId="0000027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Останок життя нашого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мирі й покаянні завершити у Господа просім.</w:t>
      </w:r>
    </w:p>
    <w:p w14:paraId="0000028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8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8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8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9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9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9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A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бі, так і на землі́.* Хліб наш насу́щний дай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A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8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2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2A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A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ті Твоєї, молимось Тобі, вислухай і помилуй.</w:t>
      </w:r>
    </w:p>
    <w:p w14:paraId="000002B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9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2B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B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B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B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ехвальних апостолів, і святого 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000002C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1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Христе,* утверди моє розуміння,* щоби піснями прославляти* спасительне твоє розп'яття.</w:t>
      </w:r>
    </w:p>
    <w:sectPr w:rsidR="00EF1CC4" w:rsidRPr="00902EB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6370"/>
    <w:multiLevelType w:val="multilevel"/>
    <w:tmpl w:val="013465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C4"/>
    <w:rsid w:val="00902EBD"/>
    <w:rsid w:val="00EF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099C76-D652-4B16-8002-F89BBD2D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rOWDlsRkSMI7QCg/oU9F7OzN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T1FzaS1XVEFZSEc4ZmZaQlFNempvVmdqUFdFZXR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45629</Words>
  <Characters>26010</Characters>
  <Application>Microsoft Office Word</Application>
  <DocSecurity>0</DocSecurity>
  <Lines>216</Lines>
  <Paragraphs>142</Paragraphs>
  <ScaleCrop>false</ScaleCrop>
  <Company/>
  <LinksUpToDate>false</LinksUpToDate>
  <CharactersWithSpaces>71497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2024-12-21T08:06:00Z</dcterms:created>
  <dcterms:modified xsi:type="dcterms:W3CDTF">2024-12-31T05:45:00Z</dcterms:modified>
</cp:coreProperties>
</file>