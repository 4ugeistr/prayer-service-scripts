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9 Святого мученика Полієвкта.</w:t>
      </w:r>
    </w:p>
    <w:p w14:paraId="00000003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4E76544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C5C7042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D161BB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9911055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7AB3864C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161BB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161BB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161BB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D37F858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476CD33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Дави́да, на́че з ро́ву стражда́нь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боло́тної тва́ні,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ви́вів тебе́ з і́дольської ома́ни Христо́с, му́ченику;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поста́вив но́ги твої́ на ске́лі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Свого́ пізнання́ таїнстве́нно;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блага́й, щоб спасти́ся нам.</w:t>
      </w:r>
    </w:p>
    <w:p w14:paraId="0000008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 супру́жниці твоє́ї бажа́ння,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діте́й любо́в, ні звання́ твоє́,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доста́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ток володі́нь і має́тків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похитну́ли твою́ тве́рдість душі́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і́стинної ві́ри у Христа́,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всеблаже́нний Поліє́вкте.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пе́ред ла́скою твого́ стражда́ння, блаже́нний,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діла́ми пра́ведности воі́стину прикраси́вся;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пі́сля то́го удосто́ївся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ста́ти ві́рним сві́дком Христо́вим,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вла́сній твої́й кро́ві хрести́вшись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смерть Його́ благоче́сно.</w:t>
      </w:r>
    </w:p>
    <w:p w14:paraId="00000091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А́нгельські во́їнства днесь лику́ють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па́м’яті му́ченика Поліє́вкта,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лю́дський рід ві́рно торжеству́є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ра́дісно взива́є: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всехва́льний, що хитроспле́тені тене́та Веліа́ла подола́в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перемо́ги вінце́м од Христа́ був ві́нчаний!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во́їне вели́кого Царя́ і Спа́са на́шого,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і́дольські вівтарі́ зруйнува́в!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му́чеників оздо́бо!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Моли́, щоб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ли́ ви́куплені од уся́кої недо́лі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ті, що з ві́рою зве́ршують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вічношано́вану па́м’ять твою́».</w:t>
      </w:r>
    </w:p>
    <w:p w14:paraId="000000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Бож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е, ім'ям твоїм спаси мене,* і силою твоєю суди мене.</w:t>
      </w:r>
    </w:p>
    <w:p w14:paraId="000000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C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0C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Предста́в єси́ на во́дах,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всіх Неосягне́нний,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Предте́чі приклони́в єси́ го́лову;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 освяти́вши, Ти від ра́бства його́ ви́купив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хре́щенням Твої́м, Безгрі́шний.</w:t>
      </w:r>
    </w:p>
    <w:p w14:paraId="000000CC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ви́шніх висо́т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Оте́ць і Дух засві́дчив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Си́ном возлю́бленим Тебе́, Хри́с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те;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цим та́їнство Тро́йці пізна́лося,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в Йорда́ні Ти хрести́вся.</w:t>
      </w:r>
    </w:p>
    <w:p w14:paraId="000000C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Освяти́в єси́, Спа́се,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 йорда́нські пото́ки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приро́ду вод, як Бо́г.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сла́вить рід лю́дський,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оспі́вує Твоє́ явлі́ння.</w:t>
      </w:r>
    </w:p>
    <w:p w14:paraId="000000D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нині: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 огорта́ється сві́тлом, на́че ри́зою,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ра́ди нас благоволи́в до нас уподі́бнитися;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у стру́мені повива́ється днесь Йорда́нські,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 їх потре́буючи для очи́щення,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нам у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обі́ зготовля́ючи відро́дження.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О, чу́до!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 вогню́ переплавля́є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відбудо́вує без руйнува́ння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спаса́є тих, що в Ньо́го просвіща́ються,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Христо́с Бог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 душ на́ших.</w:t>
      </w:r>
    </w:p>
    <w:p w14:paraId="000000D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0E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0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ехвальних апостолів, і святого 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людинолюбний.</w:t>
      </w:r>
    </w:p>
    <w:p w14:paraId="000000F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hAnsi="Times New Roman" w:cs="Times New Roman"/>
        </w:rPr>
        <w:br w:type="page"/>
      </w:r>
    </w:p>
    <w:p w14:paraId="000000FB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їх повстало проти мене.</w:t>
      </w:r>
    </w:p>
    <w:p w14:paraId="0000010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3B0B668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44" w14:textId="169D2368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5046E24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0000015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000001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Чоловіколюбче.</w:t>
      </w:r>
    </w:p>
    <w:p w14:paraId="000001B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Це бо істи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ої очисти.</w:t>
      </w:r>
    </w:p>
    <w:p w14:paraId="000001C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і нечестиві до тебе навернуться.</w:t>
      </w:r>
    </w:p>
    <w:p w14:paraId="000001D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 миле тобі.</w:t>
      </w:r>
    </w:p>
    <w:p w14:paraId="000001D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ь на вівтар твій тельців.</w:t>
      </w:r>
    </w:p>
    <w:p w14:paraId="000001D8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3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2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391834" w:rsidRPr="00D161BB" w:rsidRDefault="00D161BB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A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5270DDA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1AFECD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сила, і слава, Отця, і Сина, і Святого Духа, нині, і повсякчас, і на віки віків.</w:t>
      </w:r>
    </w:p>
    <w:p w14:paraId="000002A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2B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2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юдинолюбний.</w:t>
      </w:r>
    </w:p>
    <w:p w14:paraId="000002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91834" w:rsidRPr="00D161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F35C0"/>
    <w:multiLevelType w:val="multilevel"/>
    <w:tmpl w:val="7872519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34"/>
    <w:rsid w:val="00391834"/>
    <w:rsid w:val="00D1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981DDE-551B-4C90-A8F1-5EFE9E4A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G7ha8/0vAJYdx+R/qlT91AV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OOVRDMlhrc200YkNvNHZXZ0FxNVJGV1FCZUJLV2FM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45014</Words>
  <Characters>25659</Characters>
  <Application>Microsoft Office Word</Application>
  <DocSecurity>0</DocSecurity>
  <Lines>213</Lines>
  <Paragraphs>141</Paragraphs>
  <ScaleCrop>false</ScaleCrop>
  <Company/>
  <LinksUpToDate>false</LinksUpToDate>
  <CharactersWithSpaces>70532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2024-12-21T08:13:00Z</dcterms:created>
  <dcterms:modified xsi:type="dcterms:W3CDTF">2024-12-31T05:46:00Z</dcterms:modified>
</cp:coreProperties>
</file>