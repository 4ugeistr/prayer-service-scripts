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Неділя </w:t>
      </w:r>
    </w:p>
    <w:p w14:paraId="0000000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12 Неділя по Богоявленню.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Глас 4.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Єв. 7. </w:t>
      </w:r>
    </w:p>
    <w:p w14:paraId="0000000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Св. мчц. Тетяни.</w:t>
      </w:r>
    </w:p>
    <w:p w14:paraId="00000004" w14:textId="77777777" w:rsidR="00503053" w:rsidRPr="005114CB" w:rsidRDefault="005114C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46734D3C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Ти заснува́в зе́млю на її́ підва́линах,*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не захита́ється по ві́ки вікі́в.</w:t>
      </w:r>
    </w:p>
    <w:p w14:paraId="0000001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Поста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́вив їм грани́цю, яко́ї не пере́йдуть,* щоб зно́ву покри́ти зе́млю.</w:t>
      </w:r>
    </w:p>
    <w:p w14:paraId="0000002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́між гілля́к дає́ свій го́лос.</w:t>
      </w:r>
    </w:p>
    <w:p w14:paraId="0000002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ні́ло обли́ччя,* і хліб, що скрі́плює се́рце лю́дське.</w:t>
      </w:r>
    </w:p>
    <w:p w14:paraId="0000002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4F882160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ств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ори́в мі́сяць, щоб значи́ти по́ри;* со́нце зна́є свій за́хід.</w:t>
      </w:r>
    </w:p>
    <w:p w14:paraId="0000002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нце,* ляга́ють у свої́х но́рах.</w:t>
      </w:r>
    </w:p>
    <w:p w14:paraId="0000002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15FBE4F4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без лі́ку, зві́рів мали́х і вели́ких.</w:t>
      </w:r>
    </w:p>
    <w:p w14:paraId="0000003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аси́чуються бла́гом.</w:t>
      </w:r>
    </w:p>
    <w:p w14:paraId="0000003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́, Го́спода.</w:t>
      </w:r>
    </w:p>
    <w:p w14:paraId="0000003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Алилу́я, алилу́я,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сла́ва Тобі́, Бо́же.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 і Тобі славу возсилаємо: Отцю, і Сину, і Святому Духові, нині і повсякчас, і на віки віків. Амінь.</w:t>
      </w:r>
    </w:p>
    <w:p w14:paraId="0000004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. Амінь.</w:t>
      </w:r>
    </w:p>
    <w:p w14:paraId="0000004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. Амінь.</w:t>
      </w:r>
    </w:p>
    <w:p w14:paraId="00000047" w14:textId="2AA39C22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5114C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</w:t>
      </w:r>
      <w:r w:rsidRPr="005114CB">
        <w:rPr>
          <w:rFonts w:ascii="Times New Roman" w:eastAsia="Gungsuh" w:hAnsi="Times New Roman" w:cs="Gungsuh"/>
          <w:sz w:val="24"/>
          <w:szCs w:val="24"/>
        </w:rPr>
        <w:t>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 Сину, і Святому Духові, нині і повсякчас, і на віки віків. Амінь.</w:t>
      </w:r>
    </w:p>
    <w:p w14:paraId="0000004A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05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06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06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8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6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Бо Госпо́дь дба́є про путь пра́ведних, а путь безбо́жних заги́не.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Служі́те Го́сподеві в стра́сі і ра́дуйтеся у тремті́нн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і.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 Го́спода спасі́ння; і на Твій наро́д – благослове́н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ня Твоє́.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7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2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7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оєю благодаттю</w:t>
      </w:r>
    </w:p>
    <w:p w14:paraId="0000007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D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0</w:t>
      </w:r>
    </w:p>
    <w:p w14:paraId="0000007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7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8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1" w14:textId="590D831A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Arial Unicode MS" w:hAnsi="Times New Roman" w:cs="Arial Unicode MS"/>
          <w:sz w:val="24"/>
          <w:szCs w:val="24"/>
        </w:rPr>
        <w:lastRenderedPageBreak/>
        <w:t>Поста́в, Го́споди, мої́м уста́м сторо́жу;* до двере́й губ мої́х − ва́рту!</w:t>
      </w:r>
    </w:p>
    <w:p w14:paraId="0000008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сь зло́го.</w:t>
      </w:r>
    </w:p>
    <w:p w14:paraId="0000008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ючи на ї́хні злі вчи́нки.</w:t>
      </w:r>
    </w:p>
    <w:p w14:paraId="0000008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не губи́ душі́ моє́ї.</w:t>
      </w:r>
    </w:p>
    <w:p w14:paraId="0000008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B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лосом мої́м до Го́спода молю́ся.</w:t>
      </w:r>
    </w:p>
    <w:p w14:paraId="0000008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8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Погля́нь право́руч і подиви́ся:*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нема́ ніко́го, хто дбав би за ме́не.</w:t>
      </w:r>
    </w:p>
    <w:p w14:paraId="0000009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1" w14:textId="2B63A34A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9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й.</w:t>
      </w:r>
    </w:p>
    <w:p w14:paraId="0000009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4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Животво́рчому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до не́ба,* як єди́ний до́брий і людинолю́бний.</w:t>
      </w:r>
    </w:p>
    <w:p w14:paraId="0000009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Ти, Спа́се, зни́щив ка́ру за непо́слух що́до де́рева,* бо доброві́льно дав Себе́ приби́ти на хре́снім де́реві* і, як всеси́льний, зійшо́вши в ад,* як Бог, розірва́в Ти сме́ртні око́ви.* Тому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 й поклоня́ємось Твоє́му з ме́ртвих воскресі́нню, ра́дісно кли́чучи:* Всеси́льний Го́споди, – сла́ва Тобі́!</w:t>
      </w:r>
    </w:p>
    <w:p w14:paraId="00000099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Бра́ми а́дові зни́щив Ти, Го́споди,* і Твоє́ю сме́ртю здола́в ца́рство сме́рти,* лю́дський же рід Ти ви́зволив з тлі́нности,* дарува́вши сві́тові життя́ і нетлі́нність,* і вели́ку ми́лість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Прийді́ть, лю́ди, оспі́вуймо* Спа́сове на тре́тій день воскресі́ння,* яки́м ми ви́зволилися з міцни́х а́дових око́вів,* і всі прийняли́ нетлі́нність і життя́, взива́ючи:* Ти, що розп’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я́вся і був похо́ваний та й воскре́с,* спаси́ нас твої́м воскресі́нням, єди́ний Людинолю́бче!</w:t>
      </w:r>
    </w:p>
    <w:p w14:paraId="0000009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9F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хоч і перетерпі́в ти пло́ттю хре́щен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ня, Безгрі́шний, світ ви́зволити від гріха́ бажа́ючи, але́ як Бо́га ми Тебе́ зна́ючи, сла́вимо: бо охрести́вшись, ізба́вив Ти від ра́бства ду́ші на́ші.</w:t>
      </w:r>
    </w:p>
    <w:p w14:paraId="000000A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1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коли́ на йорда́нські стру́мені Ти, вопло́чений, прийшо́в єси́, щоб освяти́ти во́ду сла́вним Твої́м хре́щенням, Йоа́нові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воє́ ті́м’я Ти приклони́ти зво́лив, і хреща́єшся від раба́, щоб спасти́ ду́ші на́ші.</w:t>
      </w:r>
    </w:p>
    <w:p w14:paraId="000000A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3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спасти́ забажа́вши світ, сотво́рений Тобо́ю, від ома́ни, ти зво́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лив єси́ воплоти́тися від Ді́ви, що не зві́дала подру́жжя; і Ада́ма від тлі́ну ізба́вив, як Чоловіколю́бець, і хрести́вшись дарува́в просві́чення ду́шам на́шим.</w:t>
      </w:r>
    </w:p>
    <w:p w14:paraId="000000A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́го беззако́ння його́.</w:t>
      </w:r>
    </w:p>
    <w:p w14:paraId="000000A5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Коли́ ти, Ду́ха сві́тлом ося́ювана бага́то,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бага́тство знена́виділа,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возлюби́вши єди́не небе́сне,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тоді́ в му́ченицьку тве́рдість я́вно зодягну́лася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на безмі́рні стражда́ння пішла́.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Тим-то, во́р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ога низложи́вши,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сплела́ ти собі́ вінці́ перемо́ги,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Татія́но богоблаже́нна.</w:t>
      </w:r>
    </w:p>
    <w:p w14:paraId="000000A6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8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Коли́ злово́ння пло́ті і гріха́ по́лум’я, чи́стая,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згаси́ла росо́ю Боже́ственного Ду́ха,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ки́й співді́яв тобі́,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тоді́ зві́рів ти вгамува́ла по́серед аре́ни,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ті́ло своє́ му́жньо відда́вши на ра́ни.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Тим-то, во́рога низложи́вши,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сплела́ ти собі́ вінц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і́ перемо́ги,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Татія́но богоблаже́нна.</w:t>
      </w:r>
    </w:p>
    <w:p w14:paraId="000000A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A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Ні меч, ні вого́нь, ні ра́ни,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ні у́тиски, ні го́лод,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ні вся́кий вид торту́р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притупи́ли твоє́ї до Го́спода любо́ви: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розпа́леним се́рцем Його́ шука́ючи,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все ви́диме в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одну́ хвили́ну знева́жила, му́ченице,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всере́дині Боже́ственної весі́льної світли́ці осели́лася,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неві́стою Всецаря́ ста́вши.</w:t>
      </w:r>
    </w:p>
    <w:p w14:paraId="000000A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Ба́чачи Тебе́, наго́го Сотвори́теля,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у во́дах хре́щ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ення про́сить,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уся́ка приро́да земноро́дних міни́лася стра́хом і жаха́лася;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предте́ча ж, охо́плений тре́петом,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смів набли́зитися до Те́бе;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мо́ре побі́гло, Йорда́н стру́мені поверну́в наза́д;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го́ри затанцюва́ли, спогляда́ючи Тебе́,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А́нгельські Си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́ли дивува́лися, промовля́ючи: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«О чу́до! Спаси́тель обнажа́ється,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спасі́ння зодягти́ люде́й бажа́ючи і відро́дження!»</w:t>
      </w:r>
    </w:p>
    <w:p w14:paraId="000000A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Проро́к Дави́д, що че́рез те́бе став богоотце́м,* у пі́сні тому́, хто вели́чність тобі́ дарува́в,* таке́ звісти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́в про те́бе:* Ста́ла цари́ця 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ове́чку* та й, 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зя́вши на раме́на, принести́ до Отця́* і за своє́ю во́лею приєдна́ти до небе́сних сил* та й спа́сти, Богоро́дице, світ у Христі́,* що ма́є вели́ку й ще́дру ми́лість.</w:t>
      </w:r>
    </w:p>
    <w:p w14:paraId="000000AD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AE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Вхід</w:t>
      </w:r>
    </w:p>
    <w:p w14:paraId="000000A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 і на віки віків. Амінь.</w:t>
      </w:r>
    </w:p>
    <w:p w14:paraId="000000B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Премудрість! Пр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ості!</w:t>
      </w:r>
    </w:p>
    <w:p w14:paraId="000000B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Тебе́ голоса́ми побо́жними, Си́ну Бо́жий, що життя́ дає́ш усьому́ сві́ту, тому́ світ уве́сь сла́вить Тебе́.</w:t>
      </w:r>
    </w:p>
    <w:p w14:paraId="000000B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Премудрість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 будьмо уважні!</w:t>
      </w:r>
    </w:p>
    <w:p w14:paraId="000000BB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C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000000B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C1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2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2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Сподо́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би, Го́споди, цього́ ве́чора* без гріха́ зберегти́ся нам.</w:t>
      </w:r>
    </w:p>
    <w:p w14:paraId="000000D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D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бу́де, Го́споди, ми́лість Твоя́ на нас,* бо ми наді́ємось на Те́бе.</w:t>
      </w:r>
    </w:p>
    <w:p w14:paraId="000000D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Благослове́нний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Ти, Го́споди,* навчи́ мене́ устано́в Твої́х.</w:t>
      </w:r>
    </w:p>
    <w:p w14:paraId="000000D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D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Тобі́ нале́ж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ить хвала́,* Тобі́ нале́жить пі́сня.</w:t>
      </w:r>
    </w:p>
    <w:p w14:paraId="000000D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DE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F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E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E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0F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достойними і в теперішню годину стати перед Тв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аск і людинолюбности, і Тобі славу возсилаємо, Отцю, і Сину, і Святому Духові, нині, і повсякчас, і на віки віків.</w:t>
      </w:r>
    </w:p>
    <w:p w14:paraId="000000F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D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F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Ти ви́йшов на хрест,* пра́дідне на́ше прокля́ття усу́нув* і, вступи́в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ши в ад, Ти ви́зволив дові́чних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 w14:paraId="000000F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Бу́вши пові́шеним на де́р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еві,* Ти, єди́ний Си́льний, сколихну́в усі́ творі́ння;* покла́дений у гро́бі, Ти воскреси́в тих, що в гроба́х,* даючи́ лю́дському ро́дові нетлі́нність.* Тому́, співа́ючи, сла́вимо* Твоє́ на тре́тій день воскресі́ння.</w:t>
      </w:r>
    </w:p>
    <w:p w14:paraId="0000010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на́ не захита́ється.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 ви́терпів похова́ння* і тре́тього дня Своє́ю си́лою воскре́с, як Бог,* даючи́ 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 ві́чне життя́ і вели́ку ми́лість.</w:t>
      </w:r>
    </w:p>
    <w:p w14:paraId="0000010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Прибу́вши до Твого́ гро́бу,* жінки́ шука́ли Тебе́ зі сльоза́ми;* не знайшо́вши ж, рида́ли і пла́кали, промовля́ючи:* Го́ре нам, Спа́се на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ш і Ца́рю всіх!* Як же ж то Тебе́ укра́дено?* Яке́ то мі́сце хова́є Твоє́ життєда́йне ті́ло?* А́нгел же мо́вив до них:* Не пла́чте, ка́же, але́ йді́ть і пропові́дуйте, що Госпо́дь воскре́с!* Він бо дає́ нам ра́дість, як єди́ний і добросе́рдий.</w:t>
      </w:r>
    </w:p>
    <w:p w14:paraId="00000105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 нин</w:t>
      </w: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</w:t>
      </w: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Оспіва́ймо, ві́рні, ве́лич Бо́жого для нас благодія́ння: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че́рез на́ше прогрі́шення ста́вши люди́ною,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на́шим очи́щенням очища́ється у Йорда́ні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Єди́ний Чи́стий і Непоро́чний,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освя́чуючи мене́ і во́ди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го́лови змі́їв сокруша́ючи в воді́.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Зачерпні́мо ж во́ду з ра́дістю, бра́ття,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адже́ благода́ть Ду́ха тим, хто з ві́рою черпа́є,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неви́димо подає́ться од Христа́ Бо́га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Спа́са душ на́ших.</w:t>
      </w:r>
    </w:p>
    <w:p w14:paraId="00000106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7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0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вої́м сло́вом у ми́рі.</w:t>
      </w:r>
    </w:p>
    <w:p w14:paraId="0000010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10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11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4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000011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highlight w:val="white"/>
        </w:rPr>
        <w:t>Агнцю пречистому</w:t>
      </w:r>
      <w:r w:rsidRPr="005114C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0000011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</w:t>
      </w:r>
      <w:r w:rsidRPr="005114C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18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9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Прему́дріст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ь!</w:t>
      </w:r>
    </w:p>
    <w:p w14:paraId="0000011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11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1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2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і́!</w:t>
      </w:r>
    </w:p>
    <w:p w14:paraId="0000012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2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сла́вних і всехва́льних апо́столів, і свято́го (ім’я,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), і свято́ї мучениці Татіяни, і всіх святи́х – поми́лує і спасе́ нас як благи́й і людинолю́бний.</w:t>
      </w:r>
    </w:p>
    <w:p w14:paraId="0000012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4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2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2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br/>
      </w:r>
      <w:r w:rsidRPr="005114CB">
        <w:rPr>
          <w:rFonts w:ascii="Times New Roman" w:hAnsi="Times New Roman"/>
        </w:rPr>
        <w:br w:type="page"/>
      </w:r>
    </w:p>
    <w:p w14:paraId="00000127" w14:textId="77777777" w:rsidR="00503053" w:rsidRPr="005114CB" w:rsidRDefault="005114C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2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віки віків.</w:t>
      </w:r>
    </w:p>
    <w:p w14:paraId="0000012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C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D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E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3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37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Смерд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3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 Господи, перед тоб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ою все моє бажання,* і стогін мій від тебе не скритий.</w:t>
      </w:r>
    </w:p>
    <w:p w14:paraId="0000014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4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На тебе бо, о Господи,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 уповаю,* ти вислухаєш мене, Господи, мій Боже.</w:t>
      </w:r>
    </w:p>
    <w:p w14:paraId="0000014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ті, що без причини зо мною ворогують, ростуть на силі,* чимало тих, що мене безпідставно ненавидять.</w:t>
      </w:r>
    </w:p>
    <w:p w14:paraId="0000014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Поспіши мені на доп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омогу,* Господи, моє спасіння.</w:t>
      </w:r>
    </w:p>
    <w:p w14:paraId="0000014E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Душа моя до тебе лине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,* мене підтримує твоя правиця.</w:t>
      </w:r>
    </w:p>
    <w:p w14:paraId="0000015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будуть закриті.</w:t>
      </w:r>
    </w:p>
    <w:p w14:paraId="0000015B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0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1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Мене залічен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0000016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Тяжить на мені тві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0000016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Хіба для мертвих ро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биш чуда?* Хіба то тіні встануть, щоб тебе хвалити?</w:t>
      </w:r>
    </w:p>
    <w:p w14:paraId="0000016C" w14:textId="045F7438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ранці йде тобі назустріч.</w:t>
      </w:r>
    </w:p>
    <w:p w14:paraId="0000016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0" w14:textId="460D59DE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4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5" w14:textId="54C4D6D0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5114CB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0000017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7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 буде вічн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 він обурюватися,* і не буде гніватись повіки.</w:t>
      </w:r>
    </w:p>
    <w:p w14:paraId="0000017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7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 він від нас злочинства наші.</w:t>
      </w:r>
    </w:p>
    <w:p w14:paraId="0000018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Потягне над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ним вітер, і його немає,* і місце, де він був, його не впізнає вже більше.</w:t>
      </w:r>
    </w:p>
    <w:p w14:paraId="0000018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ати.</w:t>
      </w:r>
    </w:p>
    <w:p w14:paraId="0000018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його волю.</w:t>
      </w:r>
    </w:p>
    <w:p w14:paraId="0000018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B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8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9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9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9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9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A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B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9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9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ині і повсякчас, і на віки віків. Амінь.</w:t>
      </w:r>
    </w:p>
    <w:p w14:paraId="0000019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о і сила, і слава Отця, і Сина, і Святого Духа, нині і повсякчас, і на віки віків. Амінь.</w:t>
      </w:r>
    </w:p>
    <w:p w14:paraId="000001A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умолити задля свого милосердя, прийми і нині нас, що поклоняємося Тобі й по силі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наш, і Тобі славу возсилаємо: Отцю, і Сину, і Святому Духові, нині і повсякчас, і на віки віків. Амінь.</w:t>
      </w:r>
    </w:p>
    <w:p w14:paraId="000001A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ухові, нині і повсякчас, і на віки віків. Амінь.</w:t>
      </w:r>
    </w:p>
    <w:p w14:paraId="000001A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A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х, милістю і ласками і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000001A8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9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A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р усього світу, добрий стан святих Божих церков і з’єднання всіх Господеві помолімся.</w:t>
      </w:r>
    </w:p>
    <w:p w14:paraId="000001A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есь причет і людей Господеві помолімся.</w:t>
      </w:r>
    </w:p>
    <w:p w14:paraId="000001B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B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C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тцю, і Сину, і Святому Духові, нині, і повсякчас, і на віки віків.</w:t>
      </w:r>
    </w:p>
    <w:p w14:paraId="000001C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5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6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C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CC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D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C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дару́ючи сві́тові вели́ку ми́лість.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C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highlight w:val="white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000001D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D1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2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</w:t>
      </w:r>
    </w:p>
    <w:p w14:paraId="000001D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тими пом’янувши, самих себе, і один одного, і все життя наше Христу Богові віддаймо.</w:t>
      </w:r>
    </w:p>
    <w:p w14:paraId="000001D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Святого Духа, нині, і повсякчас, і на віки віків.</w:t>
      </w:r>
    </w:p>
    <w:p w14:paraId="000001D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C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D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D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рес Христос,* що дав тим, що були в аді, життя і воскресіння!</w:t>
      </w:r>
    </w:p>
    <w:p w14:paraId="000001D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000001E0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1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E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ми́луй.</w:t>
      </w:r>
    </w:p>
    <w:p w14:paraId="000001E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аше Христу Богові віддаймо.</w:t>
      </w:r>
    </w:p>
    <w:p w14:paraId="000001E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 повсякчас, і на віки віків.</w:t>
      </w:r>
    </w:p>
    <w:p w14:paraId="000001E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B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E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000001E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(самоподібний):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динах далі Дівою зостається.</w:t>
      </w:r>
    </w:p>
    <w:p w14:paraId="000001EF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000001F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Нащо миро* зі сльозами, Учениці, жалібно змішуєте?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 – запитав світлоносний ангел при гробі мироносиць.* Гляньте на гріб і зрозумійте,* що воскрес Спаситель з гробу.</w:t>
      </w:r>
    </w:p>
    <w:p w14:paraId="000001F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ангел і прорік:* Пора голосіння минула, не плачте;* про воскресіння ж звістіть апостолам!</w:t>
      </w:r>
    </w:p>
    <w:p w14:paraId="000001F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му між мертвими живого шукаєте?* Він бо, як Бог, воскрес із гробу.</w:t>
      </w:r>
    </w:p>
    <w:p w14:paraId="000001F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1F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1F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FC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FD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F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0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0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благосло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вилося ім'я Твоє і прославилося царство Твоє, Отця, і Сина, і Святого Духа, нині і повсякчас, і на віки віків.</w:t>
      </w:r>
    </w:p>
    <w:p w14:paraId="0000020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7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8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Іпакой, глас 4</w:t>
      </w:r>
    </w:p>
    <w:p w14:paraId="0000020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Мироносиці, які довідалися про твоє, Христе, преславне воскресіння,* поспішно оповістили апостолам,* що ти воскрес,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як Бог,* подавши світові велику милість.</w:t>
      </w:r>
    </w:p>
    <w:p w14:paraId="0000020A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B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4</w:t>
      </w:r>
    </w:p>
    <w:p w14:paraId="0000020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0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0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0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Кожна душа живиться Святим Духом і чистотою пишається,* і таї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1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Із глибини душі моєї щиро взивав я до Тебе, Господи, і нехай вислухають мене Божественні вуха Твої.</w:t>
      </w:r>
    </w:p>
    <w:p w14:paraId="0000021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Всякий, хто покладає надію на Господа, вищий за всіх скорботних.</w:t>
      </w:r>
    </w:p>
    <w:p w14:paraId="0000021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Духом Святим проливаються благодатні потоки і напоюють усе творіння на оживлення.</w:t>
      </w:r>
    </w:p>
    <w:p w14:paraId="0000021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Нехай піднесеться серце моє до Тебе, Слово, і нехай ніщо із земного не звабить мене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до слабкості.</w:t>
      </w:r>
    </w:p>
    <w:p w14:paraId="0000021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Як любить хто свою матір, то Господа повинен більше любити.</w:t>
      </w:r>
    </w:p>
    <w:p w14:paraId="0000021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00000218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9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1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1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Премудріст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ь. Будьмо уважні.</w:t>
      </w:r>
    </w:p>
    <w:p w14:paraId="0000021D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4</w:t>
      </w:r>
    </w:p>
    <w:p w14:paraId="0000021F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43</w:t>
      </w:r>
    </w:p>
    <w:p w14:paraId="0000022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Воскресни, Господи, поможи нам, і визволь нас Імени Твого ради.</w:t>
      </w:r>
    </w:p>
    <w:p w14:paraId="0000022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Боже, нашими вухами ми чули і батьки наші оповіли нам.</w:t>
      </w:r>
    </w:p>
    <w:p w14:paraId="00000222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Господеві помолімся.</w:t>
      </w:r>
    </w:p>
    <w:p w14:paraId="0000022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2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8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2C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2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Премудрість,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прості, вислухаймо святого Євангелія.</w:t>
      </w:r>
    </w:p>
    <w:p w14:paraId="0000023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Від Йоана святого Євангелія читання.</w:t>
      </w:r>
    </w:p>
    <w:p w14:paraId="0000023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Нахилившися, він бачить – лежить плащаниця, однак, не ввійшов. Приходить тоді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в і увірував.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Вони бо не знали ще Писання, що він мав воскреснути з мертвих. Тоді учні вернулися знову до себе додому.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(Йо. зач. 63; 20, 1-10)</w:t>
      </w:r>
    </w:p>
    <w:p w14:paraId="0000023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8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9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0000023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Воскресіння Христове бачивши,* поклонімось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3B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3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3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24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24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24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24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4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4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 погордить.</w:t>
      </w:r>
    </w:p>
    <w:p w14:paraId="0000024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25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1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я мого.</w:t>
      </w:r>
    </w:p>
    <w:p w14:paraId="0000025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7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8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 і свято́ї мучениці Татіяни, і всіх святи́х: мо́лимо Тебе́, многоми́лос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тивий Го́споди, ви́слухай нас грішних, що мо́лимось Тобі, і поми́луй нас.</w:t>
      </w:r>
    </w:p>
    <w:p w14:paraId="0000025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хи. Серце ж чисте вчини в нас і Духом владичним утверди нас, і радість спасіння Твого яви нам. Не відкинь нас від лиця Твого, але дозволь, як благий і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людинолюбний, аж до останнього нашого віддиху появляти Тобі жертву справедливости й приноси на святих Тво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їх жертовниках.]</w:t>
      </w:r>
    </w:p>
    <w:p w14:paraId="0000025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5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E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5F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60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6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14:paraId="0000026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На пречесному дереві хресному піднесений був Ти, Владико, наше п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адіння направляючи і зціляючи від повної загибелі, що через дерево сталася, як Милосердний і Всесильний.</w:t>
      </w:r>
    </w:p>
    <w:p w14:paraId="0000026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 гробі тілом, у аді ж душею, як Бог, а в раю з розбійником, і на престолі був Ти, Христе, з Отцем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і Духом, усе наповняючи, як неописанний.</w:t>
      </w:r>
    </w:p>
    <w:p w14:paraId="0000026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00000267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68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6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 xml:space="preserve">Веселиться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тобою Церква твоя, Христе, взиваючи:* Ти моя сила, Господи, і пристановище, і твердиня!</w:t>
      </w:r>
    </w:p>
    <w:p w14:paraId="0000026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Дерево життя, правдивий виноград духовний, на хресті висить, безсмертя всім проливаючи.</w:t>
      </w:r>
    </w:p>
    <w:p w14:paraId="0000026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ятому Воскресінню Твоєму.</w:t>
      </w:r>
    </w:p>
    <w:p w14:paraId="0000026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Як великий, як страшний, як той, що гординю адову знищив, і як Бог нетлінний, нині тілом воскрес.</w:t>
      </w:r>
    </w:p>
    <w:p w14:paraId="0000026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Мати Божа, Ти одна для сущих на землі Подателькою благ надприродних стала; тому співаємо Тобі: «Радуйся»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6F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0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7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7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7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27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A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7B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7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14:paraId="0000027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14:paraId="0000027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До Безгрішного й Животворчого Тіл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 Твого, Владико, доторкнувшись, смерть достойно знищена була, ми ж взиваємо до Тебе: «Слава силі Твоїй, Господи».</w:t>
      </w:r>
    </w:p>
    <w:p w14:paraId="0000028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Мужа не знавши, породила Ти, Діво, і по Різдві все ж Дівою зосталася; тому невмовкаючими голосами з вірою твердою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до Тебе, Владичице, взиваємо: «Радуйся».</w:t>
      </w:r>
    </w:p>
    <w:p w14:paraId="00000282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8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Ти, Господи, світло моє, прийшов у світ, світло святе,* визволяючи з темряви незнання тих, що з вірою прославляють тебе.</w:t>
      </w:r>
    </w:p>
    <w:p w14:paraId="0000028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Ти, Господи, мило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стиво на землю зійшов; Ти підніс природу людську, як був на дереві піднесений.</w:t>
      </w:r>
    </w:p>
    <w:p w14:paraId="0000028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0000028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 xml:space="preserve">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14:paraId="0000028A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B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8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0000028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14:paraId="0000028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Красою осяяний із гробу воскрес Ти, Христе, і 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ожественною силою своєю всіх ворогів розпорошив і, яко Бог, все радості сповнив єси.</w:t>
      </w:r>
    </w:p>
    <w:p w14:paraId="0000029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00000292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9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помолімся.</w:t>
      </w:r>
    </w:p>
    <w:p w14:paraId="0000029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е, і один одного, і все життя наше Христу Богові віддаймо.</w:t>
      </w:r>
    </w:p>
    <w:p w14:paraId="0000029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9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повсякчас, і на віки віків.</w:t>
      </w:r>
    </w:p>
    <w:p w14:paraId="0000029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D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</w:p>
    <w:p w14:paraId="0000029F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0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A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В печі перській Авраамові юнаки, любов'ю побожности запалені більше, ніж полум'ям, взива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ли:* Благословенний ти в храмі слави твоєї, Господи!</w:t>
      </w:r>
    </w:p>
    <w:p w14:paraId="000002A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000002A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000002A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Радуйся, Богородице, Освячена Божественна Осел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 Всевишнього, через Тебе бо дано радість тим, що взивають: «Благословенна єси між жонами, Всенепорочная Владичице».</w:t>
      </w:r>
    </w:p>
    <w:p w14:paraId="000002A7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8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A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Руки розпростер Даниїл і пащі левам у ямі затулив.* Вогненну ж силу загасили чеснотами опоясані юнаки, любителі побо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жности, взиваючи:* Всі створіння Господні, благословіть Господа!</w:t>
      </w:r>
    </w:p>
    <w:p w14:paraId="000002A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ушно співають: «Благословіть, усі творіння Господні, Господа».</w:t>
      </w:r>
    </w:p>
    <w:p w14:paraId="000002A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Воістину встав Христос, до Нього кличемо: Всі творіння оспівуйте Господа, і прославляйте по всі віки».</w:t>
      </w:r>
    </w:p>
    <w:p w14:paraId="000002A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00002A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14:paraId="000002B0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1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Богородиці</w:t>
      </w:r>
    </w:p>
    <w:p w14:paraId="000002B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о.</w:t>
      </w:r>
    </w:p>
    <w:p w14:paraId="000002B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слугині своєї,* ось бо віднині ублажатимуть мене всі роди.</w:t>
      </w:r>
    </w:p>
    <w:p w14:paraId="000002B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Могутніх скину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 з престолів, підняв угору смиренних;* наситив благами голодних, багатих же відіслав з порожніми руками.</w:t>
      </w:r>
    </w:p>
    <w:p w14:paraId="000002B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A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B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B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000002B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000002B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Ти, Хри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000002C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Усі ми 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000002C2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C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C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D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E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C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2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D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риста.</w:t>
      </w:r>
    </w:p>
    <w:p w14:paraId="000002D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D6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7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D8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D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C" w14:textId="26A52AFD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5114CB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D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000002E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і;</w:t>
      </w:r>
    </w:p>
    <w:p w14:paraId="000002E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вом.</w:t>
      </w:r>
    </w:p>
    <w:p w14:paraId="000002E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8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E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й меч у руці в них.</w:t>
      </w:r>
    </w:p>
    <w:p w14:paraId="000002E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1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F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000002F4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о.</w:t>
      </w:r>
    </w:p>
    <w:p w14:paraId="000002F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000002F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а його подвиги великі,* хваліте його в його величі безмежній.</w:t>
      </w:r>
    </w:p>
    <w:p w14:paraId="000002F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ми святих твоїх.</w:t>
      </w:r>
    </w:p>
    <w:p w14:paraId="000002F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расний божеством,* а воскреснувши з мертвих, безсмертя дав людському родові,* як єдиний всесильний.</w:t>
      </w:r>
    </w:p>
    <w:p w14:paraId="000002F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F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улюблений,* що сьогодні тілесно христиться* у водах йорданських.</w:t>
      </w:r>
    </w:p>
    <w:p w14:paraId="000002F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0000030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вом співали.</w:t>
      </w:r>
    </w:p>
    <w:p w14:paraId="0000030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0000030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обману і спасти його, як чоловіколюбець.</w:t>
      </w:r>
    </w:p>
    <w:p w14:paraId="0000030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Ще досвітній сутінок.* Чому над гробом стоїш, Маріє, з великим сутінком у серці,* і питаєш: Де покладено Ісуса?* Поглянь, як збіглись учні* і як у полотнах та хустині збагнули воск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ресіння* і згадали те, що було про це написано?* З ними та через них і ми, повіривши,* оспівуємо тебе, життя подавця Христа.</w:t>
      </w:r>
    </w:p>
    <w:p w14:paraId="0000030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 Єву, переміг смерть, і ми ожили.* Тому, співаючи, кличемо:* Благословенний Христос Бог наш,* що на це зволив, – слава тобі.</w:t>
      </w:r>
    </w:p>
    <w:p w14:paraId="00000306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7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0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Сину, і Святому Духові, нині і повсякчас, і на віки віків. Амінь.]</w:t>
      </w:r>
    </w:p>
    <w:p w14:paraId="00000309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0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30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31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ушу, бо гріх мій – перед тобою.</w:t>
      </w:r>
    </w:p>
    <w:p w14:paraId="0000031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омилуй нас.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2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2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2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000032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00000325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6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Єктенія усильного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благання</w:t>
      </w:r>
    </w:p>
    <w:p w14:paraId="0000032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щеннішого архиєпископа і митрополита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32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33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1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32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луй.</w:t>
      </w:r>
    </w:p>
    <w:p w14:paraId="0000033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оспода просім.</w:t>
      </w:r>
    </w:p>
    <w:p w14:paraId="0000033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ові, нині, і повсякчас, і на віки віків.</w:t>
      </w:r>
    </w:p>
    <w:p w14:paraId="0000034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Бог, прости і даруй нам земні й небесні добра твої:</w:t>
      </w:r>
    </w:p>
    <w:p w14:paraId="0000034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4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F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0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5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5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5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5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і́!</w:t>
      </w:r>
    </w:p>
    <w:p w14:paraId="0000035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5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), і свято́ї мучениці Татіяни, і всіх святи́х – поми́лує і спасе́ нас як благи́й і людин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олю́бний.</w:t>
      </w:r>
    </w:p>
    <w:p w14:paraId="0000035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B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5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503053" w:rsidRPr="005114C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47DC4"/>
    <w:multiLevelType w:val="multilevel"/>
    <w:tmpl w:val="21A2C74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053"/>
    <w:rsid w:val="00503053"/>
    <w:rsid w:val="0051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02944FE-6B26-4326-A82E-D4E6DBB9C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31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is3VgUVgZ3GAvrer7Z/HxxqVI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Xo1TENWbUhmUUk2QlNmdWlMekN0Ym9KZEhwOWEtUk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54457</Words>
  <Characters>31041</Characters>
  <Application>Microsoft Office Word</Application>
  <DocSecurity>0</DocSecurity>
  <Lines>258</Lines>
  <Paragraphs>170</Paragraphs>
  <ScaleCrop>false</ScaleCrop>
  <Company/>
  <LinksUpToDate>false</LinksUpToDate>
  <CharactersWithSpaces>85328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2024-12-21T08:36:00Z</dcterms:created>
  <dcterms:modified xsi:type="dcterms:W3CDTF">2024-12-31T05:46:00Z</dcterms:modified>
</cp:coreProperties>
</file>