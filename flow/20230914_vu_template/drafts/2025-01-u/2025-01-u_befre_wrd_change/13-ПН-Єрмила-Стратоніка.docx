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Понеділок </w:t>
      </w:r>
    </w:p>
    <w:p w14:paraId="0000000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lang w:val="ru-MD"/>
        </w:rPr>
        <w:t>13 Тиждень 30-ий по Зісланні Святого Духа.</w:t>
      </w:r>
      <w:r w:rsidRPr="00DA53F2">
        <w:rPr>
          <w:rFonts w:ascii="Times New Roman" w:eastAsia="Times New Roman" w:hAnsi="Times New Roman" w:cs="Times New Roman"/>
          <w:sz w:val="24"/>
          <w:szCs w:val="24"/>
          <w:lang w:val="ru-MD"/>
        </w:rPr>
        <w:br/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Святих мучеників Єрмила і Стратоніка.</w:t>
      </w:r>
    </w:p>
    <w:p w14:paraId="00000003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D9066C" w:rsidRPr="00DA53F2" w:rsidRDefault="00DA53F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9EB0AA8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A3FBCAE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DA53F2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876F5E0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291B7F9C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A53F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DA53F2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DA53F2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03FE26B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 тво́рять беззако́ння,* – ні ла́сощів ї́хніх я не хо́чу ї́сти.</w:t>
      </w:r>
    </w:p>
    <w:p w14:paraId="0000006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21687F6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Єрміл славний* та богомудрий Стратонік,* двойця чудна,* Тройцю несотворену ісповідуючи,* оману багатобожжя* після численних ран і мук перемогли* і, перемоги діадемами увінчані,* моляться, щоб даровано* кінцям землі мир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Слова, мученику,* бувши дияконом, Єрміле,* обранням Божественного Духа,* ти, пролиттям своєї крови* обагривши одежу свяшенства,*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вчинив її воістину священнішою і світлішою,* і нині перейшов в умозримі царські палати,* стаючи молільником гарячим* за тих, що почитають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Стругання перетерпівши*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за повеліннями мучителя,* ви обидва в сіті були зашиті* і, кончину блаженну через потоплення у водах прийнявши,* ворога, винахідливого на тортури,* всім цим мудро здивували,* і нині жительствуєте прерадісно на небесах,* за всіх молячись,* страждальці вседо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блесні.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Вельми подвизалися ви, святі,* варварське перетерпіли нашестя доблесно,* душі віддавши мечам ревно* – муче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ницькими увінчалися вінцями,* ангелів співнасельниками стали достойно.* Многе ваше терпіння,* а ще більші – дарування!* Моліть, щоб спаслися душі наші.</w:t>
      </w:r>
    </w:p>
    <w:p w14:paraId="0000008C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Преподобні Христові, ви подвиз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алися,* дочасний біг цього життя зневаживши власновільно,* плотське мудрування доблесно підкорили* і, під мечами за Христа сконавши,* ангелів співнасельниками стали достойно.* Тим-то, ваші пам’яті* вшановуючи, благаємо:*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Добре жили ви у спільноті, святі,* а наслідувавши доблесно подвиги мучеників,* вінці з небес отримали законно:* ви бо, як і вони, не зважали на ножі* і муки перетерпіли,* щоб спільно увінчатися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* вінцями страдництва.* Моліть, щоб спаслися душі наші.</w:t>
      </w:r>
    </w:p>
    <w:p w14:paraId="00000091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Преподобні отці,* повчившись удень і вночі у Законі Господньому,* сподобилися ви бути насадженими поруч із Деревом Життя,* і плід вашого страждання розцвів вінцями.* Маючи сміливість до Урядника подвигів – Бога,* і нам випросіть очищення* і велику милість.</w:t>
      </w:r>
    </w:p>
    <w:p w14:paraId="00000092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І нині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</w:t>
      </w: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бажаючи сповнити* те, що постановив єси од віку,* від усього творіння служителів тайни Твоєї прийняв єси:* від Ангелів – Гавриїла, від людей – Діву,* від небес – звізду і від вод – Йордан,* у якому беззаконня світу знищив;* Спасе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аш, слава Тобі!</w:t>
      </w:r>
    </w:p>
    <w:p w14:paraId="00000093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133 (г. 8):</w:t>
      </w:r>
    </w:p>
    <w:p w14:paraId="0000009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0000009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A0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1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Неха́й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бу́де, Го́споди, ми́лість Твоя́ на нас,* бо ми наді́ємось на Те́бе.</w:t>
      </w:r>
    </w:p>
    <w:p w14:paraId="000000A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ої́ми.</w:t>
      </w:r>
    </w:p>
    <w:p w14:paraId="000000A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C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D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Сповні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 вечірню молитву нашу Господеві.</w:t>
      </w:r>
    </w:p>
    <w:p w14:paraId="000000A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C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C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A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B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C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(г.2, под.: Доме Єфратів):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Явився Отчої* слави відблиск* у Йорданських струменях* і хрещенням очищує* скверну душ наших.</w:t>
      </w:r>
    </w:p>
    <w:p w14:paraId="000000C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– і побігло,* Йордан повернувся назад. </w:t>
      </w:r>
    </w:p>
    <w:p w14:paraId="000000C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Прийми як раба,* Пророче Йоане,* Відкупителя світу* і хрести Сотворителя* задля смертних відродження!</w:t>
      </w:r>
    </w:p>
    <w:p w14:paraId="000000C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побігло,* і з тобою, Йордане, що ти повернувся назад?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000000D0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Прийшло Просвічення,* Відкуплення явилося* в Йорданських струменях;* зійдімся очиститися* й оспівати Чоловіколюбця.</w:t>
      </w:r>
    </w:p>
    <w:p w14:paraId="000000D1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Рівноангельне життя провівши спільно в ас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кетичних зусиллях, отці преподобні,* воздержністю тіло поневоливши,* ви підкорили його духові,* ставши трударями заповідей Господніх.* Первобутню красу образу зберегли ви* і страдницькі подвиги після аскетичних потів звершили.* І подвійними вінцями оздобив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шись,* усердно Спаса благайте, щоб спастися нам.</w:t>
      </w:r>
    </w:p>
    <w:p w14:paraId="000000D2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DA53F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Ангельські воїнства вжахнулися* з побаченого днесь на Йордані:* коли нагий стояв Ти, Спасе, у водах* і пречисте тім’я Твоє приклонив,* щоб хреститися від Йоана.* Бо коли Ти зубожів добровільно – світ збагатився;* Господи, слава Тобі!</w:t>
      </w:r>
    </w:p>
    <w:p w14:paraId="000000D3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Ни́ні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ідпуска́єш слугу́ Твого́, Влади́ко,* за Твої́м сло́вом у ми́рі.</w:t>
      </w:r>
    </w:p>
    <w:p w14:paraId="000000D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Що приготува́в Ти* пе́ред усіма́ наро́дами;</w:t>
      </w:r>
    </w:p>
    <w:p w14:paraId="000000D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езсме́ртний, поми́луй нас.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не́мочі на́ші, І́мени Твого́ ра́ди.</w:t>
      </w:r>
    </w:p>
    <w:p w14:paraId="000000D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сила, і слава, Отця, і Сина, і Святого Духа, нині, і повсякчас, і на віки віків.</w:t>
      </w:r>
    </w:p>
    <w:p w14:paraId="000000E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1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2" w14:textId="77777777" w:rsidR="00D9066C" w:rsidRPr="00DA53F2" w:rsidRDefault="00DA53F2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0E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4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5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омилуй нас, Боже, з великої милості Твоєї, молимось Тобі, вислухай і помилуй.</w:t>
      </w:r>
    </w:p>
    <w:p w14:paraId="000000E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огом бережений народ наш, за правління і за все військо.</w:t>
      </w:r>
    </w:p>
    <w:p w14:paraId="000000E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F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1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2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Свято́му Ду́хові, і ни́ні, і повсякча́с, і на ві́ки вікі́в. Амі́нь. 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их і всехвальних апостолів, і святого (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), і святих мучеників Єрмила і Стратоніка,  і всіх святих, помилує і спасе нас, як благий і людинолюбний.</w:t>
      </w:r>
    </w:p>
    <w:p w14:paraId="000000F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9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hAnsi="Times New Roman"/>
        </w:rPr>
        <w:br w:type="page"/>
      </w:r>
    </w:p>
    <w:p w14:paraId="000000FD" w14:textId="77777777" w:rsidR="00D9066C" w:rsidRPr="00DA53F2" w:rsidRDefault="00DA53F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2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3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4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0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0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2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2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2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31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6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7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4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2" w14:textId="39D09C84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DA53F2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6" w14:textId="1625FB6B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A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B" w14:textId="2E1E4CD1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4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5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ідплатив він нам.</w:t>
      </w:r>
    </w:p>
    <w:p w14:paraId="0000015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сце, де він був, його не впізнає вже більше.</w:t>
      </w:r>
    </w:p>
    <w:p w14:paraId="0000015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рестол свій,* і царство його всім володіє.</w:t>
      </w:r>
    </w:p>
    <w:p w14:paraId="0000015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1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І не входь у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000016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0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1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7E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F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8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8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0000019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B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C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подь... (Пс. 117), глас 1</w:t>
      </w:r>
    </w:p>
    <w:p w14:paraId="0000019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2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5" w14:textId="77777777" w:rsidR="00D9066C" w:rsidRPr="00DA53F2" w:rsidRDefault="00DA53F2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1A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7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помолімся.</w:t>
      </w:r>
    </w:p>
    <w:p w14:paraId="000001A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B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1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2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ву твоєму!* Слава провидінню твоєму, єдиний Чоловіколюбче.</w:t>
      </w:r>
    </w:p>
    <w:p w14:paraId="000001B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5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1B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Умолимий у своїх щедротах,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C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Влад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3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оєї,* і багатством щедрот твоїх очисти мене з беззаконня мого.</w:t>
      </w:r>
    </w:p>
    <w:p w14:paraId="000001C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1C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D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1D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шеним і смиренним Бог не погордить.</w:t>
      </w:r>
    </w:p>
    <w:p w14:paraId="000001D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Духом, нині й повсякчас, і на віки віків. Амінь.]</w:t>
      </w:r>
    </w:p>
    <w:p w14:paraId="000001DB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C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F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E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1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Господь, що, як огонь божественний, в утробу Діви ввійшов, одягнувшись у тіло з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E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4" w14:textId="77777777" w:rsidR="00D9066C" w:rsidRPr="00DA53F2" w:rsidRDefault="00DA53F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6" w14:textId="77777777" w:rsidR="00D9066C" w:rsidRPr="00DA53F2" w:rsidRDefault="00DA53F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1E7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ттю</w:t>
      </w:r>
    </w:p>
    <w:p w14:paraId="000001E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2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3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ородиці й помилуй.</w:t>
      </w:r>
    </w:p>
    <w:p w14:paraId="000001F4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про Сина свого,* він, Духом натхнений, закликав:* Ти – Христос, Божа мудрість і сила.</w:t>
      </w:r>
    </w:p>
    <w:p w14:paraId="000001F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7" w14:textId="77777777" w:rsidR="00D9066C" w:rsidRPr="00DA53F2" w:rsidRDefault="00DA53F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9" w14:textId="77777777" w:rsidR="00D9066C" w:rsidRPr="00DA53F2" w:rsidRDefault="00DA53F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руку? бо Ти є Христос, Божа мудрість і сила.</w:t>
      </w:r>
    </w:p>
    <w:p w14:paraId="000001F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C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нині, спокоєм обдаровує».</w:t>
      </w:r>
    </w:p>
    <w:p w14:paraId="000001F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E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 6: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1" w14:textId="77777777" w:rsidR="00D9066C" w:rsidRPr="00DA53F2" w:rsidRDefault="00DA53F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щенню твоєму.</w:t>
      </w:r>
    </w:p>
    <w:p w14:paraId="00000203" w14:textId="77777777" w:rsidR="00D9066C" w:rsidRPr="00DA53F2" w:rsidRDefault="00DA53F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4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5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молімся.</w:t>
      </w:r>
    </w:p>
    <w:p w14:paraId="0000020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1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4" w14:textId="77777777" w:rsidR="00D9066C" w:rsidRPr="00DA53F2" w:rsidRDefault="00DA53F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D9066C" w:rsidRPr="00DA53F2" w:rsidRDefault="00DA53F2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9" w14:textId="77777777" w:rsidR="00D9066C" w:rsidRPr="00DA53F2" w:rsidRDefault="00DA53F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течі, — та послухайся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A" w14:textId="77777777" w:rsidR="00D9066C" w:rsidRPr="00DA53F2" w:rsidRDefault="00DA53F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B" w14:textId="77777777" w:rsidR="00D9066C" w:rsidRPr="00DA53F2" w:rsidRDefault="00DA53F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1C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Богородицю і Маті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 Світла піснями звеличаймо.</w:t>
      </w:r>
    </w:p>
    <w:p w14:paraId="0000021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6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 незахідне світло Тройці.</w:t>
      </w:r>
    </w:p>
    <w:p w14:paraId="0000022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* з'явленого у течіях Йордану?</w:t>
      </w:r>
    </w:p>
    <w:p w14:paraId="0000022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E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одеві помолімся.</w:t>
      </w:r>
    </w:p>
    <w:p w14:paraId="0000023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9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C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E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1" w14:textId="105C074F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4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4D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5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5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7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5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D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E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0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6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B" w14:textId="14556926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6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7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79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7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7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8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8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8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8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9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7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8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ристився у водах,* – з подивом співали.</w:t>
      </w:r>
    </w:p>
    <w:p w14:paraId="0000029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о́му Ду́хові,* і ни́ні, і повсякча́с, і на ві́ки вікі́в. Амі́нь.</w:t>
      </w:r>
    </w:p>
    <w:p w14:paraId="000002A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A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ас, і на віки віків.</w:t>
      </w:r>
    </w:p>
    <w:p w14:paraId="000002A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B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AD" w14:textId="77777777" w:rsidR="00D9066C" w:rsidRPr="00DA53F2" w:rsidRDefault="00DA53F2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2A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0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омилуй нас, Боже, з великої милості Твоєї, молимось Тобі, вислухай і помилуй.</w:t>
      </w:r>
    </w:p>
    <w:p w14:paraId="000002B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огом бережений народ наш, за правління і за все військо.</w:t>
      </w:r>
    </w:p>
    <w:p w14:paraId="000002B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B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B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B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B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), і святих мучеників Єрмила і Стратоніка,  і всіх святих, помилує і спасе нас, як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благий і людинолюбний.</w:t>
      </w:r>
    </w:p>
    <w:p w14:paraId="000002C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3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D9066C" w:rsidRPr="00DA53F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941B9"/>
    <w:multiLevelType w:val="multilevel"/>
    <w:tmpl w:val="2C30929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66C"/>
    <w:rsid w:val="00D9066C"/>
    <w:rsid w:val="00DA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80A63C-C26D-49B1-B447-20F05D53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YQtYSyneHlsUnkg2LQTdC3To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vdGU2Q3NQM3JZMFA5YThNdkItRXBLbWVEOW5BNmpN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45221</Words>
  <Characters>25777</Characters>
  <Application>Microsoft Office Word</Application>
  <DocSecurity>0</DocSecurity>
  <Lines>214</Lines>
  <Paragraphs>141</Paragraphs>
  <ScaleCrop>false</ScaleCrop>
  <Company/>
  <LinksUpToDate>false</LinksUpToDate>
  <CharactersWithSpaces>70857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2024-12-21T08:44:00Z</dcterms:created>
  <dcterms:modified xsi:type="dcterms:W3CDTF">2024-12-31T05:47:00Z</dcterms:modified>
</cp:coreProperties>
</file>