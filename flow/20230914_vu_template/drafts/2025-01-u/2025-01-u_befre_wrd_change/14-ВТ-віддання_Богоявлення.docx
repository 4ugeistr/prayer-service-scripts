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14:paraId="0000000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14 Віддання Богоявлення. </w:t>
      </w:r>
    </w:p>
    <w:p w14:paraId="0000000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Преподобних отців наших, у Синаї і Раїті повбиваних. Пам’ять переставлення святої рівноапостольної Ніни, просвітительки Грузії.  </w:t>
      </w:r>
    </w:p>
    <w:p w14:paraId="00000004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B64800" w:rsidRPr="005C7194" w:rsidRDefault="005C71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Тобі́, Бо́же наш,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Тобі́.</w:t>
      </w:r>
    </w:p>
    <w:p w14:paraId="0000000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й, святи́й Безсме́ртний, поми́луй нас.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а́й і зціли́ не́мочі на́ші, І́мени Твого́ ра́ди.</w:t>
      </w:r>
    </w:p>
    <w:p w14:paraId="0000000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1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є є царство, і сила, і слава, Отця, і Сина, і Святого Духа, нині, і повсякчас, і на віки віків.</w:t>
      </w:r>
    </w:p>
    <w:p w14:paraId="0000001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поклоні́мся*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царе́ві на́шому – Бо́гу.</w:t>
      </w:r>
    </w:p>
    <w:p w14:paraId="0000001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́льми вели́кий!</w:t>
      </w:r>
    </w:p>
    <w:p w14:paraId="0000001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0000001C" w14:textId="39AECB69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53424A9C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5C7194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64198B19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56DB267A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C719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5C719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5C719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7475F35E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2288B8BD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Ангельські сили настрахалися,* побачивши, як Спас наш приймає хрищення від слуги,* а Дух Святий сходить, щоб дати йому сві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Течія Йордану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прийняла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е;* прийнявши, Спасе, тілесне хрищення,* ти сподобив нас прощення.* Тому кличемо до тебе: Христе Боже наш, – слава тобі!</w:t>
      </w:r>
    </w:p>
    <w:p w14:paraId="0000008D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Нині прийшов Христос на Йордан христитися.* Нині Іван приторк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якій ти знищив людські беззаконня.* Господи, – слава тобі!</w:t>
      </w:r>
    </w:p>
    <w:p w14:paraId="0000009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14:paraId="0000009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ття́ дає́ш усьому́ сві́ту, тому́ світ уве́сь сла́вить Тебе́.</w:t>
      </w:r>
    </w:p>
    <w:p w14:paraId="0000009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 (г. 4):</w:t>
      </w:r>
    </w:p>
    <w:p w14:paraId="0000009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0000009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помил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уй.</w:t>
      </w:r>
    </w:p>
    <w:p w14:paraId="000000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B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C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рославлена: Отця, і Сина, і Святого Духа, нині і повсякчас, і на віки віків.</w:t>
      </w:r>
    </w:p>
    <w:p w14:paraId="000000C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самогласний)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Побачивши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знаєш, бо власними устами даєш його вірним.* Боже з'явлений, - слава тобі!</w:t>
      </w:r>
    </w:p>
    <w:p w14:paraId="000000C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Побачили тебе води, Боже, побачили i настрахалися,* бо на твою славу херувими й серафими не можуть споглядати.* Вони стоять перед тобою з острахом:* одні носять тебе, іншi славлять твою велич.* З ними й ми проголошуємо, Щедрий, твою славу, кличучи:* Боже з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'явлений, - слава тобі!</w:t>
      </w:r>
    </w:p>
    <w:p w14:paraId="000000C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i тобi, Йордане, що ти назад повернувся?</w:t>
      </w:r>
    </w:p>
    <w:p w14:paraId="000000C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Сьогодні Творець неба й землi приходить у тiлi на Йордан* i Безгрiшний просить хрещення,* щоб очистити світ вiд ворожої омани.* Хреститься вiд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слуги Господь усього,* i водою дає очищення людському родові.* Йому закличмо: Боже з'явлений, - слава тобi!</w:t>
      </w:r>
    </w:p>
    <w:p w14:paraId="000000D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6, самогласний)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Іван, світлий свiтильник, зроджений з неплідної матері,* побачивши Христа – сонце з Дiви* - як просив, щоб його 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рестити в Йорданi,* зi страхом i радістю закликав до нього:* Ти, Господи, мене освяти божественним твоїм явлінням.</w:t>
      </w:r>
    </w:p>
    <w:p w14:paraId="000000D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 приготува́в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Ти* пе́ред усіма́ наро́дами;</w:t>
      </w:r>
    </w:p>
    <w:p w14:paraId="000000D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повсякча́с, і на ві́ки вікі́в. Амі́нь.</w:t>
      </w:r>
    </w:p>
    <w:p w14:paraId="000000D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000000D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ія усильного благання</w:t>
      </w:r>
    </w:p>
    <w:p w14:paraId="000000E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і за преосвященнішого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F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ослови́.</w:t>
      </w:r>
    </w:p>
    <w:p w14:paraId="000000F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людинолюбний.</w:t>
      </w:r>
    </w:p>
    <w:p w14:paraId="000000F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hAnsi="Times New Roman"/>
        </w:rPr>
        <w:br w:type="page"/>
      </w:r>
    </w:p>
    <w:p w14:paraId="000000FA" w14:textId="77777777" w:rsidR="00B64800" w:rsidRPr="005C7194" w:rsidRDefault="005C71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</w:t>
      </w:r>
    </w:p>
    <w:p w14:paraId="000000F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веселим голосом хвалитимуть тебе.</w:t>
      </w:r>
    </w:p>
    <w:p w14:paraId="0000012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Ті ж, які чигають на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мою душу,* зійдуть у безодні підземні.</w:t>
      </w:r>
    </w:p>
    <w:p w14:paraId="0000012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0F799F0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25D343F5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Твій пал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5BB05560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Благослови, душе моя, Господа</w:t>
      </w:r>
      <w:r w:rsidRPr="005C7194">
        <w:rPr>
          <w:rFonts w:ascii="Times New Roman" w:eastAsia="Gungsuh" w:hAnsi="Times New Roman" w:cs="Gungsuh"/>
          <w:sz w:val="24"/>
          <w:szCs w:val="24"/>
        </w:rPr>
        <w:t>,* і все нутро моє − його святе ім'я.</w:t>
      </w:r>
    </w:p>
    <w:p w14:paraId="000001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насичує твій пох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илий вік добром,* і оновляється, як орел, твоя юність.</w:t>
      </w:r>
    </w:p>
    <w:p w14:paraId="0000014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6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ди, бо знемагає дух мій.* Не крий твого обличчя від мене, щоб я не став, як ті, що сходять у яму.</w:t>
      </w:r>
    </w:p>
    <w:p w14:paraId="0000016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Спаси мене, Господи,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від ворогів моїх* – бо до тебе прибігаю.</w:t>
      </w:r>
    </w:p>
    <w:p w14:paraId="0000016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2" w14:textId="77777777" w:rsidR="00B64800" w:rsidRPr="005C7194" w:rsidRDefault="005C7194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і.</w:t>
      </w:r>
    </w:p>
    <w:p w14:paraId="000001A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Чоловіколюбче.</w:t>
      </w:r>
    </w:p>
    <w:p w14:paraId="000001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Умолимий у своїх щедротах,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B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Влад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0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оєї,* і багатством щедрот твоїх очисти мене з беззаконня мого.</w:t>
      </w:r>
    </w:p>
    <w:p w14:paraId="000001C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000001C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6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 xml:space="preserve">Глибини відкрив дно,* і як по суші, своїх людей веде,* покривши нею противників* – міцний у боротьбі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Господь, що славно прославився.</w:t>
      </w:r>
    </w:p>
    <w:p w14:paraId="000001D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C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D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1" w14:textId="77777777" w:rsidR="00B64800" w:rsidRPr="005C7194" w:rsidRDefault="005C7194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B64800" w:rsidRPr="005C7194" w:rsidRDefault="005C7194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4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E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E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ородиці й помилуй.</w:t>
      </w:r>
    </w:p>
    <w:p w14:paraId="000001F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B64800" w:rsidRPr="005C7194" w:rsidRDefault="005C7194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B64800" w:rsidRPr="005C7194" w:rsidRDefault="005C7194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1F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Ісус, жи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9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Коли множество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B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 xml:space="preserve">Голос Слова, світильник Світла, зірниця Сонця* – Предтеча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кличе в пустині до всіх людей:* Покайтеся і наперед очистіться,* бо ось з'явився Христос,* що визволяє світ від загибелі.</w:t>
      </w:r>
    </w:p>
    <w:p w14:paraId="000001F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1F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0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гові віддаймо.</w:t>
      </w:r>
    </w:p>
    <w:p w14:paraId="0000020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0E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1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B64800" w:rsidRPr="005C7194" w:rsidRDefault="005C7194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течі, — та послухайся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7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18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9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3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Господа, що в Йордані христиться.</w:t>
      </w:r>
    </w:p>
    <w:p w14:paraId="0000022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000022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святому хрещенню твоєму.</w:t>
      </w:r>
    </w:p>
    <w:p w14:paraId="0000022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Прийди, Давиде, духом до тих,* які просвічуються хрищенням,* і з вірою заспівай Богу, кажучи:* Прийдіть і просвітіться сьогодні.* Згрішивши, убогий Адам благав,* і Господь почув його та відродив тлінного в течії Йордану.</w:t>
      </w:r>
    </w:p>
    <w:p w14:paraId="0000022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відроджуючи тих, які до нього з вірою приходять,* і христить Духом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 життя вічне.</w:t>
      </w:r>
    </w:p>
    <w:p w14:paraId="0000022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замінити її життям безперемінним.</w:t>
      </w:r>
    </w:p>
    <w:p w14:paraId="0000022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і помолімся.</w:t>
      </w:r>
    </w:p>
    <w:p w14:paraId="0000022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7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A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148</w:t>
      </w:r>
    </w:p>
    <w:p w14:paraId="0000023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3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спода.* Хваліте Господа з неба,* хваліте його на висотах.* Тобі належить пісня, о Боже.</w:t>
      </w:r>
    </w:p>
    <w:p w14:paraId="0000023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F" w14:textId="4E89FECC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бо він повелів, і створились.</w:t>
      </w:r>
    </w:p>
    <w:p w14:paraId="0000024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З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4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4B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4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5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55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7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5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Засяяв світові Спаситель наш,* як світло від світла, з'явлений Бог.* Йому ми, люди, поклонімся.</w:t>
      </w:r>
    </w:p>
    <w:p w14:paraId="0000025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5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Засяяв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вітові Спаситель наш,* як світло від світла, з'явлений Бог.* Йому ми, люди, поклонімся.</w:t>
      </w:r>
    </w:p>
    <w:p w14:paraId="0000025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нам, слугам, Христе,* достойно звеличити тебе – Владику?* Ти бо всіх нас відновив водою.</w:t>
      </w:r>
    </w:p>
    <w:p w14:paraId="0000025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Хрищений рукою слуги у Йордані* ти, Спасе наш, освятив води і зцілив пристрасті світу.* Велике таїнство твого явління.* Господи, людинолюбче, – сл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ава тобі!</w:t>
      </w:r>
    </w:p>
    <w:p w14:paraId="0000026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: Правдиве світло з'явилося і всіх обдаровує просвіченням.* Христос, вищий понад усяку чистоту,* христиться з нами і дає воді освячення,* з цим же й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очищення для душ.* Виглядає це по-земному, в дійсності ж воно вище від небес:* через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купіль – спасіння, а через воду – Дух;* в погруженні здійснюється наш висхід до Бога.* Чудні діла твої, Господи, – слава тобі!</w:t>
      </w:r>
    </w:p>
    <w:p w14:paraId="0000026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6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, і Сину, і Святому Духові, нині і повсякчас, і на віки віків. Амінь.]</w:t>
      </w:r>
    </w:p>
    <w:p w14:paraId="0000026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6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6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6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27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27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7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7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27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7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7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8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8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8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8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8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28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9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2A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твого і благослови всіх нас; а якщо ми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A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2A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A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2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A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A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есвята Богородице, спаси нас.</w:t>
      </w:r>
    </w:p>
    <w:p w14:paraId="000002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тобі, Христе Боже, уповання наша, слава тобі!</w:t>
      </w:r>
    </w:p>
    <w:p w14:paraId="000002B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 і Сину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, і Святому Духові, і нині і повсякчас, і на віки віків. Амінь. Господи, помилуй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B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людинолюбний.</w:t>
      </w:r>
    </w:p>
    <w:p w14:paraId="000002B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64800" w:rsidRPr="005C719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21EC8"/>
    <w:multiLevelType w:val="multilevel"/>
    <w:tmpl w:val="516CF8F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800"/>
    <w:rsid w:val="005C7194"/>
    <w:rsid w:val="00B6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4FA723-BF85-43C1-805C-54A0DF4F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uMYTTJjOoehgyyXBy2RUNvDJ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lwMUdqVDItRmJxMENlSjN1NnJVQ0txRmlaMExMb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44165</Words>
  <Characters>25175</Characters>
  <Application>Microsoft Office Word</Application>
  <DocSecurity>0</DocSecurity>
  <Lines>209</Lines>
  <Paragraphs>138</Paragraphs>
  <ScaleCrop>false</ScaleCrop>
  <Company/>
  <LinksUpToDate>false</LinksUpToDate>
  <CharactersWithSpaces>69202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2024-12-21T08:48:00Z</dcterms:created>
  <dcterms:modified xsi:type="dcterms:W3CDTF">2024-12-31T05:47:00Z</dcterms:modified>
</cp:coreProperties>
</file>