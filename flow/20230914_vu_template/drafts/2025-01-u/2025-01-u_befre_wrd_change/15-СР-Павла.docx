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0000000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r w:rsidRPr="00CE7507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Преподобних отців наших Павла тивейського та Івана Кущника.</w:t>
      </w:r>
    </w:p>
    <w:p w14:paraId="00000003" w14:textId="77777777" w:rsidR="0048768A" w:rsidRPr="00CE7507" w:rsidRDefault="00CE750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9F6E792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2B38DD1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CE7507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5806C596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410EFD16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E7507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2661A1C6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AA90614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Початком для світу життєвого шляху стежкою чесноти,* що явно проходить до Неба,* явився ти, тричі блаженний Павле;* адже добре поклав ти в душі своїй духовні восходження,* якими торкнувся вершини чеснот* воздержністю і трудами многими.</w:t>
      </w:r>
    </w:p>
    <w:p w14:paraId="0000008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Злетівши окриленим умом до Божественного Жадання,* зійшов ти до узвиш пустелі,* неначе до мороку наблизився;* в ньому Божим пізнанням просвітивс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 світло* і на скрижалі душі твоєї* світлістю чеснот помазався.</w:t>
      </w:r>
    </w:p>
    <w:p w14:paraId="0000008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Процвіла пустеля красна квітами чеснот твоїх:* ти бо терня пристрастей в ній виполов,* а насади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 благославні труди божественних твоїх діянь.* Тим-то, наче лілея,* ти від Бога нині аромати життя твого* виточуєш нам.</w:t>
      </w:r>
    </w:p>
    <w:p w14:paraId="0000008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оли з дерева):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Коли за Божественним велінням* ти, отче, радіючи, втік від світської краси,* тоді обрав ти понад путь простору* – тісну, і стражденну, і дуже прикру.* Тим-то піклування про душі прийняв ти,* в Божественний зодягнувшись образ,* утечею і скине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нням із себе лахміття* всіх пристрастей, Богоблаженний.</w:t>
      </w:r>
    </w:p>
    <w:p w14:paraId="0000008B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Дивне придумав ти собі життя, дивний звичай,* уражений любов’ю до Христа,* якого невимовну вбогість возлюбив єси,* і пер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ед ворітьми твоїх батьків бездомний, отче, страждав єси,* утискуваний і гноблений.* Тим-то харизмами ти сповнився* і невід’ємне багатство,* що на небесах, успадкував.</w:t>
      </w:r>
    </w:p>
    <w:p w14:paraId="0000008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Носячи в руках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вященне, отче, Євангеліє,* його виконавцем став єси.* Маєтку батьків зрікшись, Йоане,* ти в сльозах та в тісній хижі* провів своє життя, преподобний.* Тим-то нині насолоджуєшся* Божественною втіхою* і безнастанною веселістю, Богославний.</w:t>
      </w:r>
    </w:p>
    <w:p w14:paraId="00000090" w14:textId="77777777" w:rsidR="0048768A" w:rsidRPr="00CE7507" w:rsidRDefault="00CE7507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Зрі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кшися світу і того, що в світі, преподобний,* Євангеліє взявши,* по-євангельськи за Христом послідував єси* і, в кущі живучи наче в Раю таїнственно,* крайньою суворістю життя по плоті* людиновбивцю змія умертвив єси.* Тим-то на Небесах оселю маючи,* Йоане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блаженний,* випроси нам велику милість.</w:t>
      </w:r>
    </w:p>
    <w:p w14:paraId="0000009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коли світить Христос – духовне світло?* – мовила Пречиста, дивлячись на тебе.</w:t>
      </w:r>
    </w:p>
    <w:p w14:paraId="00000092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9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віки віків.</w:t>
      </w:r>
    </w:p>
    <w:p w14:paraId="000000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000000C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До теб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Маючи завжди на допомогу* хрест твій, Христе,* легк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 розриваємо сіті ворожі.</w:t>
      </w:r>
    </w:p>
    <w:p w14:paraId="000000C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000000C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Покликаний був ти):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Не ридай наді мною, Мати,* бачивши повішеного на дереві свого Сина і Бога,* що на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000000C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́ні відпуска́єш слугу́ Твого́, Влади́ко,* за Твої́м сло́вом у ми́рі.</w:t>
      </w:r>
    </w:p>
    <w:p w14:paraId="000000D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тобою всім зцілення.</w:t>
      </w:r>
    </w:p>
    <w:p w14:paraId="000000D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0D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єї, молимось Тобі, вислухай і помилуй.</w:t>
      </w:r>
    </w:p>
    <w:p w14:paraId="000000E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0F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), і преподобних отців наших Павл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тивейського та Івана Кущника, і всіх святих - помилує і спасе нас як благий і людинолюбний.</w:t>
      </w:r>
    </w:p>
    <w:p w14:paraId="000000F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hAnsi="Times New Roman" w:cs="Times New Roman"/>
        </w:rPr>
        <w:br w:type="page"/>
      </w:r>
    </w:p>
    <w:p w14:paraId="000000F9" w14:textId="77777777" w:rsidR="0048768A" w:rsidRPr="00CE7507" w:rsidRDefault="00CE750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стотній, животворчій і нероздільній Тройці, завжди, нині і повсякчас, і на віки віків.</w:t>
      </w:r>
    </w:p>
    <w:p w14:paraId="000000F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3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3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3E" w14:textId="218A061B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4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741BF3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F737B25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яємося Тобі й по силі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17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огоносний отче наш Павле.* Постом, чуванням, молитвою небесні дарування прийнявши,* зціляєш недужих і душі, що з вірою прибігають до Тебе.* Слава тому,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що дав Тобі кріпость,* слава тому, що вінчав тебе,* слава тому, що дає тобою всім зцілення.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1A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о, і все життя наше Христу Богові віддаймо.</w:t>
      </w:r>
    </w:p>
    <w:p w14:paraId="000001A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000001B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Непорочна мати твоя, Христе,* як побачила тебе піднесеного на хресті,* ридал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000001B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паси, помилуй і охорони нас, Боже, Твоєю благодаттю</w:t>
      </w:r>
    </w:p>
    <w:p w14:paraId="000001B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Негайно поспіши на допомогу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Чоловіколюбче.</w:t>
      </w:r>
    </w:p>
    <w:p w14:paraId="000001B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14:paraId="000001C0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алом 50</w:t>
      </w:r>
    </w:p>
    <w:p w14:paraId="000001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Проти тебе єдин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ого я згрішив* і перед тобою зло вчинив;</w:t>
      </w:r>
    </w:p>
    <w:p w14:paraId="000001C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Окропи мене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іссопом, і очищуся,* обмий мене, і стану біліший від снігу.</w:t>
      </w:r>
    </w:p>
    <w:p w14:paraId="000001C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обнови в нутрі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моєму.</w:t>
      </w:r>
    </w:p>
    <w:p w14:paraId="000001C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8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перейшов як по сухому, хрестовидними Мойсеєвими руками Амаликову силу в пустелі переміг.</w:t>
      </w:r>
    </w:p>
    <w:p w14:paraId="000001D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Пречиста, будучи чистішою за все творіння, очисти серце моє, нечистими пристрастями оскве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рнене, чистою Твоєю молитвою, Богородице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D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</w:p>
    <w:p w14:paraId="000001E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 w14:paraId="000001E1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хвалимося, але Тобою, Христе, Отчою іпостасною премудрістю; бо нема святого, крім Тебе, Чоловіколюбче.</w:t>
      </w:r>
    </w:p>
    <w:p w14:paraId="000001E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Владичице, вищу за херувимів, благаю: покажи вищим мій розум, приземлений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напастями змія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На випробуванні страшному, коли захоче Господь засудити мене багатогрішного, щоб знайшов я Тебе, Всенепорочна, моєю визволителькою від осудження.</w:t>
      </w:r>
    </w:p>
    <w:p w14:paraId="000001E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 Твоїми, Христе, зміни мій жорстокий і немилосердний норов Твоєю милістю, і мене немилостивого спаси молитвами Народившої Тебе.</w:t>
      </w:r>
    </w:p>
    <w:p w14:paraId="000001E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е, Твоєю благодаттю</w:t>
      </w:r>
    </w:p>
    <w:p w14:paraId="000001E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о: Отцю, і Сину, і Святому Духові, нині, і повсякчас, і на віки віків.</w:t>
      </w:r>
    </w:p>
    <w:p w14:paraId="000001F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Вознесеним на хресті побачивши Тебе, Сонце праведне, Церква стала у чині своєму, достойно взиваючи: слава силі Твоїй, Господи.</w:t>
      </w:r>
    </w:p>
    <w:p w14:paraId="000001F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святинею божественного дому Того, хто принизив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заради благості до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творін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ня, Пречиста, освяти душу мою і просвіти помисли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 w14:paraId="000001F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 w14:paraId="000001FB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Христе, але ми від ночі до ранку оспівуємо Тебе, Єдинородний, Отчої слави сяяння Божества, Чоловіколюбче.</w:t>
      </w:r>
    </w:p>
    <w:p w14:paraId="000001F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Агниця, шо народила Агнця Божого, знайди душу мою, спокушену наклепом змія і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горах заблудлу гріхами, Владичице.</w:t>
      </w:r>
    </w:p>
    <w:p w14:paraId="000001F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Теплою Твоєю молитвою душу мою, замерзлу на лютому морозі, побожно подвигни з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обою до теплоти божественної любові Сотворителя.</w:t>
      </w:r>
    </w:p>
    <w:p w14:paraId="0000020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</w:p>
    <w:p w14:paraId="00000203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 збережи, Пречиста, як зіницю ока, під покровом крил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Блага, і визволи мене від духів лукавих, від знемоги і мук.</w:t>
      </w:r>
    </w:p>
    <w:p w14:paraId="00000204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</w:p>
    <w:p w14:paraId="0000020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ице, спаси нас.</w:t>
      </w:r>
    </w:p>
    <w:p w14:paraId="0000020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 w14:paraId="0000020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Простягни мені руку допомоги, Чоловіколюбче, що перебуваю в безодні жи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тейської бурі, молитвами Твоєї Матері і безлічі небесних сил.</w:t>
      </w:r>
    </w:p>
    <w:p w14:paraId="0000020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14:paraId="0000020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пристрасні рухи тіла і загравання плотські мого розуму, Пречиста, сном м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олитов Твоїх.</w:t>
      </w:r>
    </w:p>
    <w:p w14:paraId="0000020D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E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14:paraId="0000021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горо, Діво, від якої відсікся камінь, що сокрушив стовпи ідольські, вижени із серця мого ідолів і окаменіле нерозуміння.</w:t>
      </w:r>
    </w:p>
    <w:p w14:paraId="0000021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захиталася, Діво, бо прийняла в утробі Твоїй Того, хто коливає землю і все, що на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ній, коли хоче; тому утверди мене, що коливаюся підступами ворожими.</w:t>
      </w:r>
    </w:p>
    <w:p w14:paraId="0000021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14:paraId="00000221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 w14:paraId="00000222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 побожні юнаки, опоясав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шись чеснотами, взиваючи: благословляйте, всі діла Господні, Господа.</w:t>
      </w:r>
    </w:p>
    <w:p w14:paraId="0000022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</w:p>
    <w:p w14:paraId="0000022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Приспи неусипною Твоєю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14:paraId="0000022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Розірви пута моїх гріхів і втихомир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 w14:paraId="0000022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ків. Амінь.</w:t>
      </w:r>
    </w:p>
    <w:p w14:paraId="0000022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14:paraId="0000022C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нями звеличаймо.</w:t>
      </w:r>
    </w:p>
    <w:p w14:paraId="0000022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він зглян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увся на покору слугині своєї,* ось бо віднині ублажатимуть мене всі роди.</w:t>
      </w:r>
    </w:p>
    <w:p w14:paraId="0000023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0000023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3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усім з'явилось Житт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0000023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прославляли ми тебе, Діво, воістину препрославлену,* визволи на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 від усякого гріховного безглуздя* і вчини учасниками небесної слави нас, що до твоєї милости прибігаємо.</w:t>
      </w:r>
    </w:p>
    <w:p w14:paraId="0000023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заступництво.</w:t>
      </w:r>
    </w:p>
    <w:p w14:paraId="0000023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1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0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55" w14:textId="0124A59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0000026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6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0000026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0000026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B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святині його,* хваліте його у твердині сили його.</w:t>
      </w:r>
    </w:p>
    <w:p w14:paraId="0000026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0000027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иний Господь, Ісус Христос,* на славу Бога Отця. Амінь.</w:t>
      </w:r>
    </w:p>
    <w:p w14:paraId="0000027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01F3E1F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8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же Отців наших,* і хвальне, і прославлене ім'я твоє навіки. Амінь.</w:t>
      </w:r>
    </w:p>
    <w:p w14:paraId="0000028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словенний ти, Святий,* просвіти мене установами твоїми.</w:t>
      </w:r>
    </w:p>
    <w:p w14:paraId="0000028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D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000002A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Дав ти як знамено* тим, що бояться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 w14:paraId="000002B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* і стверди діло рук наших; стверди його – діло рук наших.</w:t>
      </w:r>
    </w:p>
    <w:p w14:paraId="000002B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 прославилися,* тож просіть для душ наших великої милости.</w:t>
      </w:r>
    </w:p>
    <w:p w14:paraId="000002B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ну мій найлюбіший, не забудь твою слугиню,* не барись, Чоловіколюбче, моя утіхо.</w:t>
      </w:r>
    </w:p>
    <w:p w14:paraId="000002B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C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що вінчав тебе,* слава тому, що дає тобою всім зцілення.</w:t>
      </w:r>
    </w:p>
    <w:p w14:paraId="000002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2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о, Богородице, промовляючи:* Ти ота гора, від якої несказанно відколовся камінь* і зруйнував адські брами.</w:t>
      </w:r>
    </w:p>
    <w:p w14:paraId="000002C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святім храмі цьому, і за отців наших духовних, і всіх у Христі братів і сестер наших.</w:t>
      </w:r>
    </w:p>
    <w:p w14:paraId="000002C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людей, що очікують від Тебе великої і багатої милости, за тих, що творять нам милостиню, і за всіх православних християн.</w:t>
      </w:r>
    </w:p>
    <w:p w14:paraId="000002C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D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), і преподобних отців наших Павл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тивейського та Івана Кущника, і всіх святих - помилує і спасе нас як благий і людинолюбний.</w:t>
      </w:r>
    </w:p>
    <w:p w14:paraId="000002D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8768A" w:rsidRPr="00CE750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310D9"/>
    <w:multiLevelType w:val="multilevel"/>
    <w:tmpl w:val="FB520C9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68A"/>
    <w:rsid w:val="0048768A"/>
    <w:rsid w:val="00C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420453-611D-40FE-8A89-CEADDF01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xaxPY3HVcjl8KlOD7cNGykk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xN2oxeGhhcE1kaEt2UFJTc3g1Vk9YZnZTT2ZNU2t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46394</Words>
  <Characters>26445</Characters>
  <Application>Microsoft Office Word</Application>
  <DocSecurity>0</DocSecurity>
  <Lines>220</Lines>
  <Paragraphs>145</Paragraphs>
  <ScaleCrop>false</ScaleCrop>
  <Company/>
  <LinksUpToDate>false</LinksUpToDate>
  <CharactersWithSpaces>72694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2024-12-21T08:53:00Z</dcterms:created>
  <dcterms:modified xsi:type="dcterms:W3CDTF">2024-12-31T05:36:00Z</dcterms:modified>
</cp:coreProperties>
</file>