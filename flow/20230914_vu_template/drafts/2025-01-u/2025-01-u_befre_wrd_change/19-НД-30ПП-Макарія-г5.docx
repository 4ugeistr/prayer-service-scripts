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0000000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19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 30-та по Зісланні Святого Духа. Глас 5. Єв. 8.</w:t>
      </w:r>
    </w:p>
    <w:p w14:paraId="0000000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9755A">
        <w:rPr>
          <w:rFonts w:ascii="Segoe UI Symbol" w:eastAsia="Quattrocento Sans" w:hAnsi="Segoe UI Symbol" w:cs="Segoe UI Symbol"/>
          <w:color w:val="FF0000"/>
          <w:sz w:val="24"/>
          <w:szCs w:val="24"/>
        </w:rPr>
        <w:t>🕃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Преподобного отця нашого Макарія Єгипетського.</w:t>
      </w:r>
    </w:p>
    <w:p w14:paraId="00000004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0E651B" w:rsidRPr="00A9755A" w:rsidRDefault="00A9755A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1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да Ісу́са Христа́ – царя́ і Бо́га на́шого.</w:t>
      </w:r>
    </w:p>
    <w:p w14:paraId="00000016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C" w14:textId="7F4C5A8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Arial Unicode MS" w:hAnsi="Times New Roman" w:cs="Times New Roman"/>
          <w:sz w:val="24"/>
          <w:szCs w:val="24"/>
        </w:rPr>
        <w:lastRenderedPageBreak/>
        <w:t xml:space="preserve">Вітри́ Свої́ми посланця́ми учиня́єш,* по́лум’я </w:t>
      </w:r>
      <w:r w:rsidRPr="00A9755A">
        <w:rPr>
          <w:rFonts w:ascii="Times New Roman" w:eastAsia="Arial Unicode MS" w:hAnsi="Times New Roman" w:cs="Times New Roman"/>
          <w:sz w:val="24"/>
          <w:szCs w:val="24"/>
        </w:rPr>
        <w:t>вогне́нне − слу́гами Свої́ми.</w:t>
      </w:r>
    </w:p>
    <w:p w14:paraId="0000001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2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там га́сять свою́ спра́гу.</w:t>
      </w:r>
    </w:p>
    <w:p w14:paraId="0000002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і́ добува́ли:</w:t>
      </w:r>
    </w:p>
    <w:p w14:paraId="0000002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ло́.</w:t>
      </w:r>
    </w:p>
    <w:p w14:paraId="0000002A" w14:textId="19439E53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000002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 пожи́ви від Бо́га для се́бе про́сять.</w:t>
      </w:r>
    </w:p>
    <w:p w14:paraId="0000002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0" w14:textId="06013339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</w:t>
      </w:r>
      <w:r w:rsidRPr="00A9755A">
        <w:rPr>
          <w:rFonts w:ascii="Times New Roman" w:eastAsia="Arial Unicode MS" w:hAnsi="Times New Roman" w:cs="Times New Roman"/>
          <w:sz w:val="24"/>
          <w:szCs w:val="24"/>
        </w:rPr>
        <w:t>я́ Твої́х створі́нь.</w:t>
      </w:r>
    </w:p>
    <w:p w14:paraId="0000003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вої́ми.</w:t>
      </w:r>
    </w:p>
    <w:p w14:paraId="0000003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Неха́й гр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і́шники з землі ще́знуть, і беззако́нних бі́льше неха́й не бу́де.* Благослови́, душе́ моя́, Го́спода.</w:t>
      </w:r>
    </w:p>
    <w:p w14:paraId="0000003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і Свято́му Ду́хові,* І ни́ні, і повсякча́с, і на ві́ки вікі́в. Амі́нь.</w:t>
      </w:r>
    </w:p>
    <w:p w14:paraId="0000003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нині і повсякчас, і на віки віків. Амінь.</w:t>
      </w:r>
    </w:p>
    <w:p w14:paraId="0000004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віків. Амінь.</w:t>
      </w:r>
    </w:p>
    <w:p w14:paraId="0000004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ва, честь і поклоніння: Отцю, і Сину, і Святому Духові, нині і повсякчас, і на віки віків. Амінь.</w:t>
      </w:r>
    </w:p>
    <w:p w14:paraId="0000004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ва, честь і поклоніння: Отцю, і Сину, і Святому Духові, нині і повсякчас, і на віки віків. Амінь.</w:t>
      </w:r>
    </w:p>
    <w:p w14:paraId="00000048" w14:textId="25A53A2F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A9755A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</w:t>
      </w:r>
      <w:r w:rsidRPr="00A9755A">
        <w:rPr>
          <w:rFonts w:ascii="Times New Roman" w:eastAsia="Gungsuh" w:hAnsi="Times New Roman" w:cs="Times New Roman"/>
          <w:sz w:val="24"/>
          <w:szCs w:val="24"/>
        </w:rPr>
        <w:t>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</w:t>
      </w:r>
      <w:r w:rsidRPr="00A9755A">
        <w:rPr>
          <w:rFonts w:ascii="Times New Roman" w:eastAsia="Gungsuh" w:hAnsi="Times New Roman" w:cs="Times New Roman"/>
          <w:sz w:val="24"/>
          <w:szCs w:val="24"/>
        </w:rPr>
        <w:t xml:space="preserve"> пресвятим, добрим і животворчим Твоїм Духом, нині і повсякчас, і на віки віків. Амінь.</w:t>
      </w:r>
    </w:p>
    <w:p w14:paraId="0000004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і на віки віків. Амінь.</w:t>
      </w:r>
    </w:p>
    <w:p w14:paraId="0000004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B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05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луй.</w:t>
      </w:r>
    </w:p>
    <w:p w14:paraId="0000005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луй.</w:t>
      </w:r>
    </w:p>
    <w:p w14:paraId="0000006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Христу Богові віддаймо.</w:t>
      </w:r>
    </w:p>
    <w:p w14:paraId="0000006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9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6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Бо Госпо́дь дба́є про путь пра́ведних, а путь безбо́жних заги́не.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Служі́те Го́сподеві в стра́сі і ра́дуйтеся у тремті́нн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і.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7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7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Алилу́я,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сла́ва Тобі́, Бо́же.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3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4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7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E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7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000008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8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2" w14:textId="78F076E6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Arial Unicode MS" w:hAnsi="Times New Roman" w:cs="Times New Roman"/>
          <w:sz w:val="24"/>
          <w:szCs w:val="24"/>
        </w:rPr>
        <w:lastRenderedPageBreak/>
        <w:t>Поста́в, Го́споди, мої́м уста́м сторо́жу;* до двере́й губ мої́х − ва́рту!</w:t>
      </w:r>
    </w:p>
    <w:p w14:paraId="0000008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сь зло́го.</w:t>
      </w:r>
    </w:p>
    <w:p w14:paraId="0000008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ючи на ї́хні злі вчи́нки.</w:t>
      </w:r>
    </w:p>
    <w:p w14:paraId="0000008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не губи́ душі́ моє́ї.</w:t>
      </w:r>
    </w:p>
    <w:p w14:paraId="0000008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C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лосом мої́м до Го́спода молю́ся.</w:t>
      </w:r>
    </w:p>
    <w:p w14:paraId="0000008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9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Погля́нь право́руч і подиви́ся:*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нема́ ніко́го, хто дбав би за ме́не.</w:t>
      </w:r>
    </w:p>
    <w:p w14:paraId="0000009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2" w14:textId="6DBBC519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9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й.</w:t>
      </w:r>
    </w:p>
    <w:p w14:paraId="0000009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 w14:paraId="0000009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9" w14:textId="2BEBE5AC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Arial Unicode MS" w:hAnsi="Times New Roman" w:cs="Times New Roman"/>
          <w:sz w:val="24"/>
          <w:szCs w:val="24"/>
        </w:rPr>
        <w:t>Того́, що дає́ воскресі́ння лю́дському ро́дові,* ве́дено на же́ртву, немо́в ягня́тко.* Його́ настраха́лись а́дські володі́льці і відчини́лися бра́ми плачу́,* бо ввійшо́в Цар сла́ви − Христо́с, ка́жучи в’я́зням: Вихо́дьте!* – а тим, що в темноті́: З’яві́тьс</w:t>
      </w:r>
      <w:r w:rsidRPr="00A9755A">
        <w:rPr>
          <w:rFonts w:ascii="Times New Roman" w:eastAsia="Arial Unicode MS" w:hAnsi="Times New Roman" w:cs="Times New Roman"/>
          <w:sz w:val="24"/>
          <w:szCs w:val="24"/>
        </w:rPr>
        <w:t>я!</w:t>
      </w:r>
    </w:p>
    <w:p w14:paraId="0000009A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Вели́ке чу́до! Творе́ць неви́димого* постражда́в ви́димо з-за свого́ людинолю́бства,* і воскре́с як безсме́ртний.* Тож прийді́ть, племена́ наро́дів, і поклоні́ться Йо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му́,* бо Його́ милосе́рдям ми ви́зволились з ома́ни* і навчи́лись велича́ти єди́ного Бо́га в трьох осо́бах.</w:t>
      </w:r>
    </w:p>
    <w:p w14:paraId="0000009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Вечі́рній поклі́н прино́симо Тобі́, невечі́рньому Сві́тлу,* що на кіне́ць вік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 w14:paraId="0000009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ня, то хто всто́їться, Го́споди.* Та в Те́бе є проще́ння.</w:t>
      </w:r>
    </w:p>
    <w:p w14:paraId="000000A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Сла́вимо Христа́, нача́льника на́шого спасі́ння,* бо коли́ Він воскре́с із ме́ртвих,* світ з обма́ну ви́зволився,* хор а́нгельський раді́є,* втіка́є де́монська ома́на,* упа́лий Ада́м підво́диться,*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дия́вол же утра́тив си́лу.</w:t>
      </w:r>
    </w:p>
    <w:p w14:paraId="000000A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Повча́ли сторо́жу нечести́вці:* Затаї́ть Христо́ве воскресі́ння!* – і, взя́вши срібняки́, кажі́ть: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 Коли́ ми спа́ли, вкра́дено з гро́бу ме́ртвого.* Хто ба́чив, хто чув коли́, щоб укра́дено поме́рлого,* ще й нама́заного і на́гого,* що лиши́в у гро́бі й свої́ похоро́нні поло́тна?* Не обма́нюйте себе́, неві́рні,* але́ навчі́ться сказа́нь проро́ків і зрозу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мі́йте,* що Він спра́вді – Спаси́тель сві́ту і Всемогу́тній.</w:t>
      </w:r>
    </w:p>
    <w:p w14:paraId="000000A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Го́споди, що ад полони́в* і смерть зни́щив, Спаси́телю наш,* що просвіти́в Твої́м че́сним хресто́м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світ,* – поми́луй нас!</w:t>
      </w:r>
    </w:p>
    <w:p w14:paraId="000000A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6" w14:textId="77777777" w:rsidR="000E651B" w:rsidRPr="00A9755A" w:rsidRDefault="00A975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Блаже́нства, ви́щого від ро́зуму, бажа́ючи,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поста́вив ти, богонатхне́нний,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ї́жею – возде́ржність,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убо́гість – бага́тством,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безмає́тність – має́тком і́стин-ним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до́брою сла́вою – поко́ру.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Тому́ й ба́жане згі́дно з во́лею здобу́в єси́,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ски́ніях Св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яти́х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оселя́ючись, Мака́рію.</w:t>
      </w:r>
    </w:p>
    <w:p w14:paraId="000000A7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9" w14:textId="77777777" w:rsidR="000E651B" w:rsidRPr="00A9755A" w:rsidRDefault="00A975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Пере́біг аске́зи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непере́рвно зверши́в ти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ві́ру збері́г;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че́рез те й отри́мав єси́, о́тче, віне́ць пра́вди,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його́ тобі́ приготува́в Христо́с,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по досто́їнству дає́ винагоро́ди,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по́честі дару́є, і за труди́ запла́ту;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і нам їх ни́ні отри́мати,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богоно́сний, моли́ся.</w:t>
      </w:r>
    </w:p>
    <w:p w14:paraId="000000A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лосе́рдя,* і ві́рність Го́спода пові́ки.</w:t>
      </w:r>
    </w:p>
    <w:p w14:paraId="000000AB" w14:textId="77777777" w:rsidR="000E651B" w:rsidRPr="00A9755A" w:rsidRDefault="00A975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Вся́ке сластолю́бство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відки́нув єси́, богому́дрий,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прибо́ркуючи ті́ло твоє́,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загарто́вуючи почуття́ зуси́ллями возде́ржности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суво́рістю життя́,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терпі́нням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споку́с та тве́рдістю в лихи́х обста́винах,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за ни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х взамі́н отри́муєш нескінче́нну насоло́ду,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пожи́ву непромина́льну,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ра́дість невимо́вну.</w:t>
      </w:r>
    </w:p>
    <w:p w14:paraId="000000AC" w14:textId="77777777" w:rsidR="000E651B" w:rsidRPr="00A9755A" w:rsidRDefault="00A975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Весели́ся, Єги́пте,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зрости́вши цвіт – тако́го громадяни́на,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се́ред блаже́нних Мака́рія!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Він бо, прему́дрістю Свято́го Ду́ха прикраси́вшись,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уся́ку аске́зу в доброче́сному житті́ своє́му прояви́в.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Його́ і ми як посере́дника приво́-дячи,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про́симо вблага́ти Христа́,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спасли́ся ду́ші на́ші.</w:t>
      </w:r>
    </w:p>
    <w:p w14:paraId="000000AD" w14:textId="065C31E8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5):</w:t>
      </w:r>
      <w:r w:rsidRPr="00A9755A">
        <w:rPr>
          <w:rFonts w:ascii="Times New Roman" w:eastAsia="Arial Unicode MS" w:hAnsi="Times New Roman" w:cs="Times New Roman"/>
          <w:sz w:val="24"/>
          <w:szCs w:val="24"/>
        </w:rPr>
        <w:t xml:space="preserve"> Коли́сь-то, в Черво́нім мо́рі,* запи́сано о́браз непоро́чної Вседі́ви.* Там Мойсе́й – діли́тель води́,* а тут Гавриї́л – служи́тель чу́да.* Тоді́ Ізра́їль ішо́в глиби́нами, немо́в по су́ші,* ни́ні ж Ді́ва Христа́ зроди́ла безсіме́нно;* мо́ре по перехо́ді </w:t>
      </w:r>
      <w:r w:rsidRPr="00A9755A">
        <w:rPr>
          <w:rFonts w:ascii="Times New Roman" w:eastAsia="Arial Unicode MS" w:hAnsi="Times New Roman" w:cs="Times New Roman"/>
          <w:sz w:val="24"/>
          <w:szCs w:val="24"/>
        </w:rPr>
        <w:t>Ізра́їля лиши́лось непрохідне́,* а Непоро́чна пі́сля наро́дження Еммануї́ла зоста́лась нетлі́нною.* Бо́же ві́чний і предві́чний,* що поя́вився люди́ною, − поми́луй нас!</w:t>
      </w:r>
    </w:p>
    <w:p w14:paraId="000000AE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F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B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B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ьми завжди благословенне: нині і повсякчас, і на віки віків. Амінь.</w:t>
      </w:r>
    </w:p>
    <w:p w14:paraId="000000B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вхід святих твоїх, нині 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повсякчас і на віки віків.</w:t>
      </w:r>
    </w:p>
    <w:p w14:paraId="000000B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B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Будьм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 уважні!</w:t>
      </w:r>
    </w:p>
    <w:p w14:paraId="000000B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C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D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C2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3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му, і за отців наших духовних, і всіх у Христі братів і сестер наших.</w:t>
      </w:r>
    </w:p>
    <w:p w14:paraId="000000C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D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3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4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D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,* і хва́льне і просла́влене Ім’я́ Твоє́ наві́ки. Амі́нь.</w:t>
      </w:r>
    </w:p>
    <w:p w14:paraId="000000D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́ми.</w:t>
      </w:r>
    </w:p>
    <w:p w14:paraId="000000D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Благослове́нний Ти, Святи́й,* просвіти́ мене́ устано́вами Твої́ми.</w:t>
      </w:r>
    </w:p>
    <w:p w14:paraId="000000D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І ни́ні 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повсякча́с,* і на ві́ки вікі́в. Амі́нь.</w:t>
      </w:r>
    </w:p>
    <w:p w14:paraId="000000DF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E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F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F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немічності, вільний від усякого маріння диявольсько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F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F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E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Тебе́, Спа́са Христа́, що ті́ло прийня́в і не розлучи́вся від небе́с,* голоса́ми й пісня́ми велича́ємо.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 Бо хрест і смерть Ти прийня́в за рід наш як людинолю́бний Госпо́дь* і, ски́нувши а́дські воро́та, тре́тього дня воскре́с Ти,* спаса́ючи ду́ші на́ші.</w:t>
      </w:r>
    </w:p>
    <w:p w14:paraId="0000010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 проко́леного Твого́ бо́ку, Життєда́вче,* 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</w:p>
    <w:p w14:paraId="0000010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ерди́в вселе́нну,* і вона́ не захита́ється.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́вимо Твоє́ на тре́тій день воскресі́ння,* дай очи́щення гріхі́в і зволь нам ста́ти жи́телями ра́ю,* як єди́ний добросе́рдий.</w:t>
      </w:r>
    </w:p>
    <w:p w14:paraId="0000010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10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Ти, Людинолю́бче, що за́для нас прийня́в тіле́сн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 стра́сті* і воскре́с на тре́тій день з ме́ртвих,* зліку́й на́ші тіле́сні при́страсті,* підве́ди з тяжки́х про́гріхів, і спаси́ нас!</w:t>
      </w:r>
    </w:p>
    <w:p w14:paraId="0000010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Ти є храм і бра́ма,* пала́та й ца́рський престо́л, Ді́во Пречи́ста.* Тобо́ю бо яви́вся мій Спаси́тель, Христ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о́с Госпо́дь,* тим, що в те́мряві спа́ли, бу́дучи со́нцем пра́вди,* бажа́ючи просвіти́ти ство́рених на свій о́браз, своє́ю руко́ю.* Тому́, Всесла́вна, що здобу́ла собі́ матери́нське до Ньо́го дові́р’я,* безнаста́нно моли́сь, щоб спасти́ся ду́шам на́шим.</w:t>
      </w:r>
    </w:p>
    <w:p w14:paraId="00000107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8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існя Симеона</w:t>
      </w:r>
    </w:p>
    <w:p w14:paraId="0000010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11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1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11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1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ла́вним воскресі́нням Свої́м.</w:t>
      </w:r>
    </w:p>
    <w:p w14:paraId="00000117" w14:textId="77777777" w:rsidR="000E651B" w:rsidRPr="00A9755A" w:rsidRDefault="00A975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Пустинним жителем і в тілі ангелом,* і чудотворцем показав ти себе, богоносний отче наш Макарію.* Постом, чуванням, молитвою небесні дарування прийнявши,* зціляєш недужих і душі, що з вірою прибігають до тебе.*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Слава Тому, що дав тобі кріпость,* слава Тому, що вінчав тебе,* слава Тому, що дає тобою всім зцілення.</w:t>
      </w:r>
    </w:p>
    <w:p w14:paraId="0000011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лася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00000119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A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а́вжди, ни́ні, і повсякча́с, і на ві́ки вікі́в.</w:t>
      </w:r>
    </w:p>
    <w:p w14:paraId="0000011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2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2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2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), і преподобного отця нашого Макарія Єгипетського, і всіх святи́х – поми́лує і спасе́ 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ас як благи́й і людинолю́бний.</w:t>
      </w:r>
    </w:p>
    <w:p w14:paraId="0000012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2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127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8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9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2A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2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hAnsi="Times New Roman" w:cs="Times New Roman"/>
        </w:rPr>
        <w:br w:type="page"/>
      </w:r>
    </w:p>
    <w:p w14:paraId="0000012C" w14:textId="77777777" w:rsidR="000E651B" w:rsidRPr="00A9755A" w:rsidRDefault="00A9755A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2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й, животворчій і нероздільній Тройці, завжди, нині і повсякчас, і на віки віків.</w:t>
      </w:r>
    </w:p>
    <w:p w14:paraId="0000012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1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33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 понеділок)</w:t>
      </w:r>
    </w:p>
    <w:p w14:paraId="0000013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C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 Господи, не доко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ряй мені в твоїм гніві,* і не карай мене в твоїм обуренні.</w:t>
      </w:r>
    </w:p>
    <w:p w14:paraId="0000013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евищили,* немов важкий тягар, що тяжить над мою силу.</w:t>
      </w:r>
    </w:p>
    <w:p w14:paraId="0000014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іру,* і скиглю від стогону серця мого.</w:t>
      </w:r>
    </w:p>
    <w:p w14:paraId="0000014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 і родичі мої стоять оподаль.</w:t>
      </w:r>
    </w:p>
    <w:p w14:paraId="0000014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Я став, немов людина, що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не чує,* в устах якої одвіту немає.</w:t>
      </w:r>
    </w:p>
    <w:p w14:paraId="0000014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завжди.</w:t>
      </w:r>
    </w:p>
    <w:p w14:paraId="0000014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 покидай мене, о Госп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оди,* не віддаляйся від мене, мій Боже.</w:t>
      </w:r>
    </w:p>
    <w:p w14:paraId="0000015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3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е,* під час нічних чувань розмишлятиму про тебе.</w:t>
      </w:r>
    </w:p>
    <w:p w14:paraId="0000015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лу,* вони шакалів здобиччю стануть.</w:t>
      </w:r>
    </w:p>
    <w:p w14:paraId="0000015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0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Алилуя, алилуя, али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луя, слава Тобі, Боже.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5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6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прийде перед тво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є обличчя моя молитва!* Прихили своє вухо до мого благання.</w:t>
      </w:r>
    </w:p>
    <w:p w14:paraId="0000016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гилі,* що їх не згадуєш уже більше, що їх відтято від руки твоєї.</w:t>
      </w:r>
    </w:p>
    <w:p w14:paraId="0000016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кнули, і я не можу вийти.</w:t>
      </w:r>
    </w:p>
    <w:p w14:paraId="0000016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1" w14:textId="0ACCFBE0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ю,* і моя молитва вранці йде тобі назустріч.</w:t>
      </w:r>
    </w:p>
    <w:p w14:paraId="0000017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5" w14:textId="475E9183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9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A" w14:textId="326635F8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7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Благослови, душе моя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, Господа,* і не забувай усіх добродійств його ніколи.</w:t>
      </w:r>
    </w:p>
    <w:p w14:paraId="0000017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дь творить правосуддя,* і суд усім прибитим.</w:t>
      </w:r>
    </w:p>
    <w:p w14:paraId="0000018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учинив він із нами,* і не за провинами нашими відплатив він нам.</w:t>
      </w:r>
    </w:p>
    <w:p w14:paraId="0000018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Як батько милосердиться над синами,*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так милосердиться Господь над тими, що його бояться.</w:t>
      </w:r>
    </w:p>
    <w:p w14:paraId="0000018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його не впізнає вже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більше.</w:t>
      </w:r>
    </w:p>
    <w:p w14:paraId="0000018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0000018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0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0000019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9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9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9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9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F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A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ині і повсякчас, і на віки віків. Амінь.</w:t>
      </w:r>
    </w:p>
    <w:p w14:paraId="000001A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A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A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 w14:paraId="000001A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A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х, милістю і ласками і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обі славу возсилаємо: Отцю, і Сину, і Святому Духові, нині і повсякчас, і на віки віків. Амінь.</w:t>
      </w:r>
    </w:p>
    <w:p w14:paraId="000001AD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E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A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р усього світу, добрий стан святих Божих церков і з’єднання всіх Господеві помолімся.</w:t>
      </w:r>
    </w:p>
    <w:p w14:paraId="000001B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есь причет і людей Господеві помолімся.</w:t>
      </w:r>
    </w:p>
    <w:p w14:paraId="000001B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C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C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C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A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B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5</w:t>
      </w:r>
    </w:p>
    <w:p w14:paraId="000001C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1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2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D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си́ти уме́рлих* сла́вним воскресі́нням Свої́м.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D4" w14:textId="77777777" w:rsidR="000E651B" w:rsidRPr="00A9755A" w:rsidRDefault="00A9755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Пустинним жителем і в тілі ангелом,* і чудотворцем показав ти себе, богоносний отче наш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, що вінчав тебе,* слава Тому, що дає тобою всім зцілення.</w:t>
      </w:r>
    </w:p>
    <w:p w14:paraId="000001D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* Слава тому, що поселився в тобі!* Слава тому, що вийшов з тебе!* Слава тому, що визволив нас народженням твоїм!</w:t>
      </w:r>
    </w:p>
    <w:p w14:paraId="000001D6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D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D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E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1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2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E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ертвих з гробів,* полонив смерти владу й диявольську силу,* а тим, що в аді, засяяло світло.</w:t>
      </w:r>
    </w:p>
    <w:p w14:paraId="000001E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м наявна,* на спасіння душ наших.</w:t>
      </w:r>
    </w:p>
    <w:p w14:paraId="000001E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F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F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Другий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1F1" w14:textId="05B04CB1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A9755A">
        <w:rPr>
          <w:rFonts w:ascii="Times New Roman" w:eastAsia="Gungsuh" w:hAnsi="Times New Roman" w:cs="Times New Roman"/>
          <w:sz w:val="24"/>
          <w:szCs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14:paraId="000001F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Радуй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000001F3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4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000001F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енний ти, Господи,* навчи мене установ твоїх.</w:t>
      </w:r>
    </w:p>
    <w:p w14:paraId="000001F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Нащо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ди,* навчи мене установ твоїх.</w:t>
      </w:r>
    </w:p>
    <w:p w14:paraId="000001F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1F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і,* Святій Тройці* в одній сутності,* з серафимами взиваючи:* Свят, свят, свят єси, Господи.</w:t>
      </w:r>
    </w:p>
    <w:p w14:paraId="000001F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прийняв – Бог і чоловік.</w:t>
      </w:r>
    </w:p>
    <w:p w14:paraId="0000020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1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2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0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0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ославилося царство Твоє, Отця, і Сина, і Святого Духа, нині і повсякчас, і на віки віків.</w:t>
      </w:r>
    </w:p>
    <w:p w14:paraId="0000020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C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D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5</w:t>
      </w:r>
    </w:p>
    <w:p w14:paraId="0000020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0000020F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Степенна пісня, глас 5</w:t>
      </w:r>
    </w:p>
    <w:p w14:paraId="0000021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 скор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боті моїй з Давидом кличу до тебе, Спасе мій:* Визволь душу мою від язика облудного.</w:t>
      </w:r>
    </w:p>
    <w:p w14:paraId="0000021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Блаженне життя пустинників,* окрилюваних божественною насолодою.</w:t>
      </w:r>
    </w:p>
    <w:p w14:paraId="0000021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Святим Духом утримується все видиме і невидиме;* бо він самовладний і дійсно один із Тройці.</w:t>
      </w:r>
    </w:p>
    <w:p w14:paraId="0000021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До вишніх піднесися, душе; гряди туди, звідки поміч приходить.</w:t>
      </w:r>
    </w:p>
    <w:p w14:paraId="0000021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Правиця Твоя, Христе, нехай і до мене доторкнеться і від усякої спокуси охоронить.</w:t>
      </w:r>
    </w:p>
    <w:p w14:paraId="0000021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Богословствуючи, промовмо до Святого Духа: Ти єси Бог, життя, любов, світло, розум;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Ти благість, Ти царюєш повік.</w:t>
      </w:r>
    </w:p>
    <w:p w14:paraId="0000021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сказали мені: підемо до дому Господнього, звеселився дух мій, зраділо серце.</w:t>
      </w:r>
    </w:p>
    <w:p w14:paraId="0000021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У домі Давидовім дивне діється, там вогонь усякий розум соромітний спалює.</w:t>
      </w:r>
    </w:p>
    <w:p w14:paraId="0000021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 Духові належить життєдавча сила, Ним, разом з Отцем і Словом, усе живе одушевляється.</w:t>
      </w:r>
    </w:p>
    <w:p w14:paraId="0000021D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2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3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5</w:t>
      </w:r>
    </w:p>
    <w:p w14:paraId="00000224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</w:t>
      </w:r>
    </w:p>
    <w:p w14:paraId="0000022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Воскресни, Господи Боже мій, нехай піднесеться рука твоя, бо ти царюєш повіки.</w:t>
      </w:r>
    </w:p>
    <w:p w14:paraId="0000022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 розповім про всі твої чудеса.</w:t>
      </w:r>
    </w:p>
    <w:p w14:paraId="00000227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[Скарбнице благ, джерело невисихаюче, Отче святий,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дного з нас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ий і духовний Твій жертовник.]</w:t>
      </w:r>
    </w:p>
    <w:p w14:paraId="0000022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D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ть Господа.</w:t>
      </w:r>
    </w:p>
    <w:p w14:paraId="0000022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1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3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Від Йоана святого Євангелія читання.</w:t>
      </w:r>
    </w:p>
    <w:p w14:paraId="0000023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 той час Марія стояла наз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изяв його, скажи мені, де ти його поклав, і я його візьму. Мов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Бога мого й Бога вашого. І пішла Марія Магдалина, щоб звістити учням, що вона бачила Господа і що він те сказав їй.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(Йо. зач. 64; 20, 11-18)</w:t>
      </w:r>
    </w:p>
    <w:p w14:paraId="0000023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D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E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Воскресіння Христове</w:t>
      </w:r>
    </w:p>
    <w:p w14:paraId="0000023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40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1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4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оїх очисти мене з беззаконня мого.</w:t>
      </w:r>
    </w:p>
    <w:p w14:paraId="0000024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24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Серце чисте створи в мені, Боже,* і духа правого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обнови в нутрі моєму.</w:t>
      </w:r>
    </w:p>
    <w:p w14:paraId="0000024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25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256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50-го псалма співаємо:</w:t>
      </w:r>
    </w:p>
    <w:p w14:paraId="0000025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их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5C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D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5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подо́бних і богоно́сних отців на́ших; святи́х і пра́ведних богоотців Йоаки́ма і Анни; і свято́го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, і преподобного отця нашого Макарія Єгипетського, і всіх святи́х: мо́лимо Тебе́, многоми́лостивий Го́споди, ви́слухай нас грішних,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що мо́лимось Тобі, і поми́луй нас.</w:t>
      </w:r>
    </w:p>
    <w:p w14:paraId="0000025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6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ословенний, із пресвятим, і благим, і животворчим твоїм Духом, нині, і повсякчас, і на віки віків.</w:t>
      </w:r>
    </w:p>
    <w:p w14:paraId="0000026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3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4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26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26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0000026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Терноносна громада невірних, до Тебе, Доброчинчцю Христе, материн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ської Любові не зберігши, терновим вінком увінчала Тебе, що родоначальника від кари тернової визволив.</w:t>
      </w:r>
    </w:p>
    <w:p w14:paraId="0000026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0000026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Знищене прокляття, кінець смутку настав, бо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Благословенна й Благодатна вірним радість виростила, коли, немов цвіт, для всіх кінців землі благословення – Христа принесла.</w:t>
      </w:r>
    </w:p>
    <w:p w14:paraId="0000026C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D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6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Ти, що на нічому поставив землю велінням своїм, і її важку без опори завісив, Церкву твою утверди, Христе,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* на непорушному камені заповідей твоїх, єдиний Благий і Чоловіколюбче.</w:t>
      </w:r>
    </w:p>
    <w:p w14:paraId="0000026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Невдячні діти Ізраїльські, що мед із каменя пили, жовч подали Тобі, Христе, який чуда у пустині створив; а оцет за манну дали Тобі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 подяку.</w:t>
      </w:r>
    </w:p>
    <w:p w14:paraId="0000027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14:paraId="0000027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00000274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7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7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7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F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8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0000028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14:paraId="0000028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Спасе мій, за дерево пізнання Ти хрест прийняв, за поживу солодку — жовч, а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за тління смертельне Божественну кров Твою пролив єси.</w:t>
      </w:r>
    </w:p>
    <w:p w14:paraId="0000028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 w14:paraId="00000287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88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8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До Тебе, що одягаєшся у світло, я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к у ризу, я зранку вдаюся і кличу:* Душу мою потьмарену просвіти, Христе, бо Ти єдиний милосердний!</w:t>
      </w:r>
    </w:p>
    <w:p w14:paraId="0000028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Господь слави, у вигляді безславному, зневажений, на дереві хресному добровільно висить, про славу Боже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ственну для мене піклуючись невимовно.</w:t>
      </w:r>
    </w:p>
    <w:p w14:paraId="0000028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 w14:paraId="0000028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Ти, Богородице, що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нам безсіменно оправдання й відкуплення — Христа породила, єство праотця вільним од прокляття вчинила.</w:t>
      </w:r>
    </w:p>
    <w:p w14:paraId="0000028F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9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 w14:paraId="0000029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 w14:paraId="0000029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Як життя, до аду зійшов Ти, Влади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ко Христе, і погубою для губителя ставши, через смерть воскресіння подав єси.</w:t>
      </w:r>
    </w:p>
    <w:p w14:paraId="0000029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14:paraId="00000297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8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9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9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A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Святому Духові, нині, і повсякчас, і на віки віків.</w:t>
      </w:r>
    </w:p>
    <w:p w14:paraId="000002A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2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5):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000002A4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5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A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Пр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еславний батьків Господь полум'я загасив і юнаків зросив,* що однодушно співали: Боже, ти благословенний!</w:t>
      </w:r>
    </w:p>
    <w:p w14:paraId="000002A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Одягши на себе тіло, як принаду на вудку, Ти Божественною силою Твоєю змія вниз стягнув, підносяч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и до гори тих, що співають: «Боже, благословен єси».</w:t>
      </w:r>
    </w:p>
    <w:p w14:paraId="000002A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14:paraId="000002A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Ти,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Всенепорочна, Єдину Іпостась у двох природах, втіленого Бога породила; Йому всі співаємо: «Боже, благословен єси».</w:t>
      </w:r>
    </w:p>
    <w:p w14:paraId="000002AC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AD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A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Тобі, Творче всього, у печі юнаки, всесвітній хор склавши, співали:* Всі створіння, Господа славте й вихваляйте по вс</w:t>
      </w: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віки!</w:t>
      </w:r>
    </w:p>
    <w:p w14:paraId="000002A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 w14:paraId="000002B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 w14:paraId="000002B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00002B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по всі віки.</w:t>
      </w:r>
    </w:p>
    <w:p w14:paraId="000002B5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6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B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ородицю, тебе величаємо.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000002B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виявив по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тугу рамени свого,* розвіяв гордих у задумах їхніх сердець.</w:t>
      </w:r>
    </w:p>
    <w:p w14:paraId="000002B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Він пригорнув Ізраїля, слугу свого, згадавши своє милосердя,* як обіцяв був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батькам нашим – Авраамові і його потомству повіки.</w:t>
      </w:r>
    </w:p>
    <w:p w14:paraId="000002BF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C1" w14:textId="5E52ED5E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 w:rsidRPr="00A9755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9755A">
        <w:rPr>
          <w:rFonts w:ascii="Times New Roman" w:eastAsia="Gungsuh" w:hAnsi="Times New Roman" w:cs="Times New Roman"/>
          <w:b/>
          <w:sz w:val="24"/>
          <w:szCs w:val="24"/>
        </w:rPr>
        <w:t>Ісає, ликуй!* Діва зачала в лоні й породила Сина Еммануїла, Бога й чоловіка*, а Схід − ім'я йому.* Його величаючи, Діву прославляємо.</w:t>
      </w:r>
    </w:p>
    <w:p w14:paraId="000002C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14:paraId="000002C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14:paraId="000002C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: Ні безтілесного Бога, ані не звича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14:paraId="000002C7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8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C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же, Твоєю благодаттю</w:t>
      </w:r>
    </w:p>
    <w:p w14:paraId="000002C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C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D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2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3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D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7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8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D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Марія, побачивши в гробі двох ангелів, здивувалась* і, не впізнавши Христа, немов виногр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адаря, запитала:* Пане, де ти поклав тіло мого Ісуса?* Але пізнавши його по голосі, що він – Спаситель,* почула від нього: Не дотикайся до мене,* і скажи братам моїм: Відходжу до Отця.</w:t>
      </w:r>
    </w:p>
    <w:p w14:paraId="000002D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Одного з Тройці породила ти невимовно, Дівице:* Того, що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 двох природах, подвійного діянням, та єдиного іпостассю.* Його ж моли завжди за тих, що вірою поклоняються,* щоб визволитися від усякого ворожого підступу, бо всі ми нині до тебе прибігаємо, Володарко Богородице.</w:t>
      </w:r>
    </w:p>
    <w:p w14:paraId="000002DB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C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DD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</w:t>
      </w: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литних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000002D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1" w14:textId="334A4309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Gungsuh" w:hAnsi="Times New Roman" w:cs="Times New Roman"/>
          <w:sz w:val="24"/>
          <w:szCs w:val="24"/>
        </w:rPr>
        <w:t>Хваліте його, ви − сон</w:t>
      </w:r>
      <w:r w:rsidRPr="00A9755A">
        <w:rPr>
          <w:rFonts w:ascii="Times New Roman" w:eastAsia="Gungsuh" w:hAnsi="Times New Roman" w:cs="Times New Roman"/>
          <w:sz w:val="24"/>
          <w:szCs w:val="24"/>
        </w:rPr>
        <w:t>це й місяцю,* хваліте його, всі ясні зорі.</w:t>
      </w:r>
    </w:p>
    <w:p w14:paraId="000002E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 птах крилатий;</w:t>
      </w:r>
    </w:p>
    <w:p w14:paraId="000002E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>Царі землі й усі народи,* князі й усі земні судді;</w:t>
      </w:r>
    </w:p>
    <w:p w14:paraId="000002E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000002ED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Нехай хвалять ім'я його танком,* при бубні й при гарфі нехай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йому співають.</w:t>
      </w:r>
    </w:p>
    <w:p w14:paraId="000002F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іж племенами – покарання.</w:t>
      </w:r>
    </w:p>
    <w:p w14:paraId="000002F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6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F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із запечатаного нечестивцями гробу* ти вийшов так, як і наро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го прославляємо,* подай радість і велику милість.</w:t>
      </w:r>
    </w:p>
    <w:p w14:paraId="000002F9" w14:textId="77777777" w:rsidR="000E651B" w:rsidRPr="00A9755A" w:rsidRDefault="00A9755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Вічн засуви розбив ти, Господи,* і розірвав окови.* Ти воскрес із гробу і залишив твої похоронні полотна на свідчення* справ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000002F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ж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уші наші.</w:t>
      </w:r>
    </w:p>
    <w:p w14:paraId="000002F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довготерпеливий Спасе.* Як син Давида, ти витерпів рани,* як Божий Син, ти визволив світ.* Тож велика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твоя милість, неосяжний Спасе!* Помилуй і спаси нас.</w:t>
      </w:r>
    </w:p>
    <w:p w14:paraId="0000030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1" w14:textId="3CF9994A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Gungsuh" w:hAnsi="Times New Roman" w:cs="Times New Roman"/>
          <w:sz w:val="24"/>
          <w:szCs w:val="24"/>
        </w:rPr>
        <w:t>Господи, Царю віків і Творче всього!* Ти прийняв задля нас розп'яття і тілесне поховання,* щоб визволити всіх нас від аду.* Ти Бо</w:t>
      </w:r>
      <w:r w:rsidRPr="00A9755A">
        <w:rPr>
          <w:rFonts w:ascii="Times New Roman" w:eastAsia="Gungsuh" w:hAnsi="Times New Roman" w:cs="Times New Roman"/>
          <w:sz w:val="24"/>
          <w:szCs w:val="24"/>
        </w:rPr>
        <w:t>г наш, − крім тебе, іншого не знаємо!</w:t>
      </w:r>
    </w:p>
    <w:p w14:paraId="0000030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3" w14:textId="7313C2E3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Gungsuh" w:hAnsi="Times New Roman" w:cs="Times New Roman"/>
          <w:sz w:val="24"/>
          <w:szCs w:val="24"/>
        </w:rPr>
        <w:t>Господи, хто вискаже твої світлі чудеса?* Або хто розповість про твої дивні таємниці?* Ставши заради нас</w:t>
      </w:r>
      <w:r w:rsidRPr="00A9755A">
        <w:rPr>
          <w:rFonts w:ascii="Times New Roman" w:eastAsia="Gungsuh" w:hAnsi="Times New Roman" w:cs="Times New Roman"/>
          <w:sz w:val="24"/>
          <w:szCs w:val="24"/>
        </w:rPr>
        <w:t xml:space="preserve">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 w14:paraId="0000030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й,* нехай піднесеться рука твоя; не забудь убогих твоїх ніколи.</w:t>
      </w:r>
    </w:p>
    <w:p w14:paraId="0000030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ти, Життєдавче, воскрес* і подав світові очищення й велику милість.</w:t>
      </w:r>
    </w:p>
    <w:p w14:paraId="0000030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0000030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Сторожі гробу, що Бога прийняв, говорили юдеям:* Ви, що за своєю нерозумною радою замислили встерегти Безкон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14:paraId="0000030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Не даремне проливаються теплі сльози Марії,* бо вдостоїлась повчань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ангелів і видіння самого ж Ісуса.* Але вона ще по-земному міркує, як немічна жінка, тому не дозволив ти їй, Христе, доторкнутися до себе,* але відіслав її, як проповідницю, до твоїх учнів,* звістити їм благовість і дати вістку про відхід до Отцевого спадко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ємства.* З нею і нас сподоби, Владико Господи, твого явління.</w:t>
      </w:r>
    </w:p>
    <w:p w14:paraId="0000030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B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C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Велике славосл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ов'я</w:t>
      </w:r>
    </w:p>
    <w:p w14:paraId="0000030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0E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1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Богу*, і на землі мир*, в людях благовоління.</w:t>
      </w:r>
    </w:p>
    <w:p w14:paraId="0000031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1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4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7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дня буду тебе благословити* і хвалити ім'я твоє на віки віків.</w:t>
      </w:r>
    </w:p>
    <w:p w14:paraId="0000031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31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2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Святий Боже, святий Кріпкий, святий Безсмертний, помилуй нас.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Слава Отцю, 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Сину, і Святому Духові,* і нині і повсякчас, і на віки віків. Амінь.</w:t>
      </w:r>
    </w:p>
    <w:p w14:paraId="0000032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6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7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28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0000032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я нашого;* бо здолавши смертю смерть,* перемогу він дав нам і велику милість.</w:t>
      </w:r>
    </w:p>
    <w:p w14:paraId="0000032A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B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2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9755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в наших духовних, і всіх у Христі братів і сестер наших.</w:t>
      </w:r>
    </w:p>
    <w:p w14:paraId="0000032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3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еликої і багатої милости, за тих, що творять нам милостиню, і за всіх православних християн.</w:t>
      </w:r>
    </w:p>
    <w:p w14:paraId="0000033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5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6" w14:textId="77777777" w:rsidR="000E651B" w:rsidRPr="00A9755A" w:rsidRDefault="000E651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37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8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9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помилуй 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охорони нас, Боже, Твоєю благодаттю</w:t>
      </w:r>
    </w:p>
    <w:p w14:paraId="0000033B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E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F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0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4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343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4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5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34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A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A9755A">
        <w:rPr>
          <w:rFonts w:ascii="Times New Roman" w:eastAsia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у, і Святому Духові, нині, і повсякчас, і на віки віків.</w:t>
      </w:r>
    </w:p>
    <w:p w14:paraId="0000034C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D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0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51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52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353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4" w14:textId="77777777" w:rsidR="000E651B" w:rsidRPr="00A9755A" w:rsidRDefault="000E651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5" w14:textId="77777777" w:rsidR="000E651B" w:rsidRPr="00A9755A" w:rsidRDefault="00A9755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6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7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8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59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кі́в.</w:t>
      </w:r>
    </w:p>
    <w:p w14:paraId="0000035A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5B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5C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а́ше, сла́ва Тобі́!</w:t>
      </w:r>
    </w:p>
    <w:p w14:paraId="0000035D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5E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а́тері, святи́х сла́вних і всехва́льних апо́столів, і свято́го (ім’я, </w:t>
      </w:r>
      <w:r w:rsidRPr="00A9755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), і преподобного отця нашого Макарія Єгипетського, і всіх святи́х – поми́лує і спасе́ нас як благи́й і людинолю́бний.</w:t>
      </w:r>
    </w:p>
    <w:p w14:paraId="0000035F" w14:textId="77777777" w:rsidR="000E651B" w:rsidRPr="00A9755A" w:rsidRDefault="00A9755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97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60" w14:textId="77777777" w:rsidR="000E651B" w:rsidRPr="00A9755A" w:rsidRDefault="00A9755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61" w14:textId="77777777" w:rsidR="000E651B" w:rsidRPr="00A9755A" w:rsidRDefault="00A9755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</w:t>
      </w:r>
      <w:r w:rsidRPr="00A9755A">
        <w:rPr>
          <w:rFonts w:ascii="Times New Roman" w:eastAsia="Times New Roman" w:hAnsi="Times New Roman" w:cs="Times New Roman"/>
          <w:sz w:val="24"/>
          <w:szCs w:val="24"/>
        </w:rPr>
        <w:t>Хри́сте Спа́се,* а́нгели оспі́вують на небеса́х,* і нас на землі́ сподо́би чи́стим се́рцем* Тебе́ спі́вом прославля́ти.</w:t>
      </w:r>
    </w:p>
    <w:sectPr w:rsidR="000E651B" w:rsidRPr="00A9755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61721"/>
    <w:multiLevelType w:val="multilevel"/>
    <w:tmpl w:val="E39C6E2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51B"/>
    <w:rsid w:val="000E651B"/>
    <w:rsid w:val="00A9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C82A0FF-50ED-4C24-B4B2-12F05271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80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kpsv2Plt2zTn02Vpe0fltPcGu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4AHIhMUFhOUY1RFFCT2ptTElXMVJuZFlzWm0wZ2hZNGd5ZF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55335</Words>
  <Characters>31542</Characters>
  <Application>Microsoft Office Word</Application>
  <DocSecurity>0</DocSecurity>
  <Lines>262</Lines>
  <Paragraphs>173</Paragraphs>
  <ScaleCrop>false</ScaleCrop>
  <Company/>
  <LinksUpToDate>false</LinksUpToDate>
  <CharactersWithSpaces>86704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2024-12-21T09:34:00Z</dcterms:created>
  <dcterms:modified xsi:type="dcterms:W3CDTF">2024-12-31T05:37:00Z</dcterms:modified>
</cp:coreProperties>
</file>