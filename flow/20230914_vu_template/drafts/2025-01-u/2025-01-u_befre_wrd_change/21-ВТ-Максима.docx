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Вівторок </w:t>
      </w:r>
    </w:p>
    <w:p w14:paraId="0000000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21 Преподобного отця нашого Максима Ісповідника. Святого мученика Неофіта. Святих мучеників Євгенія, Кандида, Валеріяна й Акили. </w:t>
      </w:r>
    </w:p>
    <w:p w14:paraId="00000003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F01AD6" w:rsidRPr="00413A3E" w:rsidRDefault="00413A3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Сла́ва Тобі́, Бо́же наш,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Тобі́.</w:t>
      </w:r>
    </w:p>
    <w:p w14:paraId="0000000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й, святи́й Безсме́ртний, поми́луй нас.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а́й і зціли́ не́мочі на́ші, І́мени Твого́ ра́ди.</w:t>
      </w:r>
    </w:p>
    <w:p w14:paraId="0000000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Тво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є є царство, і сила, і слава, Отця, і Сина, і Святого Духа, нині, і повсякчас, і на віки віків.</w:t>
      </w:r>
    </w:p>
    <w:p w14:paraId="0000001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Прийді́те, поклоні́мся*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царе́ві на́шому – Бо́гу.</w:t>
      </w:r>
    </w:p>
    <w:p w14:paraId="0000001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́льми вели́кий!</w:t>
      </w:r>
    </w:p>
    <w:p w14:paraId="0000001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A25CC9E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29584271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413A3E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5B4CAC2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44974EFB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13A3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413A3E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413A3E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31EC80BC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A796885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Того, хто з милосердя* став людиною, як благоволив,* хто у двох волях і діях пізнається умом,* – Його проповідував ти,* Максиме преподобний,* загороджуючи велемовні уста порочних,* що одновольним, однодійним Його вважали* –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через наклеп диявола,* зла винахідника.</w:t>
      </w:r>
    </w:p>
    <w:p w14:paraId="0000008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Жилами вчень твоїх* ти, отче, здушив злодумного та пустослівного Пирра* і гоніння пер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етерпів* та насильство, приснопам’ятний,* коли били тебе люто,* і язик відрізали* та завжди до Бога простерту божественну руку,* пишучи якою, ти виразив* щонайвищі догмати.</w:t>
      </w:r>
    </w:p>
    <w:p w14:paraId="0000008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 Го́спода.</w:t>
      </w:r>
    </w:p>
    <w:p w14:paraId="0000008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Тростиною скорописця,* вигостреною Духом,* був святий язик твій,* що красно писав благодаттю на скрижалях сердець наших* томос божественних чеснот,* і точність догматів,* і воплочення у двох сущностях і одній іпостасі* Того, Хто людям* явитис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я зволив.</w:t>
      </w:r>
    </w:p>
    <w:p w14:paraId="0000008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О, предивнеє чудо!* Голуб, що прилинув з висот,* бесідує з Неофітом мучеником людським голо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сом;* через це і заблисло життя його як рівноангельне,* через це в юності він страждає сильно.* О, божественні діяння* мученика п’ятиборця!* Його молитвами спаси душі наші, Христе,* як милосердний.</w:t>
      </w:r>
    </w:p>
    <w:p w14:paraId="0000008C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́йте Його́ всі лю́ди!</w:t>
      </w:r>
    </w:p>
    <w:p w14:paraId="0000008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предивнеє чудо!* Од самих пелен зріломудрий,* Неофіт звершує чудеса дією Духа:* зі скелі воду молитвами виточує,* воскрешає мертву матір свою.* О, божественні діяння* мученика п’ятиборця!* Його молитвами спаси душі наші, Христе,* як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милосердний.</w:t>
      </w:r>
    </w:p>
    <w:p w14:paraId="0000008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предивнеє чудо!* За Христа страждаючи, доблесний Неофіт* устрашив ворогів небувалими чудесами:* вогонь гасить, коли його в нього вкидають,* лютих звірів принишклими яв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ляє.* О непоборна Сило,* в якій дивоглядним виявився подвижник!* Але молитвами його* спаси нас, Боже!</w:t>
      </w:r>
    </w:p>
    <w:p w14:paraId="00000091" w14:textId="77777777" w:rsidR="00F01AD6" w:rsidRPr="00413A3E" w:rsidRDefault="00413A3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13A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Преподо́бний о́тче,* на всю зе́млю ви́йшло віща́ння пра́вих діл твоїх* – тим-то на небеса́х отри́мав єси́ нагоро́ду за труди́ твої.* Де́монські розгроми́в єси́ полки́* і а́нгельських досягну́в єси́ чи́нів,* життя́ яки́х непоро́чно з ре́вністю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наслідував.*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Сміли́вість ма́ючи до Христа́ Бо́га,* ми́ру проси́ ду́шам на́шим.</w:t>
      </w:r>
    </w:p>
    <w:p w14:paraId="0000009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 такої муки,* наставляючи на все, що є краще і ближче спасіння.</w:t>
      </w:r>
    </w:p>
    <w:p w14:paraId="00000093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E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Сподо́би, Го́спод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и, цього́ ве́чора* без гріха́ зберегти́ся нам.</w:t>
      </w:r>
    </w:p>
    <w:p w14:paraId="000000A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A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Заступи,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спаси, помилуй і охорони нас, Боже, Твоєю благодаттю</w:t>
      </w:r>
    </w:p>
    <w:p w14:paraId="000000A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грішити не перестаю,* милосердя сподобляюся і цього не розумію.*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Подолай мій нерозум, єдиний Добрий, і помилуй мене.</w:t>
      </w:r>
    </w:p>
    <w:p w14:paraId="000000C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ся над нами.</w:t>
      </w:r>
    </w:p>
    <w:p w14:paraId="000000C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00000C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й перемогли диявольську горди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ню й обман.* Їхніми молитвами, як Бог всесильний,* подай світові мир і душам нашим велику милість.</w:t>
      </w:r>
    </w:p>
    <w:p w14:paraId="000000C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 тобі, пресвята Мати Діво,* всі ми знайшли надію і покріплення.</w:t>
      </w:r>
    </w:p>
    <w:p w14:paraId="000000C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Сві́тло на просві́ту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пога́нам,* і сла́ву лю́ду Твого́, Ізра́їля.</w:t>
      </w:r>
    </w:p>
    <w:p w14:paraId="000000D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О́тче наш,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введи́ нас у споку́су,* але́ ви́зволи нас від лука́вого.</w:t>
      </w:r>
    </w:p>
    <w:p w14:paraId="000000D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ші наші.</w:t>
      </w:r>
    </w:p>
    <w:p w14:paraId="000000D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До Богородиці удаймося 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цю.</w:t>
      </w:r>
    </w:p>
    <w:p w14:paraId="000000E1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0F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 Максима Ісповідника, і святого мученика Неофіта, і всіх святих, помилує і спасе нас як благий і людинолюбний.</w:t>
      </w:r>
    </w:p>
    <w:p w14:paraId="000000F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hAnsi="Times New Roman"/>
        </w:rPr>
        <w:br w:type="page"/>
      </w:r>
    </w:p>
    <w:p w14:paraId="000000FA" w14:textId="77777777" w:rsidR="00F01AD6" w:rsidRPr="00413A3E" w:rsidRDefault="00413A3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має.</w:t>
      </w:r>
    </w:p>
    <w:p w14:paraId="0000011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бо провину мою визна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ю,* і гріхом моїм журюся.</w:t>
      </w:r>
    </w:p>
    <w:p w14:paraId="0000011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ій Боже.</w:t>
      </w:r>
    </w:p>
    <w:p w14:paraId="0000012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484C420D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46DE4676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1667A9E4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413A3E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4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5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5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5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їй правді.</w:t>
      </w:r>
    </w:p>
    <w:p w14:paraId="0000016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в гні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ві твоєму знищ моїх супротивників.* І вигуби всіх гнобителів душі моєї, бо я твій слуга.</w:t>
      </w:r>
    </w:p>
    <w:p w14:paraId="0000016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17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нас сина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 світла і дня та спадкоємцями вічних Твоїх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B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9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9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твій богословний до моління, Максиме, возніс ти.* Нині Бога милостивим учини до нас, щоб спаслися 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уші наші.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До Богородиці удаймося 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заступницю.</w:t>
      </w:r>
    </w:p>
    <w:p w14:paraId="000001A4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5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A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F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000001B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000001B3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Коли явними стануть твої ді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14:paraId="000001C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Скорий твій покров і поміч,* і милість покажи, Чиста, слугам твоїм.* Утихом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ир хвилювання марних помислів* і піднеси впалу мою душу, Богородице,* бо знаю, знаю, Діво, що можеш усе, що лише хочеш.</w:t>
      </w:r>
    </w:p>
    <w:p w14:paraId="000001C1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2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Обмий мене повнотою з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беззаконня мого,* і від гріха мого очисти мене.</w:t>
      </w:r>
    </w:p>
    <w:p w14:paraId="000001C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,* і в гріхах породила мене мати моя.</w:t>
      </w:r>
    </w:p>
    <w:p w14:paraId="000001C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Відверн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 лице твоє від гріхів моїх,* і всі беззаконня мої очисти.</w:t>
      </w:r>
    </w:p>
    <w:p w14:paraId="000001C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7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преподобного Йосифа. Глас 5</w:t>
      </w:r>
    </w:p>
    <w:p w14:paraId="000001DC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ньою, скинув Христос, Ізраїля ж спас, що переможну пісню співав.</w:t>
      </w:r>
    </w:p>
    <w:p w14:paraId="000001D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 чисте, життя ж неземне показав ти, Предтече, у земному тілі; тому молимо тебе, вчини нас подібними, що вірою тебе ублажаємо.</w:t>
      </w:r>
    </w:p>
    <w:p w14:paraId="000001E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Безодню благосердя — Христа занурив ти в річк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ових струмках; Його моли, Предтече, висушити безодню зол моїх і просвітити мої помисли, молюся.</w:t>
      </w:r>
    </w:p>
    <w:p w14:paraId="000001E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3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 Спасів, причину мого покаяння виблагай і подай мені зворушення, що омив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ає сморід гріховний, благай Чоловіколюбця, молюся тобі.</w:t>
      </w:r>
    </w:p>
    <w:p w14:paraId="000001E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</w:p>
    <w:p w14:paraId="000001E5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нічому поставив Ти землю повелінням 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 w14:paraId="000001E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8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всебагатий.</w:t>
      </w:r>
    </w:p>
    <w:p w14:paraId="000001E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A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осподи Боже мій.</w:t>
      </w:r>
    </w:p>
    <w:p w14:paraId="000001E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C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щоб я шанував тебе похвалами.</w:t>
      </w:r>
    </w:p>
    <w:p w14:paraId="000001E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Діво Мати, єдина Всенепорочна, визволи нас від гріховних пороків; просвіти наші помисли, серця освяти і визволи всіх нас від вічного засудження, молимось.</w:t>
      </w:r>
    </w:p>
    <w:p w14:paraId="000001E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F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деві помолімся.</w:t>
      </w:r>
    </w:p>
    <w:p w14:paraId="000001F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9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A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B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вжахнувшись, взивав: Ти, Милосердний, владу сильних знищив, зійшовши до сущих у пеклі, як всесильний.</w:t>
      </w:r>
    </w:p>
    <w:p w14:paraId="000001F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У Небесному Царстві оселився ти, як істинний воїн Царя Христа, Хрестителю; того моли безперестанно ущедрити людей, що шанують тебе.</w:t>
      </w:r>
    </w:p>
    <w:p w14:paraId="000001F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ній, Йоане, моли Бога за нас.</w:t>
      </w:r>
    </w:p>
    <w:p w14:paraId="000001F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Освятив тебе в утробі Господь, передбачаючи благородство твого серця, блаженний Йоане; Його ж моли освятити всіх нас, молимось.</w:t>
      </w:r>
    </w:p>
    <w:p w14:paraId="0000020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Мертвим ти благові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стував пришестя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ого, хто умертвляється заради нас; Його моли, Предтече, оживити мене, умертвленого гріхами, і спасти мене.</w:t>
      </w:r>
    </w:p>
    <w:p w14:paraId="00000202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мене, єдина Всенепорочна, що невимовно народила милостивого Бога заради великої благості, і поз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бав вічної муки.</w:t>
      </w:r>
    </w:p>
    <w:p w14:paraId="00000203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 w14:paraId="0000020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6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Предтече, народила неплідна утроба, вчини благоплідними твоїми словами благодітними тих, що мають серця, неплідними добрими ділами; тому тебе ублажаємо.</w:t>
      </w:r>
    </w:p>
    <w:p w14:paraId="0000020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редтече і хрестителю Господній, Йоане, моли Бога за нас.</w:t>
      </w:r>
    </w:p>
    <w:p w14:paraId="00000208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Зацвів ти в пустелі як благодухмяна лілея, присноблаженний; тому взиваю до тебе: Предтече, віджени від душі моєї всяку злосморідну злобу.</w:t>
      </w:r>
    </w:p>
    <w:p w14:paraId="0000020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моли Бога за нас.</w:t>
      </w:r>
    </w:p>
    <w:p w14:paraId="0000020A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премудрий, став посеред закону і благодаті, тому взиваю: ущедри мене, Предтече, переможеного гріховним законом і окаянно бідуючого.</w:t>
      </w:r>
    </w:p>
    <w:p w14:paraId="0000020B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непроходимі врата, відкрий мені врата покаяння, благаючи д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ля мене божественні входи і тамтешній спокій.</w:t>
      </w:r>
    </w:p>
    <w:p w14:paraId="0000020C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0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Невимовним промінням сяючи, Предтече Христовий, дієвою твоє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ю молитвою просвіщай серця тих, хто побожно хвалить тебе.</w:t>
      </w:r>
    </w:p>
    <w:p w14:paraId="0000021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охопленого сном лінивства, Предтече Христовий, просвітивши благодаттю, підніми твоєю божественною волею.</w:t>
      </w:r>
    </w:p>
    <w:p w14:paraId="0000021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есний пророче, предтече і хрестителю Господній, Йоане, моли Бога за нас.</w:t>
      </w:r>
    </w:p>
    <w:p w14:paraId="00000213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Від усякої скорботи супротивної визволи, блаженний, нас, що придбали тебе, божественного заступника і молитовника до Владики.</w:t>
      </w:r>
    </w:p>
    <w:p w14:paraId="0000021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Буря гріховна засмучує мене, Богородице Пречиста; поспіши визволити мене, приводили до пристановища 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окаяння, Всенепорочна.</w:t>
      </w:r>
    </w:p>
    <w:p w14:paraId="00000215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6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0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1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2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 w14:paraId="0000022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Словами благаємо Тебе, Слове, що Предтечею повернув голос батькові: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розірви сіті наших гріхів.</w:t>
      </w:r>
    </w:p>
    <w:p w14:paraId="0000022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6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Сонце многосвітле, засяй мені спасительне сяяння покаяння і визволи мене із темряви пристрастей, що засмучують затьмарене моє серце.</w:t>
      </w:r>
    </w:p>
    <w:p w14:paraId="0000022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ороче, предтече і хрестителю Господній, Йоане, моли Бога за нас.</w:t>
      </w:r>
    </w:p>
    <w:p w14:paraId="00000228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Неплідну душу придбав я і серце бездійне; Хрестителю Христовий, неплідної божественне народження, моли безперестанно, щоб я вирощував плоди покаяння.</w:t>
      </w:r>
    </w:p>
    <w:p w14:paraId="0000022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A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Рівного Отцю Сина славимо, і Духа Святого, Тройцю нероздільну побожно оспівуємо: Боже, благословенний Ти.</w:t>
      </w:r>
    </w:p>
    <w:p w14:paraId="0000022B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Немовля народила Ти, Всенепорочна, Христа, який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звершив оновлення нас, що застаріли в давніх гріхах.</w:t>
      </w:r>
    </w:p>
    <w:p w14:paraId="0000022C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2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Зібрання людей струмками Йорданськими омиваєш, великий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Предтече, проповідуючи покаяння; тому взиваю до тебе: висуши струмок моїх пристрастей, посилаючи мені джерельця сліз.</w:t>
      </w:r>
    </w:p>
    <w:p w14:paraId="0000023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Тремти вся, душе, помишляючи про судилище Вседержителя, 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зиваючи: Щедрий, заради Хрестителя Твого, ущедри і спаси мене і визволи від мук.</w:t>
      </w:r>
    </w:p>
    <w:p w14:paraId="0000023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3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Нечисті уста і осквернений язик рухаю я на молитву до тебе, святий Предтече; поспіши і допоможи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мені, що коливаюся безперестанно всякими підступами лукавого.</w:t>
      </w:r>
    </w:p>
    <w:p w14:paraId="0000023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Пошли нам дощ прощення гріхів, Отче, і Сину, і Душе, Тройце єдиносущна, щоб, одержавши спасіння, ми прославляли Тебе по всі віки.</w:t>
      </w:r>
    </w:p>
    <w:p w14:paraId="00000235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Піднесла Ти нас високим Твоїм Різдвом від рову падіння, Богорадувана; тому Тебе голосами вдячними і вірою оспівуємо, Діво, по всі віки.</w:t>
      </w:r>
    </w:p>
    <w:p w14:paraId="00000236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3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0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Ось учинив тобі велике Сильний.* Він появив тебе Дівою чистою і по Різдві,* бо ти безсіменно народила свого Творц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я; тому тебе величаємо.</w:t>
      </w:r>
    </w:p>
    <w:p w14:paraId="0000024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4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14:paraId="0000024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і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христителю Господній, Йоане, моли Бога за нас.</w:t>
      </w:r>
    </w:p>
    <w:p w14:paraId="0000024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Ось прихід Творця при дверях!* Чому ж ото не плачеш над собою, душе окаянна, живучи в недбалості?* Припади і заклич до Господа:* Пощади мене, Спасе, молитвами Предтечі, як чоловіколюбець!</w:t>
      </w:r>
    </w:p>
    <w:p w14:paraId="0000024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Явилась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14:paraId="00000248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аже́нну і пренепоро́чну,* і Ма́тір Бо́га на́шого.* Чесні́шу від херуви́мів* і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0000024B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C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5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5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небесні і Тобі славу возсилаємо: Отцю, і Сину, і Святому Духові, нині і повсякчас, і на віки віків.</w:t>
      </w:r>
    </w:p>
    <w:p w14:paraId="0000025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6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A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B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C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F" w14:textId="3AD6AB9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6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6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6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6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6B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хва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у руці в них.</w:t>
      </w:r>
    </w:p>
    <w:p w14:paraId="0000027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5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7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B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C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Тебе, милостивого і всемогутнього Бога. Ти, що засвітив у серцях наших правдиве сонце справедливости Твоєї! Просвіти розум наш і почування всі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зберігай, щоб, як у день, ходили ми пристойно шляхом заповідей Твоїх і дійшли до життя вічного, і стали гідними н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8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8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8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8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9" w14:textId="7C9184C8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8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9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97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8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9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A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A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B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B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B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5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000002B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Горе мені! До кого ж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14:paraId="000002B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над нами,* і стверди діло рук наших; стверди його – діло рук наших.</w:t>
      </w:r>
    </w:p>
    <w:p w14:paraId="000002B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ітові твоєму мир* і душам нашим велику милість.</w:t>
      </w:r>
    </w:p>
    <w:p w14:paraId="000002BC" w14:textId="1CC25A0D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Gungsuh" w:hAnsi="Times New Roman" w:cs="Gungsuh"/>
          <w:sz w:val="24"/>
          <w:szCs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 w14:paraId="000002BD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C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овсякча́с, і на ві́ки вікі́в. Амі́нь.</w:t>
      </w:r>
    </w:p>
    <w:p w14:paraId="000002C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C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вято́му Ду́хові,* і ни́ні, і повсякча́с, і на ві́ки вікі́в. Амі́нь.</w:t>
      </w:r>
    </w:p>
    <w:p w14:paraId="000002C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9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A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 до нас, щоб спаслися душі наші.</w:t>
      </w:r>
    </w:p>
    <w:p w14:paraId="000002C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C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величаємо, Богороди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це, кличучи:* Ти купина неопалима,* в якій Мойсей бачив полум'я – вогонь Божества.</w:t>
      </w:r>
    </w:p>
    <w:p w14:paraId="000002C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F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D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D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отців наших духовних, і всіх у Христі братів і сестер наших.</w:t>
      </w:r>
    </w:p>
    <w:p w14:paraId="000002D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ебе великої і багатої милости, за тих, що творять нам милостиню, і за всіх православних християн.</w:t>
      </w:r>
    </w:p>
    <w:p w14:paraId="000002D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</w:t>
      </w:r>
    </w:p>
    <w:p w14:paraId="000002D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A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B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E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Івана, святих славних і всехвальних апостолів, і святого (ім’я,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Максима Ісповідника, і святого мученика Неофіта, і всіх святих - помилує і спасе нас як благий і людинолюбний.</w:t>
      </w:r>
    </w:p>
    <w:p w14:paraId="000002E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2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E3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01AD6" w:rsidRPr="00413A3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6F0F5A"/>
    <w:multiLevelType w:val="multilevel"/>
    <w:tmpl w:val="5902399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AD6"/>
    <w:rsid w:val="00413A3E"/>
    <w:rsid w:val="00F0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C9C0A7-4F78-4884-83D6-A471BD07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YjdleUA73XiFAVQc5f1+g2C72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VU5GZXNsdm5yaEVLTGZKeEpVMUVLSjhZcmZFWExDS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47429</Words>
  <Characters>27036</Characters>
  <Application>Microsoft Office Word</Application>
  <DocSecurity>0</DocSecurity>
  <Lines>225</Lines>
  <Paragraphs>148</Paragraphs>
  <ScaleCrop>false</ScaleCrop>
  <Company/>
  <LinksUpToDate>false</LinksUpToDate>
  <CharactersWithSpaces>74317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2024-12-21T09:44:00Z</dcterms:created>
  <dcterms:modified xsi:type="dcterms:W3CDTF">2024-12-31T05:47:00Z</dcterms:modified>
</cp:coreProperties>
</file>