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24 Преподобної матері нашої Ксенії Римлянки.</w:t>
      </w:r>
    </w:p>
    <w:p w14:paraId="00000003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907655" w:rsidRPr="009616DC" w:rsidRDefault="009616D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53642D0E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FAA761C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9616DC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44A8AD2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FFA5D63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9616DC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9616DC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0758290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D361CD5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0000008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душа́ моя́ на Го́спода.</w:t>
      </w:r>
    </w:p>
    <w:p w14:paraId="0000008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0000008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ова́є Ізра́їль на Го́спода.</w:t>
      </w:r>
    </w:p>
    <w:p w14:paraId="0000008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0000008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подібний: Небесних хорів):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Пересели́вшися спе́ршу в душі́, свяще́нна,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закріпи́вши свій за́дум ді́лом,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зійшла́ з гладе́нького шля́ху марни́х насоло́д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пішла́, блаже́нна,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ви́боїстою доро́гою чесно́т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восхо́дженням чужи́нства.</w:t>
      </w:r>
    </w:p>
    <w:p w14:paraId="0000008C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 при́стані Боже́ственної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ти́хо ти перепра́вилася,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бу́ря хвиль світови́х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погли́нула гіркото́ю насоло́д, свяще́нна,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весь корабе́ль душі́ твоє́ї, напо́внений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вантаже́м місти́чним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наслі́дуючи Бо́га,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висоти́ до нас зійшо́в, щоб ви́вищити па́дших,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чужи́нкою зостава́лася, му́дра,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ро́дичам невідо́ма, але́ благочести́вим відо́ма,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пе́ред Бо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́гом, Ксе́ніє,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пості́йна засту́пниця.</w:t>
      </w:r>
    </w:p>
    <w:p w14:paraId="00000091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Воздви́женим як поба́чила на Хресті́ Си́на непоро́чная Ді́ва,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 голосі́нням викли́кувала: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«Найсоло́дше моє́ Дитя́,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се за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нове́ і неми́слиме виді́ння?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Ти, що все трима́єш у доло́ні,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дав до Де́рева себе́ приби́ти пло́ттю?»</w:t>
      </w:r>
    </w:p>
    <w:p w14:paraId="00000092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D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о́вами Твої́ми.</w:t>
      </w:r>
    </w:p>
    <w:p w14:paraId="000000A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</w:t>
      </w:r>
    </w:p>
    <w:p w14:paraId="000000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000000C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Хрест твій, Христе, хоч за своєю природою є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000000C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ситилася душа наша глузування ситих, зневаги гордих.</w:t>
      </w:r>
    </w:p>
    <w:p w14:paraId="000000C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сіть світові замирення* і душам нашим велику милість.</w:t>
      </w:r>
    </w:p>
    <w:p w14:paraId="000000C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000000CE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сня Симеона</w:t>
      </w:r>
    </w:p>
    <w:p w14:paraId="000000D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Крі́пкий, святи́й Безсме́ртний,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завіта́й і зціли́ не́мочі на́ші, І́мени Твого́ ра́ди.</w:t>
      </w:r>
    </w:p>
    <w:p w14:paraId="000000D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D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000000DF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Помилуй нас,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Боже, з великої милості Твоєї, молимось Тобі, вислухай і помилуй.</w:t>
      </w:r>
    </w:p>
    <w:p w14:paraId="000000E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ий народ наш, за правління і за все військо.</w:t>
      </w:r>
    </w:p>
    <w:p w14:paraId="000000E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0F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ди і печа́лі.</w:t>
      </w:r>
    </w:p>
    <w:p w14:paraId="000000F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hAnsi="Times New Roman"/>
        </w:rPr>
        <w:br w:type="page"/>
      </w:r>
    </w:p>
    <w:p w14:paraId="000000F8" w14:textId="77777777" w:rsidR="00907655" w:rsidRPr="009616DC" w:rsidRDefault="009616D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мої сповістять хвалу твою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0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0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1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1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1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1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1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C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1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оєї.</w:t>
      </w:r>
    </w:p>
    <w:p w14:paraId="0000013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1927A856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3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5B44670F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125C5098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C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5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9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8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8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погорджувати тілом, бо воно проминає,* а дбати про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душу – єство безсмертне.* Тим-то з ангелами разом радується,* преподобна Ксеніє, дух твій.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же мій!* Світ веселиться, приймаючи визволення,* але моє серце горить, дивлячись на твоє розп'яття,* яке ти за всіх терпиш.</w:t>
      </w:r>
    </w:p>
    <w:p w14:paraId="000001A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1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хотів і зволив.* Він прибив на хресті гріхи людські,* визволивши з омани рід людський,* і сподобив свого царства.</w:t>
      </w:r>
    </w:p>
    <w:p w14:paraId="000001A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ягнувся на хресті ти,* що розіп'яв божественно небо, немов намет,* і вивів з моря водні джерела одним лише словом?</w:t>
      </w:r>
    </w:p>
    <w:p w14:paraId="000001AF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вне провидіння.</w:t>
      </w:r>
    </w:p>
    <w:p w14:paraId="000001B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B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C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3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5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7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00001D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благосердя і теплою заступницею всіх знаю Тебе, Діво Мати Мар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іє, і взиваю до Тебе: помилуй і ущедри смиренну душу мою.</w:t>
      </w:r>
    </w:p>
    <w:p w14:paraId="000001D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 w14:paraId="000001D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Буд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14:paraId="000001D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Богородице, від лукавих помислів смиренну душу мою і вчини її оселею Божою, щоб я завжди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достойно прославляв Тебе.</w:t>
      </w:r>
    </w:p>
    <w:p w14:paraId="000001E0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воскресіння.</w:t>
      </w:r>
    </w:p>
    <w:p w14:paraId="000001E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Богородице, із рову загибельного тяжких гріхів благоутробною Твоєю благістю.</w:t>
      </w:r>
    </w:p>
    <w:p w14:paraId="000001E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я до заходу життя мого, і охоплений невіданням, взиваю до Тебе, Всехвальна: будь моєю Помічницею.</w:t>
      </w:r>
    </w:p>
    <w:p w14:paraId="000001E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родице, спаси нас.</w:t>
      </w:r>
    </w:p>
    <w:p w14:paraId="000001E7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Богородице Чиста, подай мені прощення гріхів і виблагай мені спасіння і вічне радування.</w:t>
      </w:r>
    </w:p>
    <w:p w14:paraId="000001E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Пречиста, краплю сліз, щоб я відігнав від серця мого вагання і щиро оспівував Тебе.</w:t>
      </w:r>
    </w:p>
    <w:p w14:paraId="000001E9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E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000001F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 w14:paraId="000001F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упав у безліч гріхів і ними поневолив душу мою, підніми силою Твоєю, Пречиста, і молитвою визволи мене від неволі.</w:t>
      </w:r>
    </w:p>
    <w:p w14:paraId="000001F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Ти, що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 Творця і Царя всіх, Богородице Всенепорочна Чиста, мене визволи від усяких ск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верних гріхів.</w:t>
      </w:r>
    </w:p>
    <w:p w14:paraId="000001F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 w14:paraId="000001FE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00020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Все тіло покрив я ранами гріха; вилікуй мене, Владичице, травою Твого милосердя.</w:t>
      </w:r>
    </w:p>
    <w:p w14:paraId="0000020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Рух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ління з давнини зупинила Ти божественним Різдвом; і нині зупини рух моїх гріхів, Всенепорочна.</w:t>
      </w:r>
    </w:p>
    <w:p w14:paraId="0000020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і ущедри душу мою, Владичице, і визволи від засудження і вічної муки.</w:t>
      </w:r>
    </w:p>
    <w:p w14:paraId="0000020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Зглянься і почуй, Владичице,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 мій; молюся, визволи мене від вічних мук.</w:t>
      </w:r>
    </w:p>
    <w:p w14:paraId="00000207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0000020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Охопила мене безодня гріхів, і глибина гріховна оточує мене і тягне до відчаю загибельного; Свята Владичице, Ти спаси мене нині.</w:t>
      </w:r>
    </w:p>
    <w:p w14:paraId="0000020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Підніми мене, лежачого на постелі гріхів, Пресвята Владичице, і даруй мені спасительне 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яяння покаянням.</w:t>
      </w:r>
    </w:p>
    <w:p w14:paraId="0000020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Чоловіколюбче, молитвами тої, що народила Тебе, і визволи світ Твій від усякої скорботи, і сподоби вічної слави.</w:t>
      </w:r>
    </w:p>
    <w:p w14:paraId="0000020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обіцяю відійти від злих діл, але постійно кажу неправду 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зневажаю Владику мого; Пречиста Владичице, Ти допоможи мені виправитися.</w:t>
      </w:r>
    </w:p>
    <w:p w14:paraId="00000210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вогняній Ти спас юнаків піснеспівців, благословенний Бог отців наших.</w:t>
      </w:r>
    </w:p>
    <w:p w14:paraId="0000021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не зневаж мене, що завжди вдаюся з вірою до покрову Твого.</w:t>
      </w:r>
    </w:p>
    <w:p w14:paraId="0000022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 моїх поле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висушуючи, подай мені краплі сліз, Богородице.</w:t>
      </w:r>
    </w:p>
    <w:p w14:paraId="0000022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Мене, зв’язаного ланцюгами гріховними, розв’яжи Твоїми молитвами, Всенепорочна, що народила преславного Бога.</w:t>
      </w:r>
    </w:p>
    <w:p w14:paraId="00000224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 з вірою і Тебе, Чиста, зак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ликаю: позбав мене, Діво, вічного вогню.</w:t>
      </w:r>
    </w:p>
    <w:p w14:paraId="00000225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14:paraId="0000022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14:paraId="0000022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Насолоди плоті моєї часто приваб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люють мене, і як полоненого вони продають мене; Бога завжди прогнівляю; Богородице, єдина надіє безнадійних, Сама помилуй мене.</w:t>
      </w:r>
    </w:p>
    <w:p w14:paraId="0000022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Непосоромленою є молитва Твоя, Всенепорочна, бо Ти подаєш, що хочеш, благаючи Твого Сина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і Бога; тому молюся Тобі, помилуй і спаси смиренну душу мою.</w:t>
      </w:r>
    </w:p>
    <w:p w14:paraId="0000022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Тілесними хворобами, хвилюванням пристрастей і душевними ранами я дуже страждаю; Ти, що народила єдиного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Благодійника, Твоїми молитвами здоровим зроби мене.</w:t>
      </w:r>
    </w:p>
    <w:p w14:paraId="0000022F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зотління Бога Слово породила,* сущу Богородицю, тебе величаємо.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Велике бо вчинив мені Всемогутній, і святе ім'я його.* Милосердя його з роду в рід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 тих, які бояться його.</w:t>
      </w:r>
    </w:p>
    <w:p w14:paraId="0000023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9</w:t>
      </w:r>
    </w:p>
    <w:p w14:paraId="0000023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0000023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 ти, могутній і єдиний Господи, на хрест піднявся* і пальці на ньому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закривавив,* тоді була знищена ворожа сила і влада. </w:t>
      </w:r>
    </w:p>
    <w:p w14:paraId="0000023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0000024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0000241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ицю, тебе́ велича́ємо.</w:t>
      </w:r>
    </w:p>
    <w:p w14:paraId="0000024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14:paraId="0000025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3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7BEE1BBD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0000026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6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ними вчинити.*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Це слава всіх його преподобних.</w:t>
      </w:r>
    </w:p>
    <w:p w14:paraId="0000026E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7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8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4653F173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9616DC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8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осподи, Боже Отців наших,* і хвальне, і прославлене ім'я твоє навіки. Амінь.</w:t>
      </w:r>
    </w:p>
    <w:p w14:paraId="0000028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0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Пресвяту, пречисту, преблагословенну, славну Владичицю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A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2CFB6E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</w:t>
      </w:r>
      <w:r w:rsidRPr="009616DC">
        <w:rPr>
          <w:rFonts w:ascii="Times New Roman" w:eastAsia="Gungsuh" w:hAnsi="Times New Roman" w:cs="Gungsuh"/>
          <w:sz w:val="24"/>
          <w:szCs w:val="24"/>
        </w:rPr>
        <w:t>ша слава, хрест − наше укріплення,* хрест – наша радість.</w:t>
      </w:r>
    </w:p>
    <w:p w14:paraId="000002B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воїм слугам твоє діло, і слава твоя – їхнім дітям.</w:t>
      </w:r>
    </w:p>
    <w:p w14:paraId="000002B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ішеному Життю безконечному.</w:t>
      </w:r>
    </w:p>
    <w:p w14:paraId="000002B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0002B5" w14:textId="4BB68505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000002B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овні читаємо:</w:t>
      </w:r>
    </w:p>
    <w:p w14:paraId="000002B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ни́ні, і повсякча́с, і на ві́ки вікі́в. Амі́нь.</w:t>
      </w:r>
    </w:p>
    <w:p w14:paraId="000002B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4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2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Плід лона твого, Пречиста,* є сповненням пророків і закону;* пізнавши це, ми тебе, Богородице,* 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обожно величаємо.</w:t>
      </w:r>
    </w:p>
    <w:p w14:paraId="000002C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D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2D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ляти* спасительне твоє розп'яття.</w:t>
      </w:r>
    </w:p>
    <w:sectPr w:rsidR="00907655" w:rsidRPr="009616D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49ED"/>
    <w:multiLevelType w:val="multilevel"/>
    <w:tmpl w:val="B582EAD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655"/>
    <w:rsid w:val="00907655"/>
    <w:rsid w:val="0096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895859-1FBB-421F-ABDA-34DCA0D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E0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FzAW9Ne86xc01XZksoVCJckX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XdjQmFCQzhFSF9nYl8waUh4N3pUdy1hUUdxWTBOR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45491</Words>
  <Characters>25931</Characters>
  <Application>Microsoft Office Word</Application>
  <DocSecurity>0</DocSecurity>
  <Lines>216</Lines>
  <Paragraphs>142</Paragraphs>
  <ScaleCrop>false</ScaleCrop>
  <Company/>
  <LinksUpToDate>false</LinksUpToDate>
  <CharactersWithSpaces>71280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2024-12-21T09:58:00Z</dcterms:created>
  <dcterms:modified xsi:type="dcterms:W3CDTF">2024-12-31T05:48:00Z</dcterms:modified>
</cp:coreProperties>
</file>