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Неділя </w:t>
      </w:r>
    </w:p>
    <w:p w14:paraId="0000000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26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Неділя 31-ша по Зісланні Святого Духа. Глас 6. Єв. 9.</w:t>
      </w:r>
    </w:p>
    <w:p w14:paraId="0000000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Преподобного отця нашого Ксенофонта, дружини його Марії.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</w:t>
      </w:r>
    </w:p>
    <w:p w14:paraId="00000004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5" w14:textId="77777777" w:rsidR="00E01FE5" w:rsidRPr="00960BA2" w:rsidRDefault="00960BA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1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C" w14:textId="10E8853A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lastRenderedPageBreak/>
        <w:t xml:space="preserve">Вітри́ Свої́ми посланця́ми учиня́єш,* по́лум’я </w:t>
      </w:r>
      <w:r w:rsidRPr="00960BA2">
        <w:rPr>
          <w:rFonts w:ascii="Times New Roman" w:eastAsia="Arial Unicode MS" w:hAnsi="Times New Roman" w:cs="Arial Unicode MS"/>
          <w:sz w:val="24"/>
          <w:szCs w:val="24"/>
        </w:rPr>
        <w:t>вогне́нне − слу́гами Свої́ми.</w:t>
      </w:r>
    </w:p>
    <w:p w14:paraId="0000001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там га́сять свою́ спра́гу.</w:t>
      </w:r>
    </w:p>
    <w:p w14:paraId="0000002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і́ добува́ли:</w:t>
      </w:r>
    </w:p>
    <w:p w14:paraId="0000002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ло́.</w:t>
      </w:r>
    </w:p>
    <w:p w14:paraId="0000002A" w14:textId="0ABA5DC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* пожи́ви від Бо́га для се́бе про́сять.</w:t>
      </w:r>
    </w:p>
    <w:p w14:paraId="0000002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3108A314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</w:t>
      </w:r>
      <w:r w:rsidRPr="00960BA2">
        <w:rPr>
          <w:rFonts w:ascii="Times New Roman" w:eastAsia="Arial Unicode MS" w:hAnsi="Times New Roman" w:cs="Arial Unicode MS"/>
          <w:sz w:val="24"/>
          <w:szCs w:val="24"/>
        </w:rPr>
        <w:t>я́ Твої́х створі́нь.</w:t>
      </w:r>
    </w:p>
    <w:p w14:paraId="0000003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́, Го́спода.</w:t>
      </w:r>
    </w:p>
    <w:p w14:paraId="0000003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Алилу́я, алилу́я,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сла́ва Тобі́, Бо́же.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14:paraId="0000004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8" w14:textId="700644A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60BA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</w:t>
      </w:r>
      <w:r w:rsidRPr="00960BA2">
        <w:rPr>
          <w:rFonts w:ascii="Times New Roman" w:eastAsia="Gungsuh" w:hAnsi="Times New Roman" w:cs="Gungsuh"/>
          <w:sz w:val="24"/>
          <w:szCs w:val="24"/>
        </w:rPr>
        <w:t>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 Сину, і Святому Духові, нині і повсякчас, і на віки віків. Амінь.</w:t>
      </w:r>
    </w:p>
    <w:p w14:paraId="0000004B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05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06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06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Тобі належить усяка слава, честь і поклоніння, Отцю, і Сину, і Святому Духові, нині, і повсякчас, і на віки віків.</w:t>
      </w:r>
    </w:p>
    <w:p w14:paraId="0000006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6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Бо Госпо́дь дба́є про путь пра́ведних, а путь безбо́жних заги́не.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Служі́те Го́сподеві в стра́сі і ра́дуйтеся у тремті́нн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і.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Алилу́я,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сла́ва Тобі́, Бо́же.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3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E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7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8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2" w14:textId="699B7826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lastRenderedPageBreak/>
        <w:t>Поста́в, Го́споди, мої́м уста́м сторо́жу;* до двере́й губ мої́х − ва́рту!</w:t>
      </w:r>
    </w:p>
    <w:p w14:paraId="0000008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0000008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0000008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0000008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C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0000008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9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0000009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2" w14:textId="171A72C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09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5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 w14:paraId="0000009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ки,* бо Ти добро́ мені́ вчи́ниш.</w:t>
      </w:r>
    </w:p>
    <w:p w14:paraId="0000009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Ни́ні Христо́с смерть перемі́г* і, як прорі́к, воскре́с,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 w14:paraId="0000009A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́споди,* Го́споди, почу́й мій го́лос.</w:t>
      </w:r>
    </w:p>
    <w:p w14:paraId="0000009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і, припада́ючи, мо́лимось:* Воскре́слий із ме́ртвих, поми́луй нас!</w:t>
      </w:r>
    </w:p>
    <w:p w14:paraId="0000009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Хресто́м Твої́м, Хри́сте, хва́лимось* і воскресі́ння Твоє́ оспі́вуємо і сла́вимо,* бо Ти – Бог наш,* крім Те́бе ж і́нш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ого не зна́ємо.</w:t>
      </w:r>
    </w:p>
    <w:p w14:paraId="0000009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A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За́вжди благословля́ючи Го́спода,* оспі́вуєм його́ воскресі́ння,* бо, ви́терпівши хрест, він сме́ртю смерть подола́в.</w:t>
      </w:r>
    </w:p>
    <w:p w14:paraId="000000A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́мени Твого́ наді́юсь на Те́бе, Го́споди, наді́ється душа́ моя́ на сло́во Твоє́;* наді́ється душа́ моя́ на Го́спода.</w:t>
      </w:r>
    </w:p>
    <w:p w14:paraId="000000A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си́лі Твої́й, Го́споди,* бо Ти зни́щив того́, що мав вла́ду сме́рти,* і обнови́в нас хресто́м Твої́м,* дару́ючи нам життя́ і нетлі́н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ня.</w:t>
      </w:r>
    </w:p>
    <w:p w14:paraId="000000A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4" w14:textId="02F139DE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Arial Unicode MS" w:hAnsi="Times New Roman" w:cs="Arial Unicode MS"/>
          <w:sz w:val="24"/>
          <w:szCs w:val="24"/>
        </w:rPr>
        <w:t>Твоє́ погребі́ння, Го́споди,* зни́щило й розірва́ло око́ви а́ду,* а воскресі́ння з ме́ртвих світ ося́яло,* Го́споди, − сла́ва Тобі́!</w:t>
      </w:r>
    </w:p>
    <w:p w14:paraId="000000A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6" w14:textId="77777777" w:rsidR="00E01FE5" w:rsidRPr="00960BA2" w:rsidRDefault="00960BA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Сві́тячись гі́дністю душі́, * ти просвіти́в себе́ само́го ми́лостинею і ві́рою: * бо з ра́дістю розда́в єси́ ба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га́тство нужде́нним, * наві́ки ж зоста́лася твоя́ пра́ведність * – Сві́тло Невечі́рнє, що тобі́ возсія́ло, о́тче, * в яко́му ти преподо́бних твої́х діте́й спогляда́єш * та їх роди́тельку, * що в Гра́ді Небе́сному дому́ють!</w:t>
      </w:r>
    </w:p>
    <w:p w14:paraId="000000A7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а всі наро́ди!* Прославля́йте Його́ всі лю́ди!</w:t>
      </w:r>
    </w:p>
    <w:p w14:paraId="000000A9" w14:textId="77777777" w:rsidR="00E01FE5" w:rsidRPr="00960BA2" w:rsidRDefault="00960BA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Сла́ву знева́живши тлі́нну, * сла́ви нетлі́нної і Боже́ственної ви удосто́їлися: * всю бо зне́хтувавши життя́ красу́, * ви і́стинно прекра́сного * – Христа́, богоно́сні, ве́льми забажа́ли, * що спас вас од бу́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йних хвиль мирськи́х і бу́рі * та до ти́хого і світлоно́сного життя́ * спрямува́в, всебага́ті.</w:t>
      </w:r>
    </w:p>
    <w:p w14:paraId="000000A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B" w14:textId="77777777" w:rsidR="00E01FE5" w:rsidRPr="00960BA2" w:rsidRDefault="00960BA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При́страсті умертви́вши пло́тські, * ви у безстра́стя ша́ти зодягну́лися, * ви́ткавши їх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чистото́ю життя́, * яке́ ви як рівноа́нгельне показа́ли * ще бу́дучи в ті́лі, тверді́ в му́дрості. * І всі сла́ви а́нгельської * удосто́їлися во ви́шніх, * насоло́джуючись Боже́ственною сві́тлістю.</w:t>
      </w:r>
    </w:p>
    <w:p w14:paraId="000000A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при́роди Бо́гом, став за́для на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14:paraId="000000AD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E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Вхід</w:t>
      </w:r>
    </w:p>
    <w:p w14:paraId="000000A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, і на віки віків. Амінь.</w:t>
      </w:r>
    </w:p>
    <w:p w14:paraId="000000B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Премудрість! Пр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ості!</w:t>
      </w:r>
    </w:p>
    <w:p w14:paraId="000000B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000000B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</w:p>
    <w:p w14:paraId="000000B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Премудрість, будьмо ува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жні!</w:t>
      </w:r>
    </w:p>
    <w:p w14:paraId="000000BC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D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сть на до́вгі лі́та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2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3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Вседержителю, Боже отців наших, молимось тобі, вислухай і помилуй.</w:t>
      </w:r>
    </w:p>
    <w:p w14:paraId="000000C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D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3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а́влене Ім’я́ Твоє́ наві́ки. Амі́нь.</w:t>
      </w:r>
    </w:p>
    <w:p w14:paraId="000000D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Ти, Святи́й,* просвіти́ мене́ устано́вами Твої́ми.</w:t>
      </w:r>
    </w:p>
    <w:p w14:paraId="000000D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ки вікі́в. Амі́нь.</w:t>
      </w:r>
    </w:p>
    <w:p w14:paraId="000000DF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E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E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F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F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F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F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E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се́рцем* Тебе́ спі́вом прославля́ти.</w:t>
      </w:r>
    </w:p>
    <w:p w14:paraId="0000010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ме́ртвих, Го́споди, – сла́ва Тобі́!</w:t>
      </w:r>
    </w:p>
    <w:p w14:paraId="0000010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 w14:paraId="0000010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жить свя́тість на до́вгі лі́та.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Доброві́льно розп’я́тий, Хри́сте,* Твої́м погребе́нням Ти полони́в смерть* і тре́тього дня воскре́с, як Бог, у сла́ві,* даючи́ сві́тові безконе́чне життя́ і вели́ку ми́лість.</w:t>
      </w:r>
    </w:p>
    <w:p w14:paraId="0000010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Христо́с Госпо́дь, мій Творе́ць і Спаси́тель, Пречи́ста,* ви́йшов з тво́го ло́на і в ме́не зодягну́вся,* ви́зволивши Ада́ма з пе́рвісного прокля́ття.* Тому́ тобі́, Пречи́ста, як Богома́тері й Ді́ві,* невгомо́нно співа́ємо з а́нгелом:* Ра́дуйся! Спра́вді,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ра́дуйся, Влада́рко,* Провідни́це і Покро́ве, та й спасі́ння душ на́ших.</w:t>
      </w:r>
    </w:p>
    <w:p w14:paraId="00000107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8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0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Сві́тло на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просві́ту пога́нам,* і сла́ву лю́ду Твого́, Ізра́їля.</w:t>
      </w:r>
    </w:p>
    <w:p w14:paraId="0000010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11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1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11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5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Воскре́слий з ме́ртвих Го́споди, сла́ва Тоб́і.</w:t>
      </w:r>
    </w:p>
    <w:p w14:paraId="00000117" w14:textId="77777777" w:rsidR="00E01FE5" w:rsidRPr="00960BA2" w:rsidRDefault="00960BA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1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19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A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, і на ві́ки вікі́в.</w:t>
      </w:r>
    </w:p>
    <w:p w14:paraId="0000011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2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2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2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, і преподобного отця нашого Ксенофонта, дружини його Марії, і всіх святи́х – поми́лує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 спасе́ нас як благи́й і людинолю́бний.</w:t>
      </w:r>
    </w:p>
    <w:p w14:paraId="0000012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5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27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8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9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2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hAnsi="Times New Roman"/>
        </w:rPr>
        <w:br w:type="page"/>
      </w:r>
    </w:p>
    <w:p w14:paraId="0000012C" w14:textId="77777777" w:rsidR="00E01FE5" w:rsidRPr="00960BA2" w:rsidRDefault="00960BA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дноістотній, животворчій і нероздільній Тройці, завжди, нині і повсякчас, і на віки віків.</w:t>
      </w:r>
    </w:p>
    <w:p w14:paraId="0000012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1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33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C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 Господи, не доко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ряй мені в твоїм гніві,* і не карай мене в твоїм обуренні.</w:t>
      </w:r>
    </w:p>
    <w:p w14:paraId="0000013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евищили,* немов важкий тягар, що тяжить над мою силу.</w:t>
      </w:r>
    </w:p>
    <w:p w14:paraId="0000014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іру,* і скиглю від стогону серця мого.</w:t>
      </w:r>
    </w:p>
    <w:p w14:paraId="0000014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* і родичі мої стоять оподаль.</w:t>
      </w:r>
    </w:p>
    <w:p w14:paraId="0000014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Я став, немов людина, що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не чує,* в устах якої одвіту немає.</w:t>
      </w:r>
    </w:p>
    <w:p w14:paraId="0000014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завжди.</w:t>
      </w:r>
    </w:p>
    <w:p w14:paraId="0000014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 покидай мене, о Госп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оди,* не віддаляйся від мене, мій Боже.</w:t>
      </w:r>
    </w:p>
    <w:p w14:paraId="0000015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3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5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лу,* вони шакалів здобиччю стануть.</w:t>
      </w:r>
    </w:p>
    <w:p w14:paraId="0000015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0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Алилуя, алилуя, али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луя, слава Тобі, Боже.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5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6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прийде перед тво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є обличчя моя молитва!* Прихили своє вухо до мого благання.</w:t>
      </w:r>
    </w:p>
    <w:p w14:paraId="0000016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гилі,* що їх не згадуєш уже більше, що їх відтято від руки твоєї.</w:t>
      </w:r>
    </w:p>
    <w:p w14:paraId="0000016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кнули, і я не можу вийти.</w:t>
      </w:r>
    </w:p>
    <w:p w14:paraId="0000016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1" w14:textId="41637043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ю,* і моя молитва вранці йде тобі назустріч.</w:t>
      </w:r>
    </w:p>
    <w:p w14:paraId="0000017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5" w14:textId="6C143403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9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A" w14:textId="605A570F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960BA2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7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7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 буде вічн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0000018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8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 він від нас злочинства наші.</w:t>
      </w:r>
    </w:p>
    <w:p w14:paraId="0000018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Потягне над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ним вітер, і його немає,* і місце, де він був, його не впізнає вже більше.</w:t>
      </w:r>
    </w:p>
    <w:p w14:paraId="0000018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0000018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0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0000019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9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9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9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F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A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ині і повсякчас, і на віки віків. Амінь.</w:t>
      </w:r>
    </w:p>
    <w:p w14:paraId="000001A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A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A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A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AD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E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B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B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C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C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C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A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B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6</w:t>
      </w:r>
    </w:p>
    <w:p w14:paraId="000001C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1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D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ару́ючи життя́.* Воскре́слий з ме́ртвих Го́споди, сла́ва Тоб́і.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D4" w14:textId="77777777" w:rsidR="00E01FE5" w:rsidRPr="00960BA2" w:rsidRDefault="00960BA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D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6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оєю благодаттю</w:t>
      </w:r>
    </w:p>
    <w:p w14:paraId="000001D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а, Отця, і Сина, і Святого Духа, нині, і повсякчас, і на віки віків.</w:t>
      </w:r>
    </w:p>
    <w:p w14:paraId="000001E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1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2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E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іння!* Христос воскрес, даючи світові велику милість.</w:t>
      </w:r>
    </w:p>
    <w:p w14:paraId="000001E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14:paraId="000001E5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лімся.</w:t>
      </w:r>
    </w:p>
    <w:p w14:paraId="000001E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F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 зі мною закличте:* Ти, що був між мертвими й умерлих воскресив, – слава тобі!</w:t>
      </w:r>
    </w:p>
    <w:p w14:paraId="000001F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насіння світові спасіння:* Христа Бога нашого.</w:t>
      </w:r>
    </w:p>
    <w:p w14:paraId="000001F3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1F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всіх визволив.</w:t>
      </w:r>
    </w:p>
    <w:p w14:paraId="000001F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енний ти, Господи,* навчи мене установ твоїх.</w:t>
      </w:r>
    </w:p>
    <w:p w14:paraId="000001F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и мене установ твоїх.</w:t>
      </w:r>
    </w:p>
    <w:p w14:paraId="000001F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й Тройці* в одній сутності,* з серафимами взиваючи:* Свят, свят, свят єси, Господи.</w:t>
      </w:r>
    </w:p>
    <w:p w14:paraId="000001F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Бог і чоловік.</w:t>
      </w:r>
    </w:p>
    <w:p w14:paraId="000001F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0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1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0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ославилося царство Твоє, Отця, і Сина, і Святого Духа, нині і повсякчас, і на віки віків.</w:t>
      </w:r>
    </w:p>
    <w:p w14:paraId="0000020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B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C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6</w:t>
      </w:r>
    </w:p>
    <w:p w14:paraId="0000020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снувши, визволив із тління життя наше.</w:t>
      </w:r>
    </w:p>
    <w:p w14:paraId="0000020E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F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6</w:t>
      </w:r>
    </w:p>
    <w:p w14:paraId="0000021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На небо до тебе, Спасе, підношу мої очі:* Помилуй мене, щоб жити мені з тобою.</w:t>
      </w:r>
    </w:p>
    <w:p w14:paraId="0000021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Помилуй нас упокорених, Слове,* вчиняючи корисними твої осуди.</w:t>
      </w:r>
    </w:p>
    <w:p w14:paraId="0000021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0000021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б не Господь був з нами, ніхто з нас не був би спроможний у боротьбі з во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рогом перемогти; ті, що перемагають, звідси підносяться.</w:t>
      </w:r>
    </w:p>
    <w:p w14:paraId="0000021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14:paraId="0000021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обоження, благовоління, розум, мир і благословення: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Він бо є рівнодіяльний з Отцем і Словом.</w:t>
      </w:r>
    </w:p>
    <w:p w14:paraId="0000021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уповають на Господа, страшні для ворогів і дивні для всіх, що вгору очі звертають.</w:t>
      </w:r>
    </w:p>
    <w:p w14:paraId="0000021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Собор праведників Тебе, Спасе, помічником маючи, не простягає рук своїх до беззаконня.</w:t>
      </w:r>
    </w:p>
    <w:p w14:paraId="0000021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Духо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ві влада над усім належить; Йому небесні воїнства поклоняються вкупі з усім, що на землі дише.</w:t>
      </w:r>
    </w:p>
    <w:p w14:paraId="0000021C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D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1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1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2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6</w:t>
      </w:r>
    </w:p>
    <w:p w14:paraId="00000223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79</w:t>
      </w:r>
    </w:p>
    <w:p w14:paraId="0000022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Господи, покажи силу твою і прийди спасти нас.</w:t>
      </w:r>
    </w:p>
    <w:p w14:paraId="0000022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Ти, що пасеш Ізраїля, почуй,* що провадиш, як овечку, Йосифа.</w:t>
      </w:r>
    </w:p>
    <w:p w14:paraId="00000226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іх нас ранішні моління, як кадило перед Тобою; ні одного з нас не вчини нездатним, але всіх нас зберігай ласками Твоїми. Пом'яни, Господи, тих,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що чувають і співають на славу Твою і єдинородного Твого Сина і Бога нашого, і Святого Твого Духа. Будь їм поміч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2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C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0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Від Йоана святого Євангелія читання.</w:t>
      </w:r>
    </w:p>
    <w:p w14:paraId="0000023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ачивши Господа. І знову Ісус їм каже: – Мир вам! Як мене послав і Отець, так я посилаю вас. Сказавши це, дихнув на них і каже: – Прийміть Духа Святого. Кому підпустите гріхи – відпустяться їм, кому ж затримаєте – затримаються. Тома ж, один з дванадцятьох,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на прізвище Близнюк, не був з ними, коли прийшов Ісус. Інші учні йому сказали: – Ми бачили Господа. Він відповів: – Як не побачу на його руках ран від цвяхів і не вкладу мого пальця у місце, де були цвяхи, і коли руки моєї не вкладу в його бік, не повірю!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По вісьмох днях учні його знову були в домі, і Тома був з ними. Увіходить Ісус – а двері були замкнені – і стає посередині й каже: – Мир вам! Потім каже до Томи: Подай твій палець сюди і глянь на мої руки. І простягни твою руку і вклади її у мій бік. І не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будь невіруючий, але віруючий! Тома відповів і сказав до нього: – Господь мій і Бог мій! Каже йому Ісус: Тому що ти бачив мене, віруєш. Щасливі ті, які не бачили й увірували! Багато ще й інших чудес вчинив Ісус на очах своїх учнів, що їх не записано в цій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книзі. А ці записано, щоб ви увірували, що Ісус є Христос, Син Божий, та увірувавши, щоб мали життя в його ім'я.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65 зач.; 20, 19-31)</w:t>
      </w:r>
    </w:p>
    <w:p w14:paraId="0000023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C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000023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3F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0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4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очисти мене з беззаконня мого.</w:t>
      </w:r>
    </w:p>
    <w:p w14:paraId="0000024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ожеш, коли будеш судити.</w:t>
      </w:r>
    </w:p>
    <w:p w14:paraId="0000024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Дай мені відчути 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адість і веселість,* зрадіють кості сокрушені.</w:t>
      </w:r>
    </w:p>
    <w:p w14:paraId="0000024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е.</w:t>
      </w:r>
    </w:p>
    <w:p w14:paraId="0000024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Жертва Богові – дух с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25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5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 псалма співаємо:</w:t>
      </w:r>
    </w:p>
    <w:p w14:paraId="0000025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сть велику.</w:t>
      </w:r>
    </w:p>
    <w:p w14:paraId="0000025B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C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Ксенофонта, дружини йо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го Марії, і всіх святи́х: мо́лимо Тебе́, многоми́лостивий Го́споди, ви́слухай нас грішних, що мо́лимось Тобі, і поми́луй нас.</w:t>
      </w:r>
    </w:p>
    <w:p w14:paraId="0000025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и Тобі жертву справедливости й приноси на святих Твоїх жертовниках.]</w:t>
      </w:r>
    </w:p>
    <w:p w14:paraId="0000026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6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2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3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6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6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 по суші, пройшов Ізраїль по безодні стопами,* бачачи, як гонитель фараон потопляється, взивав:* Пісню перемоги Богові співаймо.</w:t>
      </w:r>
      <w:r w:rsidRPr="00960BA2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</w:p>
    <w:p w14:paraId="0000026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Розпростертими на хресті долонями Ти, Милосердний Ісусе, благоволінням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Отчим все наповнив, тому всі ми пісню перемоги Тобі співаємо.</w:t>
      </w:r>
    </w:p>
    <w:p w14:paraId="0000026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14:paraId="0000026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 w14:paraId="0000026B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мій,* що підніс рід вірних Твоїх, Благий,* і утвердив нас на камені сповідання Твого.</w:t>
      </w:r>
    </w:p>
    <w:p w14:paraId="0000026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Бачивши, як Бога тілом розпинали, творіння сколихнулося зі страху, та рукою вседер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жительною задля нас Розп’ятого кріпко утримуваним було.</w:t>
      </w:r>
    </w:p>
    <w:p w14:paraId="0000026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скресіння.</w:t>
      </w:r>
    </w:p>
    <w:p w14:paraId="0000027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 w14:paraId="00000272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3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7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7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D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7E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7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0000028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14:paraId="0000028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Вже більше змій не улещує мене оманливим обоженням, Христ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ос бо, Божественний Творець людського єства, нині дорогу життя мені вільно відкрив.</w:t>
      </w:r>
    </w:p>
    <w:p w14:paraId="0000028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14:paraId="00000285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86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8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Божим світлом Твоїм, Благий,* просвіти, молюся, душі тих, що зарання в любові звертаються до Тебе,* щоб пізнати Тебе, Слово Боже, істинного Бога,* що викликає з темряви гріховної.</w:t>
      </w:r>
    </w:p>
    <w:p w14:paraId="0000028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Херувими нині відступ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14:paraId="0000028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Вже не боюся повернення в землю, Владико Христе; Ти бо,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з милосердя великого, від землі мене, забутого, підніс, до висоти нетління воскресінням Твоїм.</w:t>
      </w:r>
    </w:p>
    <w:p w14:paraId="0000028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ну маємо.</w:t>
      </w:r>
    </w:p>
    <w:p w14:paraId="0000028D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E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6</w:t>
      </w:r>
    </w:p>
    <w:p w14:paraId="0000028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0000029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Коли цвяхами розпинали Тебе, Владико, Ти знищив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прокляття, що було над нами; коли ж копієм ребро Твоє прокололи, Ти, розірвавши Адамове рукописання, світ визволив.</w:t>
      </w:r>
    </w:p>
    <w:p w14:paraId="0000029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Адам, хитрощами оманений, був у безодню аду опущений, але Ти, з природи Бог і Милосерд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ний, зійшов, щоб віднайти його, і взявши на плечі, воскресив із Собою.</w:t>
      </w:r>
    </w:p>
    <w:p w14:paraId="0000029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14:paraId="00000295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6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і Господеві помолімся.</w:t>
      </w:r>
    </w:p>
    <w:p w14:paraId="0000029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9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0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6):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Життєда́йною доло́нею* уме́рлих із мря́чних доли́н* воскреси́в усі́х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Життєда́вець – Христо́с Бог,* воскресі́ння пода́в людсько́му ро́дові.* Він бо всіх Спаси́тель, воскресі́ння, і життя́, і Бог усі́х.</w:t>
      </w:r>
    </w:p>
    <w:p w14:paraId="000002A2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3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A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Росодайною ото вчинив ангел піч для преподобних отроків,* а веління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 xml:space="preserve">Боже, що 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халдеїв опаляло,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приневолило мучителя кликати:* Благосло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вен єси, Боже отців наших.</w:t>
      </w:r>
    </w:p>
    <w:p w14:paraId="000002A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Ридаючи над стражданням Твоїм, Владико, сонце в темряву зодягнулося, і вдень світло по всій землі померкло, взиваючи: «Б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лагословен єси, Боже отців наших».</w:t>
      </w:r>
    </w:p>
    <w:p w14:paraId="000002A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14:paraId="000002A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14:paraId="000002AA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полум’я преподобним Ти росу виточив* і</w:t>
      </w:r>
      <w:r w:rsidRPr="00960B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жертву праведника водою спалив;* бо все твориш, Христе, з волі Своєї;* Тебе прославляємо по всі віки.</w:t>
      </w:r>
    </w:p>
    <w:p w14:paraId="000002A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14:paraId="000002A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Небесного круга Ти, Христе, не покинув, і зійшовши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до аду, підніс із Собою цілу людину в гної загрузлу, що прославляє Тебе по всі віки.</w:t>
      </w:r>
    </w:p>
    <w:p w14:paraId="000002B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B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Ти, Діво, від Світла зачала Світлодавця Слово і, породивши Йог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о, прославилась несказанно, бо Дух Божий у Тобі оселився; тому ми прославляємо Тебе по всі віки.</w:t>
      </w:r>
    </w:p>
    <w:p w14:paraId="000002B3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B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000002B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Могутніх скинув з прест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B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D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E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B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Бога людя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000002C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14:paraId="000002C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14:paraId="000002C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Твоїм невимовним і несказанним 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14:paraId="000002C5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6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C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охорони нас, Боже, Твоєю благодаттю</w:t>
      </w:r>
    </w:p>
    <w:p w14:paraId="000002C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C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C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0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1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5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6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При замкнених дверях, увійшов ти, Владико,* і, мирно дихнувши, сповнив апостолів пресвятого Духа,* і доручив їм в'язати й розв'язувати гріхи;* а по вісьмох днях бік свій і руки ти показав Томі.* З ним і ми взиваємо:* Ти – Господь і Бог!</w:t>
      </w:r>
    </w:p>
    <w:p w14:paraId="000002D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Коли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ти, Богоневісто, Пресвята Діво,* побачила по трьох днях Сина твого, що воскрес із гробу,* то відклала всю скорботу, що її, як Мати, зазнала,* бачивши його страждання.* Сповнившись радости,* вкупі з його учнями прославляєш і оспівуєш його.* Тому спаси тих,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що нині визнають тебе Богородицею.</w:t>
      </w:r>
    </w:p>
    <w:p w14:paraId="000002D9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A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DB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000002D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, всі воїнства небесні.* Тобі належить пісня, о Боже.</w:t>
      </w:r>
    </w:p>
    <w:p w14:paraId="000002DF" w14:textId="07871132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E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Поставив їх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на віки віків* і дав закон, що не перейде.</w:t>
      </w:r>
    </w:p>
    <w:p w14:paraId="000002E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000002E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EB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E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2F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4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F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Хрест твій, Господи,* є для твоїх лю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дей життям і воскресінням,* тож надіючись на нього,* тебе, воскреслого Бога нашого, оспівуємо:* Помилуй нас!</w:t>
      </w:r>
    </w:p>
    <w:p w14:paraId="000002F7" w14:textId="77777777" w:rsidR="00E01FE5" w:rsidRPr="00960BA2" w:rsidRDefault="00960BA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Погребення твоє, Владико,* відчинило рай людському родові.* Тож 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изволившись від тління,* тебе, нашого воскреслого Бога, оспівуємо:* Помилуй нас!</w:t>
      </w:r>
    </w:p>
    <w:p w14:paraId="000002F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 Отцем і Духом Христа, що воскрес із мертвих, прославляємо,* і до нього кличемо:* Ти наше жи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ття і воскресіння, – помилуй нас!</w:t>
      </w:r>
    </w:p>
    <w:p w14:paraId="000002F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000002F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lastRenderedPageBreak/>
        <w:t>й на небесах ангели торжествую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ть,* і на землі люди славлять твоє, Чоловіколюбче, добросердя,* що на нас збулося.</w:t>
      </w:r>
    </w:p>
    <w:p w14:paraId="0000030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О, пребеззаконні юдеї!* Де ті печаті й срібняки, що ви їх дал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14:paraId="0000030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Воскресни, Господи Боже мій, нехай піднесеться рука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твоя;* не забудь убогих твоїх ніколи.</w:t>
      </w:r>
    </w:p>
    <w:p w14:paraId="0000030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хресту і воскресінню твоєму!</w:t>
      </w:r>
    </w:p>
    <w:p w14:paraId="0000030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30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вного воскресіння!* Ним ти, Спасе, і нас просвітивши,* даруй очищення і велику милість.</w:t>
      </w:r>
    </w:p>
    <w:p w14:paraId="0000030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30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 останній час, пізно в суботу* прийшов ти, Христе, до друзів* і чудесним входом через замкнені  двері ствердив чудо* – твоє із мерт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вих воскресіння.* Ти сповнив учнів радости,* уділив їм Святого Духа і дав владу гріхи відпускати;* а й Тому не залишив у хвилях невірства потопати.* Тим-то, милосердний Господи,* подай і нам правдиве розуміння і гріхів відпущення.</w:t>
      </w:r>
    </w:p>
    <w:p w14:paraId="0000030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9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A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ов'я</w:t>
      </w:r>
    </w:p>
    <w:p w14:paraId="0000030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ими насолоджуватися недоступним Твоїм світлом. Бо в 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C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0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Богу*, і на землі мир*, в людях благовоління.</w:t>
      </w:r>
    </w:p>
    <w:p w14:paraId="0000030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1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2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5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дня буду тебе благословити* і хвалити ім'я твоє на віки віків.</w:t>
      </w:r>
    </w:p>
    <w:p w14:paraId="0000031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ми надіємось на тебе.</w:t>
      </w:r>
    </w:p>
    <w:p w14:paraId="0000031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 Бог мій.</w:t>
      </w:r>
    </w:p>
    <w:p w14:paraId="0000031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0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4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5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6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</w:t>
      </w:r>
    </w:p>
    <w:p w14:paraId="0000032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0000328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9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ислухай і помилуй.</w:t>
      </w:r>
    </w:p>
    <w:p w14:paraId="0000032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о єпископа нашого кир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Бог єси, і Тобі славу возсилаємо, Отцю, і Сину, і Святому Духові, нині, і повсякчас, і на віки віків.</w:t>
      </w:r>
    </w:p>
    <w:p w14:paraId="00000333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4" w14:textId="77777777" w:rsidR="00E01FE5" w:rsidRPr="00960BA2" w:rsidRDefault="00E01F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35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6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7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9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D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341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3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34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8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960BA2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0000034A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B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E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F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50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351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2" w14:textId="77777777" w:rsidR="00E01FE5" w:rsidRPr="00960BA2" w:rsidRDefault="00E01F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3" w14:textId="77777777" w:rsidR="00E01FE5" w:rsidRPr="00960BA2" w:rsidRDefault="00960BA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4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5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6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57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кі́в.</w:t>
      </w:r>
    </w:p>
    <w:p w14:paraId="00000358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59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5A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а́ше, сла́ва Тобі́!</w:t>
      </w:r>
    </w:p>
    <w:p w14:paraId="0000035B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5C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а́тері, святи́х сла́вних і всехва́льних апо́столів, і свято́го (ім’я, </w:t>
      </w:r>
      <w:r w:rsidRPr="00960BA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960BA2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Ксенофонта, дружини його Марії, і всіх святи́х – поми́лує і спасе́ нас як благи́й і людинолю́бний.</w:t>
      </w:r>
    </w:p>
    <w:p w14:paraId="0000035D" w14:textId="77777777" w:rsidR="00E01FE5" w:rsidRPr="00960BA2" w:rsidRDefault="00960BA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60BA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E" w14:textId="77777777" w:rsidR="00E01FE5" w:rsidRPr="00960BA2" w:rsidRDefault="00960BA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5F" w14:textId="77777777" w:rsidR="00E01FE5" w:rsidRPr="00960BA2" w:rsidRDefault="00960BA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BA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 xml:space="preserve"> Воскресі́н</w:t>
      </w:r>
      <w:r w:rsidRPr="00960BA2">
        <w:rPr>
          <w:rFonts w:ascii="Times New Roman" w:eastAsia="Times New Roman" w:hAnsi="Times New Roman" w:cs="Times New Roman"/>
          <w:sz w:val="24"/>
          <w:szCs w:val="24"/>
        </w:rPr>
        <w:t>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E01FE5" w:rsidRPr="00960BA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43C68"/>
    <w:multiLevelType w:val="multilevel"/>
    <w:tmpl w:val="5A7E2DE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FE5"/>
    <w:rsid w:val="00960BA2"/>
    <w:rsid w:val="00E0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D44AC5-B871-4E6B-8214-E90878B7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E5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35Q5FHRLU6or4p53Kd/z2YLCh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OAByITFsZUdjcC13Ri1QQVp0NzJ6c1gyZkNDMTBqU0pPTnJf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54643</Words>
  <Characters>31147</Characters>
  <Application>Microsoft Office Word</Application>
  <DocSecurity>0</DocSecurity>
  <Lines>259</Lines>
  <Paragraphs>171</Paragraphs>
  <ScaleCrop>false</ScaleCrop>
  <Company/>
  <LinksUpToDate>false</LinksUpToDate>
  <CharactersWithSpaces>85619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2024-12-21T10:11:00Z</dcterms:created>
  <dcterms:modified xsi:type="dcterms:W3CDTF">2024-12-31T05:49:00Z</dcterms:modified>
</cp:coreProperties>
</file>