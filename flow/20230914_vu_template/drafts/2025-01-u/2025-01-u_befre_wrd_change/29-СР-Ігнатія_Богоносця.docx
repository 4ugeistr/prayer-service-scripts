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Середа </w:t>
      </w:r>
    </w:p>
    <w:p w14:paraId="00000002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29 </w:t>
      </w:r>
      <w:r w:rsidRPr="001D39F4">
        <w:rPr>
          <w:rFonts w:ascii="Segoe UI Symbol" w:eastAsia="Quattrocento Sans" w:hAnsi="Segoe UI Symbol" w:cs="Segoe UI Symbol"/>
          <w:sz w:val="24"/>
          <w:szCs w:val="24"/>
        </w:rPr>
        <w:t>🕃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Перенесення мощів святого священномученика Ігнатія Богоносця.</w:t>
      </w:r>
    </w:p>
    <w:p w14:paraId="00000003" w14:textId="77777777" w:rsidR="0065420F" w:rsidRPr="001D39F4" w:rsidRDefault="006542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77777777" w:rsidR="0065420F" w:rsidRPr="001D39F4" w:rsidRDefault="001D39F4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5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6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7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8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9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A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B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C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D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E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F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сила, і слава, Отця, і Сина, і Святого Духа, нині, і повсякчас, і на віки віків.</w:t>
      </w:r>
    </w:p>
    <w:p w14:paraId="00000010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1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2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0000013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4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5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65420F" w:rsidRPr="001D39F4" w:rsidRDefault="001D39F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7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018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9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A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B" w14:textId="6E065B7B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Arial Unicode MS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C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lastRenderedPageBreak/>
        <w:t>Ти заснува́в зе́млю на її́ підва́линах,* не захита́ється по ві́ки вікі́в.</w:t>
      </w:r>
    </w:p>
    <w:p w14:paraId="0000001D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E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F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20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1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2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3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4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5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6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7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8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9" w14:textId="43E4F044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Arial Unicode MS" w:hAnsi="Times New Roman" w:cs="Times New Roman"/>
          <w:sz w:val="24"/>
          <w:szCs w:val="24"/>
        </w:rPr>
        <w:t>Висо́кі го́ри для о́ленів,*</w:t>
      </w:r>
      <w:r w:rsidRPr="001D39F4">
        <w:rPr>
          <w:rFonts w:ascii="Times New Roman" w:eastAsia="Arial Unicode MS" w:hAnsi="Times New Roman" w:cs="Times New Roman"/>
          <w:sz w:val="24"/>
          <w:szCs w:val="24"/>
        </w:rPr>
        <w:t xml:space="preserve"> ске́лі − для за́йців приту́лок.</w:t>
      </w:r>
    </w:p>
    <w:p w14:paraId="0000002A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B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C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D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E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F" w14:textId="0FF04D0E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Arial Unicode MS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30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1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2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3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4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5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6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7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8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ти по́ки життя́ мого́,* псалми́ співа́тиму, по́ки бу́ду жи́ти.</w:t>
      </w:r>
    </w:p>
    <w:p w14:paraId="00000039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A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14:paraId="0000003B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Со́нце зна́є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свій за́хід,* наво́диш те́мряву, і надхо́дить ніч.</w:t>
      </w:r>
    </w:p>
    <w:p w14:paraId="0000003C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D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E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Алилу́я, алилу́я, алилу́я, сла́ва Тобі́, Б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о́же.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F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2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3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0000004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5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корисне. Бо Тобі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7" w14:textId="67F64B76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1D39F4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</w:t>
      </w:r>
      <w:r w:rsidRPr="001D39F4">
        <w:rPr>
          <w:rFonts w:ascii="Times New Roman" w:eastAsia="Gungsuh" w:hAnsi="Times New Roman" w:cs="Times New Roman"/>
          <w:sz w:val="24"/>
          <w:szCs w:val="24"/>
        </w:rPr>
        <w:t>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</w:t>
      </w:r>
      <w:r w:rsidRPr="001D39F4">
        <w:rPr>
          <w:rFonts w:ascii="Times New Roman" w:eastAsia="Gungsuh" w:hAnsi="Times New Roman" w:cs="Times New Roman"/>
          <w:sz w:val="24"/>
          <w:szCs w:val="24"/>
        </w:rPr>
        <w:t>ого, з яким і Ти є благословенний, з пресвятим, добрим і животворчим Твоїм Духом, нині і повсякчас, і на віки віків. Амінь.</w:t>
      </w:r>
    </w:p>
    <w:p w14:paraId="00000048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A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B" w14:textId="77777777" w:rsidR="0065420F" w:rsidRPr="001D39F4" w:rsidRDefault="001D39F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C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D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F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1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00000053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1D39F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1D39F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055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7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059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B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05D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F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1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2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3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5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і Сину, і Святому Духові, нині, і повсякчас, і на віки віків.</w:t>
      </w:r>
    </w:p>
    <w:p w14:paraId="00000066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7" w14:textId="77777777" w:rsidR="0065420F" w:rsidRPr="001D39F4" w:rsidRDefault="001D39F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8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6.</w:t>
      </w:r>
    </w:p>
    <w:p w14:paraId="00000069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A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1D39F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B" w14:textId="22C0C590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Arial Unicode MS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C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D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E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F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70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1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2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уші́ моє́ї.</w:t>
      </w:r>
    </w:p>
    <w:p w14:paraId="00000073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4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5" w14:textId="77777777" w:rsidR="0065420F" w:rsidRPr="001D39F4" w:rsidRDefault="001D39F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6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до Го́спода молю́ся.</w:t>
      </w:r>
    </w:p>
    <w:p w14:paraId="00000077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8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9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го, хто дбав би за ме́не.</w:t>
      </w:r>
    </w:p>
    <w:p w14:paraId="0000007A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B" w14:textId="3F7838AA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Arial Unicode MS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C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D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Спаси́ м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E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F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0" w14:textId="77777777" w:rsidR="0065420F" w:rsidRPr="001D39F4" w:rsidRDefault="001D39F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1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2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3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4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D39F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5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подібний: Третього дня):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Коли ти дав себе розіп'ясти, довготерпеливий Господи,* тоді потряс ти всією землею,* але серця вірних утвердив.* Тому тебе прославляємо і з любов'ю поклоняємось* твоїй недосяжній силі.</w:t>
      </w:r>
    </w:p>
    <w:p w14:paraId="00000086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D39F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За́для І́мени Твого́ наді́юсь на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Те́бе, Го́споди, наді́ється душа́ моя́ на сло́во Твоє́;* наді́ється душа́ моя́ на Го́спода.</w:t>
      </w:r>
    </w:p>
    <w:p w14:paraId="00000087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По щоці тебе били, Спасе, і обпльовували,* а ти по щелепах ударив злобу ядовитого ворога, виправляючи упадок Адама,* у який він попав своїм грішним поглядом.</w:t>
      </w:r>
    </w:p>
    <w:p w14:paraId="00000088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D39F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8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Сонце потемніло й земля вся затряслася* та й каміння розкололось, бо вони побачили, Спасе, тебе,* що несправедливо повис на дереві і прощаєш гріхи.</w:t>
      </w:r>
    </w:p>
    <w:p w14:paraId="0000008A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D39F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да ми́лість і відку́плення вели́ке в Ньо́го;* Він ви́зволить Ізра́їля від усьо́го беззако́ння його́.</w:t>
      </w:r>
    </w:p>
    <w:p w14:paraId="0000008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Богословів досконалим преємником ставши,* по їхніх слідах пішов ти,* зо Сходу відправившись* і на Заході являючись,* і прос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вічуючи його блискавками Божественної проповіді;* звідти, всемудрий,* скотившись за обрій світу,* ти до Бога світанково возсіяв,* увінчаний сяйвом благодаті.</w:t>
      </w:r>
    </w:p>
    <w:p w14:paraId="0000008C" w14:textId="77777777" w:rsidR="0065420F" w:rsidRPr="001D39F4" w:rsidRDefault="001D39F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D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D39F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8E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Священно віддалися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градові твоєму мощі твої,* Богоносцю всемудрий,* стражданням ще світліше освячені* і сяючі благодаттю;* своїм поверненням до нас* вони вчинили тебе призвідником торжества,* наповняючи Богонатхненною веселістю* і радісним ароматом насичуючи* тих, що благоч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есно тебе вшановують.</w:t>
      </w:r>
    </w:p>
    <w:p w14:paraId="0000008F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D39F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90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Ти, Ігнатію, спершу* – ранкова зоря зо Сходу,* на Заході ще світліше просіяв;* а нині Божественних твоїх мощей поверненням* промені вечірньої зорі простелив на з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емлі;* тому молися,* щоб од згуби і лих ізбавилися* ті, що з вірою звершують* твою повсякчас священну пам’ять.</w:t>
      </w:r>
    </w:p>
    <w:p w14:paraId="00000091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Богоносний Ігнатію,* до твого жаданного Христа злетівши,* винагороду священнодійства Євангелія Христового отримав ти через кончину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криваву.* Тим-то, ставши пшеницею безсмертного Жниваря,* зубами звірів був ти змелений* і хлібом солодким Йому явився;* моли за нас, страднику блаженний.</w:t>
      </w:r>
    </w:p>
    <w:p w14:paraId="00000092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(хрестобогородичний):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Бачивши, як тебе, Ісусе, прибивають до хреста* і як ти, Владико, добровільно приймаєш страждання,* Діва і Мати твоя кликала:* Горе мені, Дитино люба!* Які несправедливі рани терпиш ти, Лікарю людської немочі,* що від зотління визволив усіх своїм милосердя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м!</w:t>
      </w:r>
    </w:p>
    <w:p w14:paraId="00000093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4" w14:textId="77777777" w:rsidR="0065420F" w:rsidRPr="001D39F4" w:rsidRDefault="001D39F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Світло тихе</w:t>
      </w:r>
    </w:p>
    <w:p w14:paraId="00000095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6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97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8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A" w14:textId="77777777" w:rsidR="0065420F" w:rsidRPr="001D39F4" w:rsidRDefault="006542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B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C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1D39F4">
        <w:rPr>
          <w:rFonts w:ascii="Times New Roman" w:eastAsia="Times New Roman" w:hAnsi="Times New Roman" w:cs="Times New Roman"/>
          <w:b/>
          <w:sz w:val="24"/>
          <w:szCs w:val="24"/>
        </w:rPr>
        <w:t xml:space="preserve"> Ми́лість Твоя́, Го́споди, бу́де зі мно́ю* по всі дні життя́ мого́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22,6).</w:t>
      </w:r>
    </w:p>
    <w:p w14:paraId="0000009D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мій па́стир: нічо́го мені́ не бракува́тиме; на зеле́них пасо́виськах Він посели́в мене́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22,1-2).</w:t>
      </w:r>
    </w:p>
    <w:p w14:paraId="0000009E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и</w:t>
      </w:r>
    </w:p>
    <w:p w14:paraId="0000009F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A0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A1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2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Благосло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ве́нний Ти, Го́споди,* навчи́ мене́ устано́в Твої́х.</w:t>
      </w:r>
    </w:p>
    <w:p w14:paraId="000000A3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4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5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6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Тобі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́ нале́жить хвала́,* Тобі́ нале́жить пі́сня.</w:t>
      </w:r>
    </w:p>
    <w:p w14:paraId="000000A7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8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9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A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A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C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E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F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B0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1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Ангела миру, вірного наставника, охоронця душ і тіл наших у Господа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0B2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3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4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5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6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7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8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9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ї – і оправдання на страшному суді Христовому просім.</w:t>
      </w:r>
    </w:p>
    <w:p w14:paraId="000000BA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B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віддаймо.</w:t>
      </w:r>
    </w:p>
    <w:p w14:paraId="000000BC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D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я молитов святої Богородиці.]</w:t>
      </w:r>
    </w:p>
    <w:p w14:paraId="000000BE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F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C0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C1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2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3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lastRenderedPageBreak/>
        <w:t>Тобою, страшним і людинолюбним Суддею, слуги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ольського, і від думок марних, і спогадів лукавих.</w:t>
      </w:r>
    </w:p>
    <w:p w14:paraId="000000C5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6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7" w14:textId="77777777" w:rsidR="0065420F" w:rsidRPr="001D39F4" w:rsidRDefault="006542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8" w14:textId="77777777" w:rsidR="0065420F" w:rsidRPr="001D39F4" w:rsidRDefault="001D39F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Хрест твій, Господи,*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є для людей твоїх життям і захороною,* і всі ми, що на нього надіємося, оспівуємо тебе,* розп'ятого тілом Бога нашого: Помилуй нас!</w:t>
      </w:r>
    </w:p>
    <w:p w14:paraId="000000CA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господині,* так очі наші дивляться на Господа, Бога нашого, поки не змилосердиться над нами.</w:t>
      </w:r>
    </w:p>
    <w:p w14:paraId="000000C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Хрест твій, Господи,* рай відчинив людському родові,* і ми, визволившись від тлінности, оспівуємо тебе,* розп'ятого тілом Бога нашого: Помилуй нас!</w:t>
      </w:r>
    </w:p>
    <w:p w14:paraId="000000CC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00000CD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Страждальники твої, Христе, витерпіли багато мук* і отримали на небі вінки досконалі,* тож хай моляться за душі наші.</w:t>
      </w:r>
    </w:p>
    <w:p w14:paraId="000000CE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sz w:val="24"/>
          <w:szCs w:val="24"/>
        </w:rPr>
        <w:t>Слава і н</w:t>
      </w:r>
      <w:r w:rsidRPr="001D39F4">
        <w:rPr>
          <w:rFonts w:ascii="Times New Roman" w:eastAsia="Times New Roman" w:hAnsi="Times New Roman" w:cs="Times New Roman"/>
          <w:b/>
          <w:sz w:val="24"/>
          <w:szCs w:val="24"/>
        </w:rPr>
        <w:t>ині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: Бачивши, як Життя наше висіло на дереві,* всенепорочна Богородиця,* по-материнському ридаючи, кликала:* Сину мій і Боже мій,* спаси тих, що з любов'ю тебе оспівують.</w:t>
      </w:r>
    </w:p>
    <w:p w14:paraId="000000CF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0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D1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2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3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4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5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6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7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зако́ння на́ші; Святи́й, завіта́й і зціли́ не́мочі на́ші, І́мени Твого́ ра́ди.</w:t>
      </w:r>
    </w:p>
    <w:p w14:paraId="000000D8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9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A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lastRenderedPageBreak/>
        <w:t>О́тче наш, що єси́ на небеса́х,* неха́й святи́ться ім’я́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д лука́вого.</w:t>
      </w:r>
    </w:p>
    <w:p w14:paraId="000000DB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C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D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DE" w14:textId="77777777" w:rsidR="0065420F" w:rsidRPr="001D39F4" w:rsidRDefault="001D39F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дар освячений Богові себе принісши,* поспішив ти бути з’їджений звірами,* тому праведний вінець,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о Ігнаті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ю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, з небес прийнявши від Бога,* спасай почитаючих тебе як святителя Христового* і учителя, і мучеників співстрадника.</w:t>
      </w:r>
    </w:p>
    <w:p w14:paraId="000000DF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000000E0" w14:textId="77777777" w:rsidR="0065420F" w:rsidRPr="001D39F4" w:rsidRDefault="006542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1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E2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3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4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архиєпископа і митрополита нашого кир </w:t>
      </w: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1D39F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1D39F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5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6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Богом бережений народ наш, за правління і за все військо.</w:t>
      </w:r>
    </w:p>
    <w:p w14:paraId="000000E7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8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9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Го́спо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ди, поми́луй. </w:t>
      </w: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B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C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D" w14:textId="77777777" w:rsidR="0065420F" w:rsidRPr="001D39F4" w:rsidRDefault="006542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E" w14:textId="77777777" w:rsidR="0065420F" w:rsidRPr="001D39F4" w:rsidRDefault="001D39F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Середній відпуст</w:t>
      </w:r>
    </w:p>
    <w:p w14:paraId="000000EF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0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1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2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Сла́ва Отцю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́, і Си́ну, і Свято́му Ду́хові, і ни́ні, і повсякча́с, і на ві́ки вікі́в. Амі́нь. Го́споди, поми́луй.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3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вних і всехвальних апостолів, і святого (ім’я, </w:t>
      </w: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1D39F4">
        <w:rPr>
          <w:rFonts w:ascii="Times New Roman" w:eastAsia="Times New Roman" w:hAnsi="Times New Roman" w:cs="Times New Roman"/>
          <w:i/>
          <w:sz w:val="24"/>
          <w:szCs w:val="24"/>
        </w:rPr>
        <w:t>)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, і святого священномученика Ігнатія Богоносця, перенесення мощей якого памʼять святкуємо, і всіх святих - помилує і спасе нас як благий і людинолюбний.</w:t>
      </w:r>
    </w:p>
    <w:p w14:paraId="000000F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5" w14:textId="77777777" w:rsidR="0065420F" w:rsidRPr="001D39F4" w:rsidRDefault="006542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6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7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Влади́ч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ице, прийми́ молі́ння слуг твої́х* і ви́зволь нас від уся́кої ну́жди і печа́лі.</w:t>
      </w:r>
    </w:p>
    <w:p w14:paraId="000000F8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hAnsi="Times New Roman" w:cs="Times New Roman"/>
        </w:rPr>
        <w:br w:type="page"/>
      </w:r>
    </w:p>
    <w:p w14:paraId="000000F9" w14:textId="77777777" w:rsidR="0065420F" w:rsidRPr="001D39F4" w:rsidRDefault="001D39F4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0FA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C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1D39F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D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1D39F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E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F" w14:textId="77777777" w:rsidR="0065420F" w:rsidRPr="001D39F4" w:rsidRDefault="001D39F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0" w14:textId="77777777" w:rsidR="0065420F" w:rsidRPr="001D39F4" w:rsidRDefault="001D39F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1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2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3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5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6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обсіли.</w:t>
      </w:r>
    </w:p>
    <w:p w14:paraId="00000107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8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9" w14:textId="77777777" w:rsidR="0065420F" w:rsidRPr="001D39F4" w:rsidRDefault="001D39F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A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твоїм обуренні.</w:t>
      </w:r>
    </w:p>
    <w:p w14:paraId="0000010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C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D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д мою силу.</w:t>
      </w:r>
    </w:p>
    <w:p w14:paraId="0000010E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0F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0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1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2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3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Друзі мої та прия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телі далекі від моєї рани,* і родичі мої стоять оподаль.</w:t>
      </w:r>
    </w:p>
    <w:p w14:paraId="00000115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6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7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8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A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и,* і біль мій передо мною завжди.</w:t>
      </w:r>
    </w:p>
    <w:p w14:paraId="0000011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C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D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ю.</w:t>
      </w:r>
    </w:p>
    <w:p w14:paraId="0000011E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1F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0" w14:textId="77777777" w:rsidR="0065420F" w:rsidRPr="001D39F4" w:rsidRDefault="001D39F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1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2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3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5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6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ої веселим голосом хвалитимуть тебе.</w:t>
      </w:r>
    </w:p>
    <w:p w14:paraId="00000127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8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A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C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D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E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Сину, і Святому Духові, і нині і повсякчас, і на віки віків. Амінь.</w:t>
      </w:r>
    </w:p>
    <w:p w14:paraId="0000012F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0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3" w14:textId="77777777" w:rsidR="0065420F" w:rsidRPr="001D39F4" w:rsidRDefault="001D39F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Господи, Б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оже мого спасіння,* я вдень кличу, і вночі перед тобою скаржусь.</w:t>
      </w:r>
    </w:p>
    <w:p w14:paraId="00000135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6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7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тав як чоловік, що допомоги не має.</w:t>
      </w:r>
    </w:p>
    <w:p w14:paraId="00000138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A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Тяжить на мені твій гнів,* і всіма хвилями твоїми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гнітиш мене.</w:t>
      </w:r>
    </w:p>
    <w:p w14:paraId="0000013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C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D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, щоб тебе хвалити?</w:t>
      </w:r>
    </w:p>
    <w:p w14:paraId="0000013E" w14:textId="71C6261A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3F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0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1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Чому,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Господи, відкинув ти мою душу,* чому ховаєш своє обличчя від мене?</w:t>
      </w:r>
    </w:p>
    <w:p w14:paraId="00000142" w14:textId="72F17B70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3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5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6" w14:textId="77777777" w:rsidR="0065420F" w:rsidRPr="001D39F4" w:rsidRDefault="001D39F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7" w14:textId="6B7559BC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8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Він прощає в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сі твої провини,* зціляє всі твої недуги.</w:t>
      </w:r>
    </w:p>
    <w:p w14:paraId="0000014A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C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D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Він показав Мойсеєві с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вої дороги,* синам Ізраїля діла свої.</w:t>
      </w:r>
    </w:p>
    <w:p w14:paraId="0000014E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4F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0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51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о як високо небо над землею,* така велика його милість над тими, що його бояться.</w:t>
      </w:r>
    </w:p>
    <w:p w14:paraId="00000152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3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Він знає з чог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о ми зліплені,* він пам'ятає, що ми порох.</w:t>
      </w:r>
    </w:p>
    <w:p w14:paraId="00000155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6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7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ояться.</w:t>
      </w:r>
    </w:p>
    <w:p w14:paraId="00000158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A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виконуєте його слово, – покірні голосові його слова.</w:t>
      </w:r>
    </w:p>
    <w:p w14:paraId="0000015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C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D" w14:textId="77777777" w:rsidR="0065420F" w:rsidRPr="001D39F4" w:rsidRDefault="001D39F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неділю)</w:t>
      </w:r>
    </w:p>
    <w:p w14:paraId="0000015E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5F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0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1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2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3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Вислухай мене скоро, Господи, бо знемагає дух мій.* Не крий твого обличчя від мене, щоб я не став,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як ті, що сходять у яму.</w:t>
      </w:r>
    </w:p>
    <w:p w14:paraId="00000165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6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7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ти Бог мій.* Нехай твій добрий дух веде мене по рівній землі.</w:t>
      </w:r>
    </w:p>
    <w:p w14:paraId="00000168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6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A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Слава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Отцю, і Сину, і Святому Духові: І нині і повсякчас, і на віки віків. Амінь. </w:t>
      </w:r>
    </w:p>
    <w:p w14:paraId="0000016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C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D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6F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0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ині і повсякчас, і на віки віків. Амінь.</w:t>
      </w:r>
    </w:p>
    <w:p w14:paraId="00000171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о і сила, і слава Отця, і Сина, і Святого Духа, нині і повсякчас, і на віки віків. Амінь.</w:t>
      </w:r>
    </w:p>
    <w:p w14:paraId="00000172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ебе умолити задля свого милосердя, прийми і нині нас, що поклоняємося Тобі й по силі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Пом'яни, Господи, за багатством ласк Твоїх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3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наш, і Тобі славу возсилаємо: Отцю, і Сину, і Святому Духові, нині і повсякчас, і на віки віків. Амінь.</w:t>
      </w:r>
    </w:p>
    <w:p w14:paraId="0000017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ухові, нині і повсякчас, і на віки віків. Амінь.</w:t>
      </w:r>
    </w:p>
    <w:p w14:paraId="00000175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6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царство: Отця, і Сина, і Святого Духа, нині і повсякчас, і на віки віків. Амінь.</w:t>
      </w:r>
    </w:p>
    <w:p w14:paraId="00000177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 ласками і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озсилаємо: Отцю, і Сину, і Святому Духові, нині і повсякчас, і на віки віків. Амінь.</w:t>
      </w:r>
    </w:p>
    <w:p w14:paraId="0000017A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B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7C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D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E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7F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0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1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00000183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1D39F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боголюбивого єпископа нашого кир </w:t>
      </w: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1D39F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5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7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9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споди, поми́луй.</w:t>
      </w:r>
    </w:p>
    <w:p w14:paraId="0000018A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B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C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8D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8F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1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2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3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лужимо, хвалити несказанну Твою доброту.]</w:t>
      </w:r>
    </w:p>
    <w:p w14:paraId="00000195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6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7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8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4</w:t>
      </w:r>
    </w:p>
    <w:p w14:paraId="0000019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A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C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сподні!</w:t>
      </w:r>
    </w:p>
    <w:p w14:paraId="0000019D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E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F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A0" w14:textId="77777777" w:rsidR="0065420F" w:rsidRPr="001D39F4" w:rsidRDefault="001D39F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дар освячений Богові себе принісши,* поспішив ти бути з’їджений звірами,* тому праведний вінець, о Ігнаті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ю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з небес прийнявши від Бога,* спасай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почитаючих тебе як святителя Христового* і учителя, і мучеників співстрадника.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A1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Діво пренепорочна, Мати Христа Бога!* Меч прошив твою пресвяту душу,* коли ти бачила добровільно розп'ятого Сина і Бо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га твого;* не переставай, Благословенна, молити його,* щоб дав нам прощення гріхів.</w:t>
      </w:r>
    </w:p>
    <w:p w14:paraId="000001A2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3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4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5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6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7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8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A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C" w14:textId="77777777" w:rsidR="0065420F" w:rsidRPr="001D39F4" w:rsidRDefault="006542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AD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AE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Хрест твій, Господи, освятився:* ним бо зціляються ті, що нездужають гріхами.* Тому припадаємо пер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ед тобою: помилуй нас!</w:t>
      </w:r>
    </w:p>
    <w:p w14:paraId="000001AF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: Бачивши повішеного на дереві мертвого Господа,* якого тілом породила,* Діва плачучи, кликала:* Подивляю твоє, Сину, несказанне довготерпіння!* Як же то беззаконні прибили до хреста, немов злочинця, тебе* – праведного Су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ддю і єдиного Владику?</w:t>
      </w:r>
    </w:p>
    <w:p w14:paraId="000001B0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B1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2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3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4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5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цю і приснодіву Марію, з усіма святими пом’янувши, самих себе, і один одного, і все життя наше Христу Богові віддаймо.</w:t>
      </w:r>
    </w:p>
    <w:p w14:paraId="000001B6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8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Бо Ти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благий і людинолюбний Бог – і Тобі славу возсилаємо, Отцю, і Сину, і Святому Духові, нині, і повсякчас, і на віки віків.</w:t>
      </w:r>
    </w:p>
    <w:p w14:paraId="000001B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A" w14:textId="77777777" w:rsidR="0065420F" w:rsidRPr="001D39F4" w:rsidRDefault="006542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B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BC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Нині сповнилось пророче слово:* Ось бо поклоняємось на місці,* де стояли твої ноги, Господи;* скуштувавши з дерева спасіння, єдиний Чоловіколюбче,* прийняли ми молитвами Богородиці* звільнення від гріховних пристрастей.</w:t>
      </w:r>
    </w:p>
    <w:p w14:paraId="000001BD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: Стоячи біля хреста, вс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ечиста Мати* кликала до зродженого з неї безсіменно:* Меч прошив моє серце, Сину,* бо не можу дивитися, що повішено на дереві тебе,* перед яким усе тремтить, як перед Творцем і Богом.* Довготерпеливий Господи, – слава тобі!</w:t>
      </w:r>
    </w:p>
    <w:p w14:paraId="000001BE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BF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C0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Помилуй мене, Боже, з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великої милости твоєї,* і багатством щедрот твоїх очисти мене з беззаконня мого.</w:t>
      </w:r>
    </w:p>
    <w:p w14:paraId="000001C1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2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3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5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6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ні.</w:t>
      </w:r>
    </w:p>
    <w:p w14:paraId="000001C7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8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A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Серце чисте створи в мені, Боже,* і духа правого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обнови в нутрі моєму.</w:t>
      </w:r>
    </w:p>
    <w:p w14:paraId="000001C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CC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CD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CE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Визволь мене від вини кр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ови, Боже, Боже спасіння мого,* і язик мій радісно прославить справедливість твою.</w:t>
      </w:r>
    </w:p>
    <w:p w14:paraId="000001CF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0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1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шеним і смиренним Бог не погордить.</w:t>
      </w:r>
    </w:p>
    <w:p w14:paraId="000001D2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3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4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5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Духом, нині й повсякчас, і на віки віків. Амінь.]</w:t>
      </w:r>
    </w:p>
    <w:p w14:paraId="000001D6" w14:textId="77777777" w:rsidR="0065420F" w:rsidRPr="001D39F4" w:rsidRDefault="006542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7" w14:textId="77777777" w:rsidR="0065420F" w:rsidRPr="001D39F4" w:rsidRDefault="001D39F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8" w14:textId="77777777" w:rsidR="0065420F" w:rsidRPr="001D39F4" w:rsidRDefault="001D39F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Глас 6</w:t>
      </w:r>
    </w:p>
    <w:p w14:paraId="000001D9" w14:textId="77777777" w:rsidR="0065420F" w:rsidRPr="001D39F4" w:rsidRDefault="001D39F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A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1D39F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Як по суші, перейшов Ізраїль по безодні стопами, бачачи, як гонитель фараон потопляється, взивав: пісню перемоги Богові співаймо.</w:t>
      </w:r>
    </w:p>
    <w:p w14:paraId="000001D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DC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Господь, що простягнув небо і заснував землю, вийшов із Тебе з плоттю, Всесвята Діво,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і показав нам небо земне.</w:t>
      </w:r>
    </w:p>
    <w:p w14:paraId="000001DD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DE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зачала Бога, який заради нас став людиною, Його моли, Чиста, ущедрити нас у день судний, що багато згрішили перед Ним.</w:t>
      </w:r>
    </w:p>
    <w:p w14:paraId="000001DF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0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Сонце, що найсвітлішим про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мінням засяяло із святого Твого лона, всю землю просвіщає, Владичице; тому, просвітившись, Тебе, Божу Матір, шануємо.</w:t>
      </w:r>
    </w:p>
    <w:p w14:paraId="000001E1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Затьмарення душі моєї безумними помислами морок розжени, Богородице Владичице, нападінням світла святих заповідей Втіленого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із Тебе.</w:t>
      </w:r>
    </w:p>
    <w:p w14:paraId="000001E2" w14:textId="77777777" w:rsidR="0065420F" w:rsidRPr="001D39F4" w:rsidRDefault="001D39F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3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1D39F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Нема святого, як Ти, Господи, Боже мій, що підніс рід вірних Твоїх, Благий, і утвердив нас на камені ісповідання Твого.</w:t>
      </w:r>
    </w:p>
    <w:p w14:paraId="000001E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5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тримала на руках Христа, який усе утримує, визволи від руки лукавого диявола і всякого по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шкодження нас, Богородице Чиста, що оспівуємо Тебе.</w:t>
      </w:r>
    </w:p>
    <w:p w14:paraId="000001E6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7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Бісівського смутку позбав нас, Діво, і неправедних людей, і всяких спокус, і недугів, і тлінності Твоїми молитвами, Владичице Всенепорочна.</w:t>
      </w:r>
    </w:p>
    <w:p w14:paraId="000001E8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е, спаси нас.</w:t>
      </w:r>
    </w:p>
    <w:p w14:paraId="000001E9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Ось Тебе ублажають усі роди, Отроковице, бо Ти надприродно народила у плоті в літі безлітне Слово і знову перебуваєш Дівою.</w:t>
      </w:r>
    </w:p>
    <w:p w14:paraId="000001EA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Ти, Діво, що народила Чоловіколюбця Бога, мене, недостойного раба Твого, визволи від усякого засудження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час страшного Його пришестя.</w:t>
      </w:r>
    </w:p>
    <w:p w14:paraId="000001EB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C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D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E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F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F0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1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F2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F4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якчас, і на віки віків.</w:t>
      </w:r>
    </w:p>
    <w:p w14:paraId="000001F5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6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7" w14:textId="77777777" w:rsidR="0065420F" w:rsidRPr="001D39F4" w:rsidRDefault="001D39F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8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1D39F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Христос моя сила, Бог і Господь, чесна Церква побожно співає, взиваючи, від помислу чистого Господа прославляючи.</w:t>
      </w:r>
    </w:p>
    <w:p w14:paraId="000001F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A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Оспіваймо Святу Діву, храм Божий, радісно всі Її ублажаючи, бо заради Неї ми обожилися і визволилися від гріха.</w:t>
      </w:r>
    </w:p>
    <w:p w14:paraId="000001F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C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Як двері, що ведуть до божественного входу, як рай божественний, як духовне місце освячення, як доброту Я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кова, Діву ублажаємо.</w:t>
      </w:r>
    </w:p>
    <w:p w14:paraId="000001FD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E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Пристановищем боговтішним показав Тебе Христос, Владичице Всенепорочна, тим, хто з вірою і любов’ю з чистими помислами закликає Тебе, істинну Богородицю.</w:t>
      </w:r>
    </w:p>
    <w:p w14:paraId="000001FF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Маріє Пречиста, Ти була на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йчистішим вмістилищем божественної радості; душевну мою скверну і бруд знищи.</w:t>
      </w:r>
    </w:p>
    <w:p w14:paraId="00000200" w14:textId="77777777" w:rsidR="0065420F" w:rsidRPr="001D39F4" w:rsidRDefault="001D39F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201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1D39F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Божественним Твоїм світлом, Благий, просвіти, молюся, душі тих, що зранку линуть до Тебе, пізнаючи Тебе, Слово Боже, істинного Бога, що з темряви гріхів викликає.</w:t>
      </w:r>
    </w:p>
    <w:p w14:paraId="00000202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3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Господь, який усе сотворив словом і премудрим промислом керує єдиний як хоче, заради благоутробія утворюється із Тебе, Пречиста, і стає невимовно плоттю.</w:t>
      </w:r>
    </w:p>
    <w:p w14:paraId="0000020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5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Ось Діва, за пророком, з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ачала в утробі над усім Бога, Владику і Господа, і невимовно Його народила, Чиста, і після Різдва перебуває нетлінною.</w:t>
      </w:r>
    </w:p>
    <w:p w14:paraId="00000206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7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Маріє, Владичице всіх, визволи мене як милостива із страшного полону, молюся; і рукописання гріхів моїх роздери списом Втіленого із Тебе.</w:t>
      </w:r>
    </w:p>
    <w:p w14:paraId="00000208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Гріха мого ланцюги розірви, Діво, Твоїм заступництвом; бо Ти єси надія тим, що у відчаї, які з вірою зв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ертаються до божественного Твого покрову.</w:t>
      </w:r>
    </w:p>
    <w:p w14:paraId="00000209" w14:textId="77777777" w:rsidR="0065420F" w:rsidRPr="001D39F4" w:rsidRDefault="001D39F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A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1D39F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Житейське море, схвильоване бурею пристрастей бачачи, і до тихого пристановища Твого прийшовши, благаю: визволи з тління життя моє, Многомилостивий.</w:t>
      </w:r>
    </w:p>
    <w:p w14:paraId="0000020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C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Не обпаливши утробу Твою, Ісус, сущий вогонь, вийшов із Тебе плоттю; Його, Чиста, моли визволитися від вогню і всякої муки тим, що з вірою оспівують Тебе.</w:t>
      </w:r>
    </w:p>
    <w:p w14:paraId="0000020D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E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Тебе, красу святих ангелів, о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співую, Всенепорочна, і благаю: некрасиві бісівські мрії відніми від мене, зберігаючи в тиші серце моє.</w:t>
      </w:r>
    </w:p>
    <w:p w14:paraId="0000020F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10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Образом плоті з’єднався Той, хто від Отця Єдинородний, в утробі Твоїй один у двох природах, безмужньо пройшов і з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беріг непошкодженим чисте дівство Твоє, Всенепорочна.</w:t>
      </w:r>
    </w:p>
    <w:p w14:paraId="00000211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Очисти безліч гріхів моїх безліччю милості Твоєї і спаси мене, раба Твого, Блага, що до Тебе вдається і вірно благає милості Твоєї.</w:t>
      </w:r>
    </w:p>
    <w:p w14:paraId="00000212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3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14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5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</w:t>
      </w: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6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7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8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19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1B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C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1D39F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D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E" w14:textId="77777777" w:rsidR="0065420F" w:rsidRPr="001D39F4" w:rsidRDefault="001D39F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1F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1D39F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Росоносну піч учинив ангел преподобним юнакам, халдеїв же опаляючи, веління Боже мучителя спонукало взивати: благословен сси, Боже отців наших.</w:t>
      </w:r>
    </w:p>
    <w:p w14:paraId="00000220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1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Той, що сидить у лоні Отця неописаний, нині сидить описаним у лоні Твоєм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у, Пречиста, Твоїм одягнений образом; щоб спасти Адама, постав новий Адам.</w:t>
      </w:r>
    </w:p>
    <w:p w14:paraId="00000222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3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Не переставай молитися до Чоловіколюбця Бога нашого, Всенепорочна, щоб ми прийняли остаточне прощення гріхів і одержали блага, приготовані на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небесах тим, що люблять Його.</w:t>
      </w:r>
    </w:p>
    <w:p w14:paraId="0000022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5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Благословляємо Тебе, Всенепорочна, що народила благословенного Господа, який вінчає благословеннями єство людське і творить новим, що застаріло раніше.</w:t>
      </w:r>
    </w:p>
    <w:p w14:paraId="00000226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Пристановищем Твого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спасіння збагатившись, Чиста, від бурі спасаємось; і, маючи надію на Тебе, що зберігаєш кріпкість душі, взиваємо: благословенна Та, що Бога плоттю народила.</w:t>
      </w:r>
    </w:p>
    <w:p w14:paraId="00000227" w14:textId="77777777" w:rsidR="0065420F" w:rsidRPr="001D39F4" w:rsidRDefault="001D39F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28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1D39F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3 полум’я преподобним росу виточив і жертву праведника водою спалив; бо все твориш, </w:t>
      </w:r>
      <w:r w:rsidRPr="001D39F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Христе, з волі Своєї, Тебе прославляємо по всі віки.</w:t>
      </w:r>
    </w:p>
    <w:p w14:paraId="0000022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A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Воістину Богородицю сповідуємо Тебе; з ангелом «радуйся» взиваємо до Тебе: бо Ти єдина народила радість сущим на землі, Обрадувана Чиста і Благословенна.</w:t>
      </w:r>
    </w:p>
    <w:p w14:paraId="0000022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C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Боговіщанна сопілка Твого праотця, священний ковчег Тебе прообр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азував, що носить Бога, Всенепорочна; Його ж прославляємо Господа повіки.</w:t>
      </w:r>
    </w:p>
    <w:p w14:paraId="0000022D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E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Безневісна Отроковице богорадувана, і пристановище сущим у бурі християнам, і уповання, визволи від напастей, і пристрастей, і озлоблення, і ві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д вічного вогню рабів Твоїх.</w:t>
      </w:r>
    </w:p>
    <w:p w14:paraId="0000022F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30" w14:textId="77777777" w:rsidR="0065420F" w:rsidRPr="001D39F4" w:rsidRDefault="001D39F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Ти прийдеш у славі судити всіх, причисли мене, грішного, до овець, що праворуч, Владико, Матері Твоєї молитвами, щоб я прославляв Те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бе по всі віки.</w:t>
      </w:r>
    </w:p>
    <w:p w14:paraId="00000231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2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33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3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5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36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7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lastRenderedPageBreak/>
        <w:t>Велике бо вчи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38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A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B" w14:textId="77777777" w:rsidR="0065420F" w:rsidRPr="001D39F4" w:rsidRDefault="006542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C" w14:textId="77777777" w:rsidR="0065420F" w:rsidRPr="001D39F4" w:rsidRDefault="001D39F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D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b/>
          <w:sz w:val="24"/>
          <w:szCs w:val="24"/>
        </w:rPr>
        <w:t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 w14:paraId="0000023E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D39F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0000023F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Ти –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Господь пір і років,* опівдні був піднесений посеред землі на дерево.* Розп'явшись, ти, єдино Довготерпеливий,* виправив згубні наслідки вчинку того, що посеред раю піддався спокусі.</w:t>
      </w:r>
    </w:p>
    <w:p w14:paraId="00000240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D39F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41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Син, безначальне Слово Боже, вопло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тився, ставши сином Діви;* благоволінням же Отця і діянням божественного Духа,* він, як всесильний, обновив увесь мій спотворений вигляд.</w:t>
      </w:r>
    </w:p>
    <w:p w14:paraId="00000242" w14:textId="6AE989B2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1D39F4">
        <w:rPr>
          <w:rFonts w:ascii="Times New Roman" w:eastAsia="Gungsuh" w:hAnsi="Times New Roman" w:cs="Times New Roman"/>
          <w:sz w:val="24"/>
          <w:szCs w:val="24"/>
        </w:rPr>
        <w:t>: Душе, вставай і бадьорися в молитві, та в усякому добрі;* дбайливо відкидай сонні лінощі,* бо маєш завжд</w:t>
      </w:r>
      <w:r w:rsidRPr="001D39F4">
        <w:rPr>
          <w:rFonts w:ascii="Times New Roman" w:eastAsia="Gungsuh" w:hAnsi="Times New Roman" w:cs="Times New Roman"/>
          <w:sz w:val="24"/>
          <w:szCs w:val="24"/>
        </w:rPr>
        <w:t>и надійну заступницю* − чисту Матір Божу, яку прославляємо.</w:t>
      </w:r>
    </w:p>
    <w:p w14:paraId="00000243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4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00000245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д серафи́мів,* що без зотлі́ння Бо́га Сло́во породи́ла,* су́щу Богоро́дицю, тебе́ велича́ємо.</w:t>
      </w:r>
    </w:p>
    <w:p w14:paraId="00000246" w14:textId="77777777" w:rsidR="0065420F" w:rsidRPr="001D39F4" w:rsidRDefault="006542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7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48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9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A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B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C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4D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F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50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51" w14:textId="77777777" w:rsidR="0065420F" w:rsidRPr="001D39F4" w:rsidRDefault="006542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52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53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Вірою оспівуємо божествен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0000025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: Стоячи біля хреста і бачивши свого Сина на дереві розп'ятого й бездушного,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14:paraId="00000255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6" w14:textId="77777777" w:rsidR="0065420F" w:rsidRPr="001D39F4" w:rsidRDefault="001D39F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57" w14:textId="77777777" w:rsidR="0065420F" w:rsidRPr="001D39F4" w:rsidRDefault="001D39F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8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5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Хваліте його, всі ангели його,*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хваліте його, всі воїнства небесні.</w:t>
      </w:r>
    </w:p>
    <w:p w14:paraId="0000025A" w14:textId="62D61D12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5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C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D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E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F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60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Гори й усі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пагорби,* садовина й усі кедри;</w:t>
      </w:r>
    </w:p>
    <w:p w14:paraId="00000261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62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63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6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lastRenderedPageBreak/>
        <w:t>Нехай ім'я Господнє хвалять, високе бо ім'я його єдине.* Велич його понад землю й небо.</w:t>
      </w:r>
    </w:p>
    <w:p w14:paraId="00000265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66" w14:textId="77777777" w:rsidR="0065420F" w:rsidRPr="001D39F4" w:rsidRDefault="001D39F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7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ників.</w:t>
      </w:r>
    </w:p>
    <w:p w14:paraId="00000268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A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славі,* на своїх ложах нехай ликують.</w:t>
      </w:r>
    </w:p>
    <w:p w14:paraId="0000026C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D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E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F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Щоб суд написан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ий над ними вчинити.* Це слава всіх його преподобних.</w:t>
      </w:r>
    </w:p>
    <w:p w14:paraId="00000270" w14:textId="77777777" w:rsidR="0065420F" w:rsidRPr="001D39F4" w:rsidRDefault="001D39F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71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72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73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на гуслах.</w:t>
      </w:r>
    </w:p>
    <w:p w14:paraId="0000027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5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6" w14:textId="77777777" w:rsidR="0065420F" w:rsidRPr="001D39F4" w:rsidRDefault="006542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77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00000278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79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A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C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lastRenderedPageBreak/>
        <w:t>Хвалимо тебе, благословимо тебе, кланяємось тобі,* славимо тебе, дякуємо тобі заради великої твоєї слави.</w:t>
      </w:r>
    </w:p>
    <w:p w14:paraId="0000027D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E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ереш гріхи світу, помилуй нас.</w:t>
      </w:r>
    </w:p>
    <w:p w14:paraId="0000027F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80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81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82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є на віки віків.</w:t>
      </w:r>
    </w:p>
    <w:p w14:paraId="00000283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84" w14:textId="6FB94AFA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Gungsuh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85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6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воїм світлі побачимо світло.</w:t>
      </w:r>
    </w:p>
    <w:p w14:paraId="00000287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8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A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Нехай буде, Господи, милість твоя на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нас,* бо ми надіємось на тебе.</w:t>
      </w:r>
    </w:p>
    <w:p w14:paraId="0000028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C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D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E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ук твоїх.</w:t>
      </w:r>
    </w:p>
    <w:p w14:paraId="0000028F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90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91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00000292" w14:textId="77777777" w:rsidR="0065420F" w:rsidRPr="001D39F4" w:rsidRDefault="006542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93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29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5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6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7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8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9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A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сім.</w:t>
      </w:r>
    </w:p>
    <w:p w14:paraId="0000029B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C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D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E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F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0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завершити у Господа просім.</w:t>
      </w:r>
    </w:p>
    <w:p w14:paraId="000002A1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2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A3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4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Пресвяту, пречисту, преблагословенну, славну Владичицю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A5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A6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як душею так і тілом, завжди перебували й відважно славили чудне й благословенне ім'я Твоє.]</w:t>
      </w:r>
    </w:p>
    <w:p w14:paraId="000002A7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A8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AA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A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C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D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AE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повсякчас, і на віки віків.</w:t>
      </w:r>
    </w:p>
    <w:p w14:paraId="000002AF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B0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1" w14:textId="77777777" w:rsidR="0065420F" w:rsidRPr="001D39F4" w:rsidRDefault="001D39F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B2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У хресті моя надія, Христе.* Ним я хвалюся і кличу:* Чоловіколюбний Господи, подолай гординю тих,* що не визнають у тобі Бога й людину. </w:t>
      </w:r>
    </w:p>
    <w:p w14:paraId="000002B3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1D39F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Насити нас уранці милістю твоєю, Господи, щоб ми раділи й веселились по всі дні наші. Звесели нас мірою днів, за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>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B4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Захоронені хрестом, супротивляємося ворогові,* не лякаючись його підступів і лихословства,* бо гордого ворога знищено* і потопта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но силою Христа,* прибитого до дерева.</w:t>
      </w:r>
    </w:p>
    <w:p w14:paraId="000002B5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39F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00002B6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Пам'ять мучеників – радість для тих, які Господа бояться;* бо постраждавши за Христа, вінки від нього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прийняли* і нині моляться з довір'ям за душі наші.</w:t>
      </w:r>
    </w:p>
    <w:p w14:paraId="000002B7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подібний: Поклавши всю надію):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Коли свого Агнця* Агниця і непорочна Владичиця* побачила на хреснім дереві,* дивуючись, по-материнському кликала:* Сину найсолодший!* Що це за видовище н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ове і преславне?* Як же це немилосердне зборище передало тебе на суд Пилата* і засудило на смерть тебе, що є життям усіх?* Славлю твоє, Спасе, несказанне упокорення.</w:t>
      </w:r>
    </w:p>
    <w:p w14:paraId="000002B8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9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A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ій.</w:t>
      </w:r>
    </w:p>
    <w:p w14:paraId="000002B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BC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D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E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2BF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C0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C1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C2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Святого Духа, нині, і повсякчас, і на віки віків.</w:t>
      </w:r>
    </w:p>
    <w:p w14:paraId="000002C3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1D39F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C4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5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2C6" w14:textId="77777777" w:rsidR="0065420F" w:rsidRPr="001D39F4" w:rsidRDefault="001D39F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дар освячений Богові себе принісши,* поспішив ти бути з’їджений звірами,* тому праведний вінець, о Ігнаті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ю</w:t>
      </w:r>
      <w:r w:rsidRPr="001D39F4">
        <w:rPr>
          <w:rFonts w:ascii="Times New Roman" w:eastAsia="Times New Roman" w:hAnsi="Times New Roman" w:cs="Times New Roman"/>
          <w:color w:val="000000"/>
          <w:sz w:val="24"/>
          <w:szCs w:val="24"/>
        </w:rPr>
        <w:t>, з небес прийнявши від Бога,* спасай почитаючих тебе як святителя Христового* і учителя, і мучеників співстрадника.</w:t>
      </w:r>
    </w:p>
    <w:p w14:paraId="000002C7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Тебе величаємо, Богородице, промовляючи:* Ти ота гора, від якої несказанно відколовся камінь* і зруйнував адські брами.</w:t>
      </w:r>
    </w:p>
    <w:p w14:paraId="000002C8" w14:textId="77777777" w:rsidR="0065420F" w:rsidRPr="001D39F4" w:rsidRDefault="006542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9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енія усильного благання</w:t>
      </w:r>
    </w:p>
    <w:p w14:paraId="000002CA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B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C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, і за преосвященнішого архиєпископа і митрополита нашого кир </w:t>
      </w: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1D39F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1D39F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CD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E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F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0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християн.</w:t>
      </w:r>
    </w:p>
    <w:p w14:paraId="000002D1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2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D3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D4" w14:textId="77777777" w:rsidR="0065420F" w:rsidRPr="001D39F4" w:rsidRDefault="006542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5" w14:textId="77777777" w:rsidR="0065420F" w:rsidRPr="001D39F4" w:rsidRDefault="001D39F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D6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D7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D8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D9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DA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тої Своєї Матері, силою чесного і животворчого хреста, заступництвом святих славних і всехвальних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апостолів, і святого (ім’я, </w:t>
      </w:r>
      <w:r w:rsidRPr="001D39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1D39F4">
        <w:rPr>
          <w:rFonts w:ascii="Times New Roman" w:eastAsia="Times New Roman" w:hAnsi="Times New Roman" w:cs="Times New Roman"/>
          <w:i/>
          <w:sz w:val="24"/>
          <w:szCs w:val="24"/>
        </w:rPr>
        <w:t>)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, і святого священномученика Ігнатія Богоносця, перенесення мощей якого памʼять святкуємо, і всіх святих - помилує і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спасе нас як благий і людинолюбний.</w:t>
      </w:r>
    </w:p>
    <w:p w14:paraId="000002DB" w14:textId="77777777" w:rsidR="0065420F" w:rsidRPr="001D39F4" w:rsidRDefault="001D39F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C" w14:textId="77777777" w:rsidR="0065420F" w:rsidRPr="001D39F4" w:rsidRDefault="006542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D" w14:textId="77777777" w:rsidR="0065420F" w:rsidRPr="001D39F4" w:rsidRDefault="001D39F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DE" w14:textId="77777777" w:rsidR="0065420F" w:rsidRPr="001D39F4" w:rsidRDefault="001D39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9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1D39F4">
        <w:rPr>
          <w:rFonts w:ascii="Times New Roman" w:eastAsia="Times New Roman" w:hAnsi="Times New Roman" w:cs="Times New Roman"/>
          <w:sz w:val="24"/>
          <w:szCs w:val="24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 w:rsidR="0065420F" w:rsidRPr="001D39F4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2C05F6"/>
    <w:multiLevelType w:val="multilevel"/>
    <w:tmpl w:val="A84015BC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20F"/>
    <w:rsid w:val="001D39F4"/>
    <w:rsid w:val="00654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A6363E6-145A-4D99-AA55-7B0FE5A0B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314E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0IMIGe0kcgtlqrPD8kVGidrXP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cEZnM1lsdUkxeDZUckN4bGZhVlBPTF9heDNZZ0JiVH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45866</Words>
  <Characters>26144</Characters>
  <Application>Microsoft Office Word</Application>
  <DocSecurity>0</DocSecurity>
  <Lines>217</Lines>
  <Paragraphs>143</Paragraphs>
  <ScaleCrop>false</ScaleCrop>
  <Company/>
  <LinksUpToDate>false</LinksUpToDate>
  <CharactersWithSpaces>71867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2024-12-21T10:33:00Z</dcterms:created>
  <dcterms:modified xsi:type="dcterms:W3CDTF">2024-12-31T05:38:00Z</dcterms:modified>
</cp:coreProperties>
</file>