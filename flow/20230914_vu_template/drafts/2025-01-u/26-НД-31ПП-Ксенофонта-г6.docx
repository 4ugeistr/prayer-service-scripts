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26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31-ша по Зісланні Святого Духа. Глас 6. Єв. 9.</w:t>
      </w:r>
    </w:p>
    <w:p w14:paraId="000000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Преподобного отця нашого Ксенофонта, дружини його Марії.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</w:p>
    <w:p w14:paraId="0000000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5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10E8853A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вогне́нне − слу́гами Свої́ми.</w:t>
      </w:r>
    </w:p>
    <w:p w14:paraId="000000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0ABA5D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3108A314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я́ Твої́х створі́нь.</w:t>
      </w:r>
    </w:p>
    <w:p w14:paraId="000000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00644A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960BA2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8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699B7826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171A72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ки,* бо Ти добро́ мені́ вчи́ниш.</w:t>
      </w:r>
    </w:p>
    <w:p w14:paraId="000000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0000009A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́споди,* Го́споди, почу́й мій го́лос.</w:t>
      </w:r>
    </w:p>
    <w:p w14:paraId="000000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і, припада́ючи, мо́лимось:* Воскре́слий із ме́ртвих, поми́луй нас!</w:t>
      </w:r>
    </w:p>
    <w:p w14:paraId="0000009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 не зна́ємо.</w:t>
      </w:r>
    </w:p>
    <w:p w14:paraId="0000009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00000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ня.</w:t>
      </w:r>
    </w:p>
    <w:p w14:paraId="000000A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02F139DE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00000A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 * ти просвіти́в себе́ само́го ми́лостинею і ві́рою: * бо з ра́дістю розда́в єси́ ба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га́тство нужде́нним, * наві́ки ж зоста́лася твоя́ пра́ведність * – Сві́тло Невечі́рнє, що тобі́ возсія́ло, о́тче, * в яко́му ти преподо́бних твої́х діте́й спогляда́єш * та їх роди́тельку, * що в Гра́ді Небе́сному дому́ють!</w:t>
      </w:r>
    </w:p>
    <w:p w14:paraId="000000A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9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 * сла́ви нетлі́нної і Боже́ственної ви удосто́їлися: * всю бо зне́хтувавши життя́ красу́, * ви і́стинно прекра́сного * – Христа́, богоно́сні, ве́льми забажа́ли, * що спас вас од бу́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йних хвиль мирськи́х і бу́рі * та до ти́хого і світлоно́сного життя́ * спрямува́в, всебага́ті.</w:t>
      </w:r>
    </w:p>
    <w:p w14:paraId="000000A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 * ви у безстра́стя ша́ти зодягну́лися, * ви́ткавши їх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чистото́ю життя́, * яке́ ви як рівноа́нгельне показа́ли * ще бу́дучи в ті́лі, тверді́ в му́дрості. * І всі сла́ви а́нгельської * удосто́їлися во ви́шніх, * насоло́джуючись Боже́ственною сві́тлістю.</w:t>
      </w:r>
    </w:p>
    <w:p w14:paraId="000000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при́роди Бо́гом, став за́для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000000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будьмо ува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жні!</w:t>
      </w:r>
    </w:p>
    <w:p w14:paraId="000000B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сть на до́вгі лі́та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Вседержителю, Боже отців наших, молимось тобі, вислухай і помилуй.</w:t>
      </w:r>
    </w:p>
    <w:p w14:paraId="000000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а́влене Ім’я́ Твоє́ наві́ки. Амі́нь.</w:t>
      </w:r>
    </w:p>
    <w:p w14:paraId="000000D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Святи́й,* просвіти́ мене́ устано́вами Твої́ми.</w:t>
      </w:r>
    </w:p>
    <w:p w14:paraId="000000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 вікі́в. Амі́нь.</w:t>
      </w:r>
    </w:p>
    <w:p w14:paraId="000000D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се́рцем* Тебе́ спі́вом прославля́ти.</w:t>
      </w:r>
    </w:p>
    <w:p w14:paraId="0000010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ме́ртвих, Го́споди, – сла́ва Тобі́!</w:t>
      </w:r>
    </w:p>
    <w:p w14:paraId="000001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000001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жить свя́тість на до́вгі лі́та.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000001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Богома́тері й Ді́ві,* невгомо́нно співа́ємо з а́нгелом:* Ра́дуйся! Спра́вді,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ра́дуйся, Влада́рко,* Провідни́це і Покро́ве, та й спасі́ння душ на́ших.</w:t>
      </w:r>
    </w:p>
    <w:p w14:paraId="0000010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Сві́тло на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просві́ту пога́нам,* і сла́ву лю́ду Твого́, Ізра́їля.</w:t>
      </w:r>
    </w:p>
    <w:p w14:paraId="000001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Воскре́слий з ме́ртвих Го́споди, сла́ва Тоб́і.</w:t>
      </w:r>
    </w:p>
    <w:p w14:paraId="00000117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1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hAnsi="Times New Roman"/>
        </w:rPr>
        <w:br w:type="page"/>
      </w:r>
    </w:p>
    <w:p w14:paraId="0000012C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4163704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6C14340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605A570F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B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6</w:t>
      </w:r>
    </w:p>
    <w:p w14:paraId="000001C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ару́ючи життя́.* Воскре́слий з ме́ртвих Го́споди, сла́ва Тоб́і.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4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D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1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іння!* Христос воскрес, даючи світові велику милість.</w:t>
      </w:r>
    </w:p>
    <w:p w14:paraId="000001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000001E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лімся.</w:t>
      </w:r>
    </w:p>
    <w:p w14:paraId="000001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зі мною закличте:* Ти, що був між мертвими й умерлих воскресив, – слава тобі!</w:t>
      </w:r>
    </w:p>
    <w:p w14:paraId="000001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насіння світові спасіння:* Христа Бога нашого.</w:t>
      </w:r>
    </w:p>
    <w:p w14:paraId="000001F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всіх визволив.</w:t>
      </w:r>
    </w:p>
    <w:p w14:paraId="000001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мене установ твоїх.</w:t>
      </w:r>
    </w:p>
    <w:p w14:paraId="000001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Тройці* в одній сутності,* з серафимами взиваючи:* Свят, свят, свят єси, Господи.</w:t>
      </w:r>
    </w:p>
    <w:p w14:paraId="000001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Бог і чоловік.</w:t>
      </w:r>
    </w:p>
    <w:p w14:paraId="000001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6</w:t>
      </w:r>
    </w:p>
    <w:p w14:paraId="000002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снувши, визволив із тління життя наше.</w:t>
      </w:r>
    </w:p>
    <w:p w14:paraId="0000020E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6</w:t>
      </w:r>
    </w:p>
    <w:p w14:paraId="000002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00002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 упокорених, Слове,* вчиняючи корисними твої осуди.</w:t>
      </w:r>
    </w:p>
    <w:p w14:paraId="000002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рогом перемогти; ті, що перемагають, звідси підносяться.</w:t>
      </w:r>
    </w:p>
    <w:p w14:paraId="000002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 є рівнодіяльний з Отцем і Словом.</w:t>
      </w:r>
    </w:p>
    <w:p w14:paraId="000002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 влада над усім належить; Йому небесні воїнства поклоняються вкупі з усім, що на землі дише.</w:t>
      </w:r>
    </w:p>
    <w:p w14:paraId="0000021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6</w:t>
      </w:r>
    </w:p>
    <w:p w14:paraId="0000022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0000022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2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що чувають і співають на славу Твою і єдинородного Твого Сина і Бога нашого, і Святого Твого Духа. Будь їм поміч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книзі. А ці записано, щоб ви увірували, що Ісус є Христос, Син Божий, та увірувавши, щоб мали життя в його ім'я.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000002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2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2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відчути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адість і веселість,* зрадіють кості сокрушені.</w:t>
      </w:r>
    </w:p>
    <w:p w14:paraId="000002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 w:rsidRPr="00960BA2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0000026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Розпростертими на хресті долонями Ти, Милосердний Ісусе, благоволінням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Отчим все наповнив, тому всі ми пісню перемоги Тобі співаємо.</w:t>
      </w:r>
    </w:p>
    <w:p w14:paraId="000002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000002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0000026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00002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жительною задля нас Розп’ятого кріпко утримуваним було.</w:t>
      </w:r>
    </w:p>
    <w:p w14:paraId="000002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скресіння.</w:t>
      </w:r>
    </w:p>
    <w:p w14:paraId="0000027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0000027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2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000002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 бо, Божественний Творець людського єства, нині дорогу життя мені вільно відкрив.</w:t>
      </w:r>
    </w:p>
    <w:p w14:paraId="000002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0000028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000002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Херувими нині відступ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000002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великого, від землі мене, забутого, підніс, до висоти нетління воскресінням Твоїм.</w:t>
      </w:r>
    </w:p>
    <w:p w14:paraId="000002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ну маємо.</w:t>
      </w:r>
    </w:p>
    <w:p w14:paraId="0000028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9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прокляття, що було над нами; коли ж копієм ребро Твоє прокололи, Ти, розірвавши Адамове рукописання, світ визволив.</w:t>
      </w:r>
    </w:p>
    <w:p w14:paraId="000002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ний, зійшов, щоб віднайти його, і взявши на плечі, воскресив із Собою.</w:t>
      </w:r>
    </w:p>
    <w:p w14:paraId="000002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000029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Життєда́йною доло́нею* уме́рлих із мря́чних доли́н* воскреси́в усі́х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2A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000002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лагословен єси, Боже отців наших».</w:t>
      </w:r>
    </w:p>
    <w:p w14:paraId="000002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00002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00002A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жертву праведника водою спалив;* бо все твориш, Христе, з волі Своєї;* Тебе прославляємо по всі віки.</w:t>
      </w:r>
    </w:p>
    <w:p w14:paraId="000002A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000002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до аду, підніс із Собою цілу людину в гної загрузлу, що прославляє Тебе по всі віки.</w:t>
      </w:r>
    </w:p>
    <w:p w14:paraId="000002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 прославилась несказанно, бо Дух Божий у Тобі оселився; тому ми прославляємо Тебе по всі віки.</w:t>
      </w:r>
    </w:p>
    <w:p w14:paraId="000002B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B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Бога людя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000002C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00002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00002C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охорони нас, Боже, Твоєю благодаттю</w:t>
      </w:r>
    </w:p>
    <w:p w14:paraId="000002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000002D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Коли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що нині визнають тебе Богородицею.</w:t>
      </w:r>
    </w:p>
    <w:p w14:paraId="000002D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D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, всі воїнства небесні.* Тобі належить пісня, о Боже.</w:t>
      </w:r>
    </w:p>
    <w:p w14:paraId="000002DF" w14:textId="07871132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Поставив 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віки віків* і дав закон, що не перейде.</w:t>
      </w:r>
    </w:p>
    <w:p w14:paraId="000002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E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E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дей життям і воскресінням,* тож надіючись на нього,* тебе, воскреслого Бога нашого, оспівуємо:* Помилуй нас!</w:t>
      </w:r>
    </w:p>
    <w:p w14:paraId="000002F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изволившись від тління,* тебе, нашого воскреслого Бога, оспівуємо:* Помилуй нас!</w:t>
      </w:r>
    </w:p>
    <w:p w14:paraId="000002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ття і воскресіння, – помилуй нас!</w:t>
      </w:r>
    </w:p>
    <w:p w14:paraId="000002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00002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й на небесах ангели торжествую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ть,* і на землі люди славлять твоє, Людинолюбче, добросердя,* що на нас збулося.</w:t>
      </w:r>
    </w:p>
    <w:p w14:paraId="0000030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О, пребеззаконні юдеї!* Де ті печаті й срібняки, що ви їх дал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0000030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Воскресни, Господи Боже мій, нехай піднесеться рука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твоя;* не забудь убогих твоїх ніколи.</w:t>
      </w:r>
    </w:p>
    <w:p w14:paraId="000003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хресту і воскресінню твоєму!</w:t>
      </w:r>
    </w:p>
    <w:p w14:paraId="0000030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вного воскресіння!* Ним ти, Спасе, і нас просвітивши,* даруй очищення і велику милість.</w:t>
      </w:r>
    </w:p>
    <w:p w14:paraId="000003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30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0000030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ими насолоджуватися недоступним Твоїм світлом. Бо в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0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 надіємось на тебе.</w:t>
      </w:r>
    </w:p>
    <w:p w14:paraId="000003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000003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</w:t>
      </w:r>
    </w:p>
    <w:p w14:paraId="000003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ислухай і помилуй.</w:t>
      </w:r>
    </w:p>
    <w:p w14:paraId="000003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3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E01FE5" w:rsidRPr="00960BA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43C68"/>
    <w:multiLevelType w:val="multilevel"/>
    <w:tmpl w:val="5A7E2D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FE5"/>
    <w:rsid w:val="00960BA2"/>
    <w:rsid w:val="00E0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D44AC5-B871-4E6B-8214-E90878B7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35Q5FHRLU6or4p53Kd/z2YLCh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sZUdjcC13Ri1QQVp0NzJ6c1gyZkNDMTBqU0pPTnJ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54643</Words>
  <Characters>31147</Characters>
  <Application>Microsoft Office Word</Application>
  <DocSecurity>0</DocSecurity>
  <Lines>259</Lines>
  <Paragraphs>171</Paragraphs>
  <ScaleCrop>false</ScaleCrop>
  <Company/>
  <LinksUpToDate>false</LinksUpToDate>
  <CharactersWithSpaces>85619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2024-12-21T10:11:00Z</dcterms:created>
  <dcterms:modified xsi:type="dcterms:W3CDTF">2024-12-31T05:49:00Z</dcterms:modified>
</cp:coreProperties>
</file>