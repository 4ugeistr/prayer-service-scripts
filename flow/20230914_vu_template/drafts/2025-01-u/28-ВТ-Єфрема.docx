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Вівторок </w:t>
      </w:r>
    </w:p>
    <w:p w14:paraId="0000000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28 </w:t>
      </w:r>
      <w:r w:rsidRPr="00CC790E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Преподобного отця нашого Єфрема Сирійця. </w:t>
      </w:r>
    </w:p>
    <w:p w14:paraId="00000003" w14:textId="77777777" w:rsidR="00230678" w:rsidRPr="00CC790E" w:rsidRDefault="00CC790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10283A89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Безо́днею, немо́в оде́жею, покри́в її́,* по́над го́рами ста́ли во́ди.</w:t>
      </w:r>
    </w:p>
    <w:p w14:paraId="0000001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236D99B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CC790E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799958EB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бу́де приє́мна Йому́ моя́ пі́сня;* у Го́споді я весели́тимусь.</w:t>
      </w:r>
    </w:p>
    <w:p w14:paraId="0000003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Яка́ їх, Твої́х 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іл, Го́споди, си́ла!* У му́дрості все Ти створи́в.</w:t>
      </w:r>
    </w:p>
    <w:p w14:paraId="0000003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6" w14:textId="247D839B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C790E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CC790E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CC790E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A" w14:textId="62B3BCC1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6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3917EE9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ос.</w:t>
      </w:r>
    </w:p>
    <w:p w14:paraId="0000008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2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милостивий і чоловіколюбець,* задля великої твоєї милости. </w:t>
      </w:r>
    </w:p>
    <w:p w14:paraId="0000008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Поглянь на мою скорботу й недугу* і безмірне число гріхів,* душев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14:paraId="0000008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ід ра́нньої сторо́жі* неха́й упова́є Ізра́їль на Го́спода.</w:t>
      </w:r>
    </w:p>
    <w:p w14:paraId="0000008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кнувши до тебе, не буде вислуханий?* Бо ти, Владико, готовий допомогти всім,* що тебе благають,* як той, хто в милосерді непереможний.</w:t>
      </w:r>
    </w:p>
    <w:p w14:paraId="0000008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1, подібний: Небесних хорів):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Раю красу віддзеркаленою в собі споглядаючи* і гойно насолодившись його нетлінними лугами,* ти процвів світові знанням Бога;* його причащаючись,* ми, преподобний, духовною поставою* душами цвітемо в Дусі.</w:t>
      </w:r>
    </w:p>
    <w:p w14:paraId="0000008B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Хва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лі́те Го́спода всі наро́ди!* Прославля́йте Його́ всі лю́ди!</w:t>
      </w:r>
    </w:p>
    <w:p w14:paraId="0000008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Судді пришестя* написавши слізними струменями,* ти навчаєш запалити лампади душ,* до всіх взиваючи, що гряде Жених.* Тож зодягнімся всі в одежу світлу,* щоб зустріти Жениха Христа.</w:t>
      </w:r>
    </w:p>
    <w:p w14:paraId="0000008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о до нас Його́ милосе́рдя,* і ві́рність Го́спода пові́ки.</w:t>
      </w:r>
    </w:p>
    <w:p w14:paraId="0000008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Воздержністю тіло огородивши,* ти пристрастей заворушення умертвив єси, отче,* молитвами і чуваннями.* Тим-то сила Духа, в тебе вселившись,* умозримим і всесвітнім світильником* тебе показала.</w:t>
      </w:r>
    </w:p>
    <w:p w14:paraId="0000009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Розсудливо вивищившись над метушнею життя,* Єфреме вічнославний,* любомовчанням ти досяг пустелі;* і ним увиш до Бога діяльно ведений,* світові просіяв ти світилом* і слова життя людям виточив.* Тим-то не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припиняй молитвами твоїми утверджувати на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с,* щоб від шкоди чужого* ізбавитися душам нашим,* преподобний отче.</w:t>
      </w:r>
    </w:p>
    <w:p w14:paraId="0000009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від такої муки,* наставляючи на все, що є краще і ближче спасіння.</w:t>
      </w:r>
    </w:p>
    <w:p w14:paraId="00000092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D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отці́в на́ших,* і хва́льне і просла́влене Ім’я́ Твоє́ наві́ки. Амі́нь.</w:t>
      </w:r>
    </w:p>
    <w:p w14:paraId="000000A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тано́вами Твої́ми.</w:t>
      </w:r>
    </w:p>
    <w:p w14:paraId="000000A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ві,</w:t>
      </w:r>
    </w:p>
    <w:p w14:paraId="000000A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A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Хай не почуємо у час страшного твого приходу, Христе:* Я вас не знаю!* – бо нашу надію на тебе ми покла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ли.* І хоч з-за нашого недбальства ми твоїх заповідей не зберігали,* але молимось: Пощади душі наші.</w:t>
      </w:r>
    </w:p>
    <w:p w14:paraId="000000C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ься на Господа, Бога нашого, поки не змилосердиться над нами.</w:t>
      </w:r>
    </w:p>
    <w:p w14:paraId="000000C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000000C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надто ми наситилися зневаги.* Надто наситилася душа наша глузування ситих, зневаги гордих.</w:t>
      </w:r>
    </w:p>
    <w:p w14:paraId="000000C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000000C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14:paraId="000000CE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 поба́чили о́чі мої́* спасі́ння Твоє́;</w:t>
      </w:r>
    </w:p>
    <w:p w14:paraId="000000D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Сві́тло на просві́ту пога́нам,* і сла́ву лю́ду Твого́, Ізра́їля.</w:t>
      </w:r>
    </w:p>
    <w:p w14:paraId="000000D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му Ду́хові,* і ни́ні, і повсякча́с, і на ві́ки вікі́в. Амі́нь.</w:t>
      </w:r>
    </w:p>
    <w:p w14:paraId="000000D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230678" w:rsidRPr="00CC790E" w:rsidRDefault="00CC790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Потоками сліз твоїх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неродючу пустиню управив* і з глибини зітханнями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 трудах приніс стократні плоди,* і був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и світильником вселенної, сіяючи чудесами, Єфреме, отче наш.* М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оли Христа Бога, щоб спаслися душі наші.</w:t>
      </w:r>
    </w:p>
    <w:p w14:paraId="000000D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000000DF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D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E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000000F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4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5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ну́жди і печа́лі.</w:t>
      </w:r>
    </w:p>
    <w:p w14:paraId="000000F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hAnsi="Times New Roman" w:cs="Times New Roman"/>
        </w:rPr>
        <w:br w:type="page"/>
      </w:r>
    </w:p>
    <w:p w14:paraId="000000F8" w14:textId="77777777" w:rsidR="00230678" w:rsidRPr="00CC790E" w:rsidRDefault="00CC790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0FF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8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0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0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1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1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1F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2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C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2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3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0000013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Очі мої зн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3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D" w14:textId="44E2B84C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Хіба чуда твої в темряв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 будуть відомі,* і твоя ласка в землі забуття?</w:t>
      </w:r>
    </w:p>
    <w:p w14:paraId="0000013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1" w14:textId="41CE005B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перебув страх твій − і </w:t>
      </w:r>
      <w:r w:rsidRPr="00CC790E">
        <w:rPr>
          <w:rFonts w:ascii="Times New Roman" w:eastAsia="Gungsuh" w:hAnsi="Times New Roman" w:cs="Times New Roman"/>
          <w:sz w:val="24"/>
          <w:szCs w:val="24"/>
        </w:rPr>
        <w:t>умліваю.</w:t>
      </w:r>
    </w:p>
    <w:p w14:paraId="0000014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5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6" w14:textId="49A0234E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4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4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5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5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5C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их не виправдається перед тобою.</w:t>
      </w:r>
    </w:p>
    <w:p w14:paraId="0000015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ушу.</w:t>
      </w:r>
    </w:p>
    <w:p w14:paraId="0000016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B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C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і поклоніння: Отцю, і Сину, і Святому Духові, нині і повсякчас, і на віки віків. Амінь.</w:t>
      </w:r>
    </w:p>
    <w:p w14:paraId="0000016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нас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синами світла і дня та спадкоємцями вічних Твоїх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Амінь.</w:t>
      </w:r>
    </w:p>
    <w:p w14:paraId="0000017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7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79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A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молімся.</w:t>
      </w:r>
    </w:p>
    <w:p w14:paraId="0000018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поми́луй.</w:t>
      </w:r>
    </w:p>
    <w:p w14:paraId="0000018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 життя наше Христу Богові віддаймо.</w:t>
      </w:r>
    </w:p>
    <w:p w14:paraId="0000019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6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7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14:paraId="0000019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9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D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E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9F" w14:textId="77777777" w:rsidR="00230678" w:rsidRPr="00CC790E" w:rsidRDefault="00CC790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Потоками сліз твоїх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неродючу пустиню управив* і з глибини зітханнями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 трудах приніс стократні плоди,* і був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світильником вселенної, сіяючи чудесами, Єфреме, отче наш.* Моли Христа Бога, щоб спаслися душі наші.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Звеличаймо, вірні, піснями Богороди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000001A1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поми́луй.</w:t>
      </w:r>
    </w:p>
    <w:p w14:paraId="000001A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тя наше Христу Богові віддаймо.</w:t>
      </w:r>
    </w:p>
    <w:p w14:paraId="000001A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C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D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Коли засядеш справедливий суд чинити* в долині плачу, на місці, що ти визначив,* не виявляй тоді,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Милостивий,* моїх скритих учинків,* ані не засороми мене перед ангелами,* але пощади мене, Боже, і помилуй мене!</w:t>
      </w:r>
    </w:p>
    <w:p w14:paraId="000001A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* ти бо – спасіння роду християнського.</w:t>
      </w:r>
    </w:p>
    <w:p w14:paraId="000001B0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A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B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C" w14:textId="0817BAAD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Gungsuh" w:hAnsi="Times New Roman" w:cs="Times New Roman"/>
          <w:sz w:val="24"/>
          <w:szCs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 w14:paraId="000001B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Надіє сві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14:paraId="000001BE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* і багатством щедрот твоїх очисти мене з беззаконня мого.</w:t>
      </w:r>
    </w:p>
    <w:p w14:paraId="000001C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біліший від снігу.</w:t>
      </w:r>
    </w:p>
    <w:p w14:paraId="000001C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Не відкинь мене від лиця твого,* 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000001C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авить справедливість твою.</w:t>
      </w:r>
    </w:p>
    <w:p w14:paraId="000001C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Ущаслив, Господи, бл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000001D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4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6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8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Йосифове. Глас 6</w:t>
      </w:r>
    </w:p>
    <w:p w14:paraId="000001D9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 w14:paraId="000001D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C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 Предтече, ангеле Божий, тв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оє народження Ангел божественний провіщає твоєму батькові; з ним же і нас пом’яни, щоб у день судний знайти нам милість.</w:t>
      </w:r>
    </w:p>
    <w:p w14:paraId="000001D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E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Прекрасний плід, вирощений пустелею, Предтече Христовий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вирви з коренем лінивство, що постійно росте в мені, і допоможи мені приносити плоди покаяння.</w:t>
      </w:r>
    </w:p>
    <w:p w14:paraId="000001D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0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Утроба бездітна преславно народжує тебе; неплідне моє серце з вірою взиває до 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ебе: Хрестителю, вирви із мене неплідні помисли.</w:t>
      </w:r>
    </w:p>
    <w:p w14:paraId="000001E1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Лестощами ворог лукавий безперестанно ловить мене; позбав мене, Всенепорочна, того ловіння і настанови мене, Богородице, творити божественну владичну волю.</w:t>
      </w:r>
    </w:p>
    <w:p w14:paraId="000001E2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3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твердому камені Твоєї віри утверди, Господи, помисли душі моєї, бо Тебе маємо, Бла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гий, пристановище і утвердження.</w:t>
      </w:r>
    </w:p>
    <w:p w14:paraId="000001E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5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Дай мені нині навернення від путі омани і простягни мені руку, блаженний Предтече, бо я завжди плаваю в безодні лютих гріхів.</w:t>
      </w:r>
    </w:p>
    <w:p w14:paraId="000001E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оче, предтече і хрестителю Господній, Йоане, моли Бога за нас.</w:t>
      </w:r>
    </w:p>
    <w:p w14:paraId="000001E7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Живу я у лінивстві, і посічення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</w:p>
    <w:p w14:paraId="000001E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предтече і хрестителю Господній, Йоане, моли Бога за нас.</w:t>
      </w:r>
    </w:p>
    <w:p w14:paraId="000001E9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Страшний день біля дверей, а я обтяжений важким тягарем; полегши його для мене, Господній Хрестителю, твоїми чистими молитвами.</w:t>
      </w:r>
    </w:p>
    <w:p w14:paraId="000001E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</w:p>
    <w:p w14:paraId="000001EB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1F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Почув слух про Тебе, і убоявся, зрозумів діла Твої, і вжахнувся; слава силі твоїй, Господи.</w:t>
      </w:r>
    </w:p>
    <w:p w14:paraId="000001F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Вилікуй, Предтече, моє серце, поранене на дорогах розбійницьких, дійовим лікуванням божественних твоїх молитов, молюся тобі.</w:t>
      </w:r>
    </w:p>
    <w:p w14:paraId="000001F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ане, моли Бога за нас.</w:t>
      </w:r>
    </w:p>
    <w:p w14:paraId="000001FC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Подолай, Предтече, гріх, що ще живе в душі моїй, і даруй нині визволення мені, що сповз до насолод.</w:t>
      </w:r>
    </w:p>
    <w:p w14:paraId="000001F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E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Будь пристановищем для нас, що знаходимось у безодні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житейської бурі, і зміни її для всіх на тишу, всебагатий.</w:t>
      </w:r>
    </w:p>
    <w:p w14:paraId="000001FF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Не засуди мене, Господи, за діла мої, але будь милостивим до мене, Всещедрий; благає Тебе з Хрестителем Та, що народила Тебе.</w:t>
      </w:r>
    </w:p>
    <w:p w14:paraId="00000200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1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 зранку молюся, що заради милосердя принизив Себе незмінно і до пристрастей нахилився безстрасно, Слове Божий; мир подай мені, впалому, Людинолюбче.</w:t>
      </w:r>
    </w:p>
    <w:p w14:paraId="0000020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3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Ти був храмом Боже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ственної Тройці, і в цьому твоєму храмі святому, зібрані теплою вірою, молимо тебе, Предтече: визволи нас від спокус і скорбот, всехвальний.</w:t>
      </w:r>
    </w:p>
    <w:p w14:paraId="0000020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5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Відстороненим від усяких чеснот роз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умом нині благаю тебе, блаженний, що ходив у житті дивним шляхом: привласни мене Богові всіх, кращим роблячи мене твоїми мольбами.</w:t>
      </w:r>
    </w:p>
    <w:p w14:paraId="0000020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7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</w:p>
    <w:p w14:paraId="00000208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Прикрашена божественним промінням, Ти, Діво, народила прекрасного добротою; Його за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вжди моли спасти від тління нас, що вірою і любов’ю прославляємо Тебе.</w:t>
      </w:r>
    </w:p>
    <w:p w14:paraId="00000209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Безодня остання гріхів охопила мене, і, не терплячи більше хвилювання, як Йона, взиваю до Владики: визволи мене із тління.</w:t>
      </w:r>
    </w:p>
    <w:p w14:paraId="0000020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подній, Йоане, моли Бога за нас.</w:t>
      </w:r>
    </w:p>
    <w:p w14:paraId="0000020C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пророче, паросток, що виріс із кореня; неплідні серця усяким богопізнанням благоплідними показав на похвалу Богові.</w:t>
      </w:r>
    </w:p>
    <w:p w14:paraId="0000020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E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Сокруши незабаром лукав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ого ногами нашими і направ стопи наші духовні на путь миру заступництвом Твоїм, Предтече.</w:t>
      </w:r>
    </w:p>
    <w:p w14:paraId="0000020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0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Огороди, пророче, правдою паству твою, визволяючи нас від усяких підступів бісівських і вічної муки.</w:t>
      </w:r>
    </w:p>
    <w:p w14:paraId="00000211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Пісню подячну приносимо Тобі, Діво; бо Тобою, Чиста, ми були спасені від давньої клятви і приносимо плід благословення.</w:t>
      </w:r>
    </w:p>
    <w:p w14:paraId="00000212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3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Мала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1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ма святими пом’янувши, самих себе, і один одного, і все життя наше Христу Богові віддаймо.</w:t>
      </w:r>
    </w:p>
    <w:p w14:paraId="0000021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F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</w:p>
    <w:p w14:paraId="0000022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1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гласом Слова, нині прийми наші голоси, Хре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стителю, і визволи людей твоїх від пристрастей, і бід, і тяжких обставин, і вічної муки.</w:t>
      </w:r>
    </w:p>
    <w:p w14:paraId="0000022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3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Рукою показав Ти, пророче, на Агнця Божого, який узяв на Себе гріхи світу; Його ж завжд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и моли очистити гріхи мої люті, застарілі в літах, і сподоби мене життя.</w:t>
      </w:r>
    </w:p>
    <w:p w14:paraId="0000022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5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</w:p>
    <w:p w14:paraId="00000226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перед яким стоять із тремтінням небесні чини, Ти народила, Чиста, який з’єдн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ався з людьми заради благості; Його ж старанно моли ущедрити рабів Твоїх.</w:t>
      </w:r>
    </w:p>
    <w:p w14:paraId="00000227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8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За закони отцівські блаженні юнаки у Вавилоні страждали, обплювавши безумне повеління царя, і будучи єдинодушними, не згоріли у вогні державному, достойно співаючи піс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ню: Господа оспівуйте діла і прославляйте по всі віки.</w:t>
      </w:r>
    </w:p>
    <w:p w14:paraId="0000022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На Слово, що хрестилося, ти бачив Святого Духа, який у вигляді голуба сходив, і голос Отця чути сподобився ти, блаженний: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це є Син Мій співпрестольний, Його ж оспівує все творіння: Господа оспівуйте діла і прославляйте по всі віки.</w:t>
      </w:r>
    </w:p>
    <w:p w14:paraId="0000022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C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створившого світло повелінь: Господа оспівуйте діла і прославляйте по всі віки.</w:t>
      </w:r>
    </w:p>
    <w:p w14:paraId="0000022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е і хрестителю Господній, Йоане, моли Бога за нас.</w:t>
      </w:r>
    </w:p>
    <w:p w14:paraId="0000022E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пошли мен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е, що взиваю: Господа оспівуйте діла і прославляйте Його повіки.</w:t>
      </w:r>
    </w:p>
    <w:p w14:paraId="0000022F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0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Збережи мій розум у смиренні, Діво Богоблагодатна, що сокрушила Різдвом Твоїм гординю д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емонів; підніми мене із гноїща пристрастей і голодного насити Твоєю благодаттю мене, що співаю: Господа оспівуйте діла і прославляйте по всі віки.</w:t>
      </w:r>
    </w:p>
    <w:p w14:paraId="00000231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2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Богородиці</w:t>
      </w:r>
    </w:p>
    <w:p w14:paraId="0000023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0000023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3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B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14:paraId="0000023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Ісусе Людинолюбче! Ти єдиний знаєш нашу немі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ч,* бо з милосердя ти в неї зодягнувся, бажаючи її очистити,* Тому очисти лукаву нечисть та гниль моїх гріхів і спаси мене.</w:t>
      </w:r>
    </w:p>
    <w:p w14:paraId="0000024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0000024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День повний гніву, день темряви* і суд страшний буде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14:paraId="0000024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Явилась ти святішою від херувимів, Діво,* бо ти породила пресвятого Бога.* Тому освяти всіх нас, що тебе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побожними піснями щодня і щоночі з вірою вихваляємо.</w:t>
      </w:r>
    </w:p>
    <w:p w14:paraId="00000243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́мів,* що без зотлі́ння Бо́га Сло́во породи́ла,* су́щу Богоро́дицю, тебе́ велича́ємо.</w:t>
      </w:r>
    </w:p>
    <w:p w14:paraId="00000246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4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1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2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5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6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7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його, всі анге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ли його,* хваліте його, всі воїнства небесні.</w:t>
      </w:r>
    </w:p>
    <w:p w14:paraId="0000025A" w14:textId="341AAD08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Гори й усі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6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6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6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6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70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7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6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7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9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8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4" w14:textId="421C6119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8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0000028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ук твоїх.</w:t>
      </w:r>
    </w:p>
    <w:p w14:paraId="0000028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2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9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29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2A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0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1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000002B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осять, прощення гріхів,* мені ж невпинні сльози покаяння.* Дай мені розрішення провин, Господи, і помилуй мене.</w:t>
      </w:r>
    </w:p>
    <w:p w14:paraId="000002B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коли б ми не мали 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000002B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Великих дарів ти сподобилася, чиста Діво Богомати,* бо 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 породила тілом одного з Тройці, Христа життєдавця,* – на спасіння душ наших.</w:t>
      </w:r>
    </w:p>
    <w:p w14:paraId="000002B8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кий, святи́й Безсме́ртний, поми́луй нас.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іта́й і зціли́ не́мочі на́ші, І́мени Твого́ ра́ди.</w:t>
      </w:r>
    </w:p>
    <w:p w14:paraId="000002B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4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6" w14:textId="77777777" w:rsidR="00230678" w:rsidRPr="00CC790E" w:rsidRDefault="00CC790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Єфреме, отче наш.* Моли Христа Бога, щоб спаслися душі наші.</w:t>
      </w:r>
    </w:p>
    <w:p w14:paraId="000002C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Спаси нас молитвами своїми, Діво пречиста,* що офіруєш матернє лоно Синові твоєму* і Богові нашому.</w:t>
      </w:r>
    </w:p>
    <w:p w14:paraId="000002C8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Ще молимось за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храмі цьому, і за отців наших духовних, і всіх у Христі братів і сестер наших.</w:t>
      </w:r>
    </w:p>
    <w:p w14:paraId="000002C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що очікують від Тебе великої і багатої милости, за тих, що творять нам милостиню, і за всіх православних християн.</w:t>
      </w:r>
    </w:p>
    <w:p w14:paraId="000002D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4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5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D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000002D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C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D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230678" w:rsidRPr="00CC790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027FCA"/>
    <w:multiLevelType w:val="multilevel"/>
    <w:tmpl w:val="83C6D41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678"/>
    <w:rsid w:val="00230678"/>
    <w:rsid w:val="00CC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505805-97E8-4E06-A3A6-236A0FBD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80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55gbPwv9s8U0R3swrSvIedCc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YjZxS2VLdldmZk9FZzBjMG1IbV9lRU5rRnQwdkdUR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46704</Words>
  <Characters>26622</Characters>
  <Application>Microsoft Office Word</Application>
  <DocSecurity>0</DocSecurity>
  <Lines>221</Lines>
  <Paragraphs>146</Paragraphs>
  <ScaleCrop>false</ScaleCrop>
  <Company/>
  <LinksUpToDate>false</LinksUpToDate>
  <CharactersWithSpaces>73180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2024-12-21T10:22:00Z</dcterms:created>
  <dcterms:modified xsi:type="dcterms:W3CDTF">2024-12-31T05:37:00Z</dcterms:modified>
</cp:coreProperties>
</file>