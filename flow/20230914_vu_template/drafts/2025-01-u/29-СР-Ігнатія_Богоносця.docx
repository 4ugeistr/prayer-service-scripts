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Середа </w:t>
      </w:r>
    </w:p>
    <w:p w14:paraId="0000000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29 </w:t>
      </w:r>
      <w:r w:rsidRPr="001D39F4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Перенесення мощів святого священномученика Ігнатія Богоносця.</w:t>
      </w:r>
    </w:p>
    <w:p w14:paraId="00000003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65420F" w:rsidRPr="001D39F4" w:rsidRDefault="001D39F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E065B7B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3E4F044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1D39F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FF04D0E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7F64B76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1D39F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1D39F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1D39F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22C0C590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3F7838AA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14:paraId="0000008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Те́бе, Го́споди, наді́ється душа́ моя́ на сло́во Твоє́;* наді́ється душа́ моя́ на Го́спода.</w:t>
      </w:r>
    </w:p>
    <w:p w14:paraId="0000008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14:paraId="0000008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14:paraId="0000008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да ми́лість і відку́плення вели́ке в Ньо́го;* Він ви́зволить Ізра́їля від усьо́го беззако́ння його́.</w:t>
      </w:r>
    </w:p>
    <w:p w14:paraId="0000008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Богословів досконалим преємником ставши,* по їхніх слідах пішов ти,* зо Сходу відправившись* і на Заході являючись,* і прос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вічуючи його блискавками Божественної проповіді;* звідти, всемудрий,* скотившись за обрій світу,* ти до Бога світанково возсіяв,* увінчаний сяйвом благодаті.</w:t>
      </w:r>
    </w:p>
    <w:p w14:paraId="0000008C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Священно віддалися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градові твоєму мощі твої,* Богоносцю всемудрий,* стражданням ще світліше освячені* і сяючі благодаттю;* своїм поверненням до нас* вони вчинили тебе призвідником торжества,* наповняючи Богонатхненною веселістю* і радісним ароматом насичуючи* тих, що благоч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есно тебе вшановують.</w:t>
      </w:r>
    </w:p>
    <w:p w14:paraId="0000008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Ігнатію, спершу* – ранкова зоря зо Сходу,* на Заході ще світліше просіяв;* а нині Божественних твоїх мощей поверненням* промені вечірньої зорі простелив на 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емлі;* тому молися,* щоб од згуби і лих ізбавилися* ті, що з вірою звершують* твою повсякчас священну пам’ять.</w:t>
      </w:r>
    </w:p>
    <w:p w14:paraId="0000009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Богоносний Ігнатію,* до твого жаданного Христа злетівши,* винагороду священнодійства Євангелія Христового отримав ти через кончину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криваву.* Тим-то, ставши пшеницею безсмертного Жниваря,* зубами звірів був ти змелений* і хлібом солодким Йому явився;* моли за нас, страднику блаженний.</w:t>
      </w:r>
    </w:p>
    <w:p w14:paraId="0000009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м!</w:t>
      </w:r>
    </w:p>
    <w:p w14:paraId="00000093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E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</w:t>
      </w:r>
    </w:p>
    <w:p w14:paraId="0000009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ве́нний Ти, Го́споди,* навчи́ мене́ устано́в Твої́х.</w:t>
      </w:r>
    </w:p>
    <w:p w14:paraId="000000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́ нале́жить хвала́,* Тобі́ нале́жить пі́сня.</w:t>
      </w:r>
    </w:p>
    <w:p w14:paraId="000000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B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Тобою, страшним і людинолюбним Суддею, слуги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000000C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господині,* так очі наші дивляться на Господа, Бога нашого, поки не змилосердиться над нами.</w:t>
      </w:r>
    </w:p>
    <w:p w14:paraId="000000C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000000C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000000C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000000CF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з небес прийнявши від Бога,* спасай почитаючих тебе як святителя Христового* і учителя, і мучеників співстрадника.</w:t>
      </w:r>
    </w:p>
    <w:p w14:paraId="000000D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0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0E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́, і Си́ну, і Свято́му Ду́хові, і ни́ні, і повсякча́с, і на ві́ки вікі́в. 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000000F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Влади́ч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ице, прийми́ молі́ння слуг твої́х* і ви́зволь нас від уся́кої ну́жди і печа́лі.</w:t>
      </w:r>
    </w:p>
    <w:p w14:paraId="000000F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hAnsi="Times New Roman" w:cs="Times New Roman"/>
        </w:rPr>
        <w:br w:type="page"/>
      </w:r>
    </w:p>
    <w:p w14:paraId="000000F9" w14:textId="77777777" w:rsidR="0065420F" w:rsidRPr="001D39F4" w:rsidRDefault="001D39F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1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2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0000013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тав як чоловік, що допомоги не має.</w:t>
      </w:r>
    </w:p>
    <w:p w14:paraId="0000013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всіма хвилями твоїми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гнітиш мене.</w:t>
      </w:r>
    </w:p>
    <w:p w14:paraId="0000013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, щоб тебе хвалити?</w:t>
      </w:r>
    </w:p>
    <w:p w14:paraId="0000013E" w14:textId="71C6261A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Чому,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відкинув ти мою душу,* чому ховаєш своє обличчя від мене?</w:t>
      </w:r>
    </w:p>
    <w:p w14:paraId="00000142" w14:textId="72F17B70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B7559BC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5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неділю)</w:t>
      </w:r>
    </w:p>
    <w:p w14:paraId="0000015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6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6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6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7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 сила, і слава Отця, і Сина, і Святого Духа, нині і повсякчас, і на віки віків. Амінь.</w:t>
      </w:r>
    </w:p>
    <w:p w14:paraId="0000017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умолити задля свого милосердя, прийми і нині нас, що поклоняємося Тобі й по силі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наш, і Тобі славу возсилаємо: Отцю, і Сину, і Святому Духові, нині і повсякчас, і на віки віків. Амінь.</w:t>
      </w:r>
    </w:p>
    <w:p w14:paraId="0000017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ухові, нині і повсякчас, і на віки віків. Амінь.</w:t>
      </w:r>
    </w:p>
    <w:p w14:paraId="0000017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небес прийнявши від Бога,* спасай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почитаючих тебе як святителя Христового* і учителя, і мучеників співстрадника.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га твого;* не переставай, Благословенна, молити його,* щоб дав нам прощення гріхів.</w:t>
      </w:r>
    </w:p>
    <w:p w14:paraId="000001A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Хрест твій, Господи, освятився:* ним бо зціляються ті, що нездужають гріхами.* Тому припадаємо пер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ед тобою: помилуй нас!</w:t>
      </w:r>
    </w:p>
    <w:p w14:paraId="000001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ддю і єдиного Владику?</w:t>
      </w:r>
    </w:p>
    <w:p w14:paraId="000001B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1B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Стоячи біля хреста, вс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000001B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мене, Боже, 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великої милости твоєї,* і багатством щедрот твоїх очисти мене з беззаконня мого.</w:t>
      </w:r>
    </w:p>
    <w:p w14:paraId="000001C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Серце чисте створи в мені, Боже,* і духа правого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1C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1D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Духом, нині й повсякчас, і на віки віків. Амінь.]</w:t>
      </w:r>
    </w:p>
    <w:p w14:paraId="000001D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6</w:t>
      </w:r>
    </w:p>
    <w:p w14:paraId="000001D9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000001D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Господь, що простягнув небо і заснував землю, вийшов із Тебе з плоттю, Всесвята Діво,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і показав нам небо земне.</w:t>
      </w:r>
    </w:p>
    <w:p w14:paraId="000001D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зачала Бога, який заради нас став людиною, Його моли, Чиста, ущедрити нас у день судний, що багато згрішили перед Ним.</w:t>
      </w:r>
    </w:p>
    <w:p w14:paraId="000001D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Сонце, що найсвітлішим про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мінням засяяло із святого Твого лона, всю землю просвіщає, Владичице; тому, просвітившись, Тебе, Божу Матір, шануємо.</w:t>
      </w:r>
    </w:p>
    <w:p w14:paraId="000001E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Затьмарення душі моєї безумними помислами морок розжени, Богородице Владичице, нападінням світла святих заповідей Втіленого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Тебе.</w:t>
      </w:r>
    </w:p>
    <w:p w14:paraId="000001E2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тримала на руках Христа, який усе утримує, визволи від руки лукавого диявола і всякого по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шкодження нас, Богородице Чиста, що оспівуємо Тебе.</w:t>
      </w:r>
    </w:p>
    <w:p w14:paraId="000001E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Бісівського смутку позбав нас, Діво, і неправедних людей, і всяких спокус, і недугів, і тлінності Твоїми молитвами, Владичице Всенепорочна.</w:t>
      </w:r>
    </w:p>
    <w:p w14:paraId="000001E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е, спаси нас.</w:t>
      </w:r>
    </w:p>
    <w:p w14:paraId="000001E9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Ось Тебе ублажають усі роди, Отроковице, бо Ти надприродно народила у плоті в літі безлітне Слово і знову перебуваєш Дівою.</w:t>
      </w:r>
    </w:p>
    <w:p w14:paraId="000001E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що народила Чоловіколюбця Бога, мене, недостойного раба Твого, визволи від усякого засудження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час страшного Його пришестя.</w:t>
      </w:r>
    </w:p>
    <w:p w14:paraId="000001EB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14:paraId="000001F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Оспіваймо Святу Діву, храм Божий, радісно всі Її ублажаючи, бо заради Неї ми обожилися і визволилися від гріха.</w:t>
      </w:r>
    </w:p>
    <w:p w14:paraId="000001F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Як двері, що ведуть до божественного входу, як рай божественний, як духовне місце освячення, як доброту Я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кова, Діву ублажаємо.</w:t>
      </w:r>
    </w:p>
    <w:p w14:paraId="000001F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</w:p>
    <w:p w14:paraId="000001F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 Пречиста, Ти була на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йчистішим вмістилищем божественної радості; душевну мою скверну і бруд знищи.</w:t>
      </w:r>
    </w:p>
    <w:p w14:paraId="00000200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14:paraId="0000020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</w:p>
    <w:p w14:paraId="0000020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Ось Діва, за пророком,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ачала в утробі над усім Бога, Владику і Господа, і невимовно Його народила, Чиста, і після Різдва перебуває нетлінною.</w:t>
      </w:r>
    </w:p>
    <w:p w14:paraId="0000020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 w14:paraId="0000020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Гріха мого ланцюги розірви, Діво, Твоїм заступництвом; бо Ти єси надія тим, що у відчаї, які з вірою зв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ертаються до божественного Твого покрову.</w:t>
      </w:r>
    </w:p>
    <w:p w14:paraId="00000209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0000020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 w14:paraId="0000020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красу святих ангелів, 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співую, Всенепорочна, і благаю: некрасиві бісівські мрії відніми від мене, зберігаючи в тиші серце моє.</w:t>
      </w:r>
    </w:p>
    <w:p w14:paraId="0000020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Образом плоті з’єднався Той, хто від Отця Єдинородний, в утробі Твоїй один у двох природах, безмужньо пройшов і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беріг непошкодженим чисте дівство Твоє, Всенепорочна.</w:t>
      </w:r>
    </w:p>
    <w:p w14:paraId="0000021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 w14:paraId="00000212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0000022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Той, що сидить у лоні Отця неописаний, нині сидить описаним у лоні Твоєм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у, Пречиста, Твоїм одягнений образом; щоб спасти Адама, постав новий Адам.</w:t>
      </w:r>
    </w:p>
    <w:p w14:paraId="0000022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переставай молитися до Чоловіколюбця Бога нашого, Всенепорочна, щоб ми прийняли остаточне прощення гріхів і одержали блага, приготовані на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небесах тим, що люблять Його.</w:t>
      </w:r>
    </w:p>
    <w:p w14:paraId="0000022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</w:p>
    <w:p w14:paraId="00000226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Пристановищем Твого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</w:p>
    <w:p w14:paraId="00000227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Христе, з волі Своєї, Тебе прославляємо по всі віки.</w:t>
      </w:r>
    </w:p>
    <w:p w14:paraId="0000022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 w14:paraId="0000022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Боговіщанна сопілка Твого праотця, священний ковчег Тебе прообр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азував, що носить Бога, Всенепорочна; Його ж прославляємо Господа повіки.</w:t>
      </w:r>
    </w:p>
    <w:p w14:paraId="0000022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Безневісна Отроковице богорадувана, і пристановище сущим у бурі християнам, і уповання, визволи від напастей, і пристрастей, і озлоблення, і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 вічного вогню рабів Твоїх.</w:t>
      </w:r>
    </w:p>
    <w:p w14:paraId="0000022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Ти прийдеш у славі судити всіх, причисли мене, грішного, до овець, що праворуч, Владико, Матері Твоєї молитвами, щоб я прославляв Те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 по всі віки.</w:t>
      </w:r>
    </w:p>
    <w:p w14:paraId="00000231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B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3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–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0000024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4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Син, безначальне Слово Боже, вопло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00000242" w14:textId="6AE989B2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Gungsuh" w:hAnsi="Times New Roman" w:cs="Times New Roman"/>
          <w:sz w:val="24"/>
          <w:szCs w:val="24"/>
        </w:rPr>
        <w:t>: Душе, вставай і бадьорися в молитві, та в усякому добрі;* дбайливо відкидай сонні лінощі,* бо маєш завжд</w:t>
      </w:r>
      <w:r w:rsidRPr="001D39F4">
        <w:rPr>
          <w:rFonts w:ascii="Times New Roman" w:eastAsia="Gungsuh" w:hAnsi="Times New Roman" w:cs="Times New Roman"/>
          <w:sz w:val="24"/>
          <w:szCs w:val="24"/>
        </w:rPr>
        <w:t>и надійну заступницю* − чисту Матір Божу, яку прославляємо.</w:t>
      </w:r>
    </w:p>
    <w:p w14:paraId="00000243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 серафи́мів,* що без зотлі́ння Бо́га Сло́во породи́ла,* су́щу Богоро́дицю, тебе́ велича́ємо.</w:t>
      </w:r>
    </w:p>
    <w:p w14:paraId="0000024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1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55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7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5A" w14:textId="62D61D12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6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6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6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7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9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4" w14:textId="6FB94AFA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8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2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A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00002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14:paraId="000002B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но силою Христа,* прибитого до дерева.</w:t>
      </w:r>
    </w:p>
    <w:p w14:paraId="000002B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Пам'ять мучеників – радість для тих, які Господа бояться;* бо постраждавши за Христа, вінки від нього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прийняли* і нині моляться з довір'ям за душі наші.</w:t>
      </w:r>
    </w:p>
    <w:p w14:paraId="000002B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14:paraId="000002B8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ій.</w:t>
      </w:r>
    </w:p>
    <w:p w14:paraId="000002B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4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6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з небес прийнявши від Бога,* спасай почитаючих тебе як святителя Христового* і учителя, і мучеників співстрадника.</w:t>
      </w:r>
    </w:p>
    <w:p w14:paraId="000002C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000002C8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енія усильного благання</w:t>
      </w:r>
    </w:p>
    <w:p w14:paraId="000002C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християн.</w:t>
      </w:r>
    </w:p>
    <w:p w14:paraId="000002D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4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000002D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C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65420F" w:rsidRPr="001D39F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C05F6"/>
    <w:multiLevelType w:val="multilevel"/>
    <w:tmpl w:val="A84015B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20F"/>
    <w:rsid w:val="001D39F4"/>
    <w:rsid w:val="0065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6363E6-145A-4D99-AA55-7B0FE5A0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4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IMIGe0kcgtlqrPD8kVGidrXP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cEZnM1lsdUkxeDZUckN4bGZhVlBPTF9heDNZZ0JiV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45866</Words>
  <Characters>26144</Characters>
  <Application>Microsoft Office Word</Application>
  <DocSecurity>0</DocSecurity>
  <Lines>217</Lines>
  <Paragraphs>143</Paragraphs>
  <ScaleCrop>false</ScaleCrop>
  <Company/>
  <LinksUpToDate>false</LinksUpToDate>
  <CharactersWithSpaces>71867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2024-12-21T10:33:00Z</dcterms:created>
  <dcterms:modified xsi:type="dcterms:W3CDTF">2024-12-31T05:38:00Z</dcterms:modified>
</cp:coreProperties>
</file>