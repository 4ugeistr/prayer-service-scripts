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П’ятниця </w:t>
      </w:r>
    </w:p>
    <w:p w14:paraId="0000000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31 </w:t>
      </w:r>
      <w:r w:rsidRPr="008B77A3">
        <w:rPr>
          <w:rFonts w:ascii="Segoe UI Symbol" w:eastAsia="Quattrocento Sans" w:hAnsi="Segoe UI Symbol" w:cs="Segoe UI Symbol"/>
          <w:sz w:val="24"/>
          <w:szCs w:val="24"/>
        </w:rPr>
        <w:t>🕃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Святих чудотворців і безсрібників Кира й Івана. </w:t>
      </w:r>
      <w:r w:rsidRPr="008B77A3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Преподобного отця нашого Івана Боско. </w:t>
      </w:r>
    </w:p>
    <w:p w14:paraId="00000003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04" w14:textId="77777777" w:rsidR="00475214" w:rsidRPr="008B77A3" w:rsidRDefault="008B77A3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B77A3">
        <w:rPr>
          <w:rFonts w:ascii="Times New Roman" w:eastAsia="Times New Roman" w:hAnsi="Times New Roman" w:cs="Times New Roman"/>
          <w:sz w:val="24"/>
          <w:szCs w:val="24"/>
          <w:lang w:val="ru-MD"/>
        </w:rPr>
        <w:t>ВЕЧІРНЯ</w:t>
      </w:r>
    </w:p>
    <w:p w14:paraId="0000000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3C7FA55D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Arial Unicode MS" w:hAnsi="Times New Roman" w:cs="Times New Roman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0000001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34B6D645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8B77A3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7D60B23B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07792FA3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8B77A3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8B77A3">
        <w:rPr>
          <w:rFonts w:ascii="Times New Roman" w:eastAsia="Gungsuh" w:hAnsi="Times New Roman" w:cs="Times New Roman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8B77A3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6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0AF19320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 тво́рять беззако́ння,* – ні ла́сощів ї́хніх я не хо́чу ї́сти.</w:t>
      </w:r>
    </w:p>
    <w:p w14:paraId="0000006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7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000007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662B5A45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Чуде́с промі́нням ося́явши вселе́нну всю,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Ки́ре і Йоа́не,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пресві́тлі світи́льники,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небе́с уподі́бнилися ви благода́ттю,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висо́кого громадя́нства чесно́тами,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зо́рі первося́йні.</w:t>
      </w:r>
    </w:p>
    <w:p w14:paraId="0000008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За́для І́мени Твого́ наді́юсь на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Те́бе, Го́споди, наді́ється душа́ моя́ на сло́во Твоє́;* наді́ється душа́ моя́ на Го́спода.</w:t>
      </w:r>
    </w:p>
    <w:p w14:paraId="00000087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Хма́ри, що ро́дять рясні́ дощі́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многотеку́чі чудеса́ благода́тей,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му́ченики Госпо́дні,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всю зе́млю умозри́мо ви напо́юєте,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піснеспі́ви здоро́в’я Бо́гові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прино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́сити спонука́ючи.</w:t>
      </w:r>
    </w:p>
    <w:p w14:paraId="0000008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9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Зціля́ти стражда́ння душі́ і ті́ла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вмі́ння од Бо́га і́стинно отри́мавши,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му́ченики Госпо́дні,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надприро́дньо ви зціля́єте всіх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лю́дськими лічба́ми лі́карськими,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од Бо́га натхне́ннями.</w:t>
      </w:r>
    </w:p>
    <w:p w14:paraId="0000008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B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Небе́сні Си́ли обхо́дячи,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світлося́йні с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віти́льники, Ки́ре і Йоа́не,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до́блесні стражда́льці,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 су́щих на землі́ зціля́єте тіла́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душе́вні ра́ни ра́ди Христа́.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Його́ молі́те спасти́ нас.</w:t>
      </w:r>
    </w:p>
    <w:p w14:paraId="0000008C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Небе́сні Си́ли обхо́дячи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світлося́йні світи́льники, Ки́ре і Йоа́не,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до́блесні стражда́льці,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 су́щих на землі́ зціля́єте тіла́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душе́вні ра́ни ра́ди Христа́.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Його́ молі́те спасти́ нас.</w:t>
      </w:r>
    </w:p>
    <w:p w14:paraId="0000008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Як за пото́ком сла́ви, за Христо́м слі́дуючи,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джере́лами безсме́ртя ви яви́лися нам,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соло́дкі вито́чуєте стру́мені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тіле́сні і душе́вні – цілю́щі лікува́ння,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ви, що кро́ви стру́мені за Х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риста́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проли́ли усе́рдно.</w:t>
      </w:r>
    </w:p>
    <w:p w14:paraId="00000091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Дво́йця му́чеників днесь возсія́ла нам,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душе́вні бо́лісті на́ші зціля́ючи,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Кир і Йоа́н чудоді́йні: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оди́н, привіта́вши рівноа́нгельне життя́,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одино́-ким аж до кінця́ прожи́вши,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кро́в’ю му́ченицькою присво́юється Хрис-то́ві;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і́нший, у во́їнському просія́вши ста́ні,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громадяни́ном небе́сних во́їнств запи́сується.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і зці́лення подаю́ть вони́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тим, що па́м’ять їх з ві́рою зве́ршують,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мо́лячись за ду́ші на́ші.</w:t>
      </w:r>
    </w:p>
    <w:p w14:paraId="00000092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хресто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«Не те́рплю, Дитя́, ба́чити на Дре́ві засну́лим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Тебе́, що пробу́дження всім подає́ш!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Аби́ тим, що у дре́вності че́рез плід пере́ступу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засну́ли сном поги́бельним,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боже́ственне і спаси́тельне пробу́дження пода́в»,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промовля́ла з голосі́нням Ді́ва,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Яку́ велича́ємо.</w:t>
      </w:r>
    </w:p>
    <w:p w14:paraId="00000093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О́чі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мої́ підво́джу я вго́ру, зві́дки при́йде моя́ допомо́га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E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Тобі́ на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ле́жить сла́ва:* Отцю́ і Си́ну, і Свято́му Ду́хові,</w:t>
      </w:r>
    </w:p>
    <w:p w14:paraId="000000A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B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C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Тобою, страшним і людинолюбним Суддею, слуги Твої схилили свої голови і зігнули свої шиї, не від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8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14:paraId="000000C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угині – на руки своєї господині,* так очі наші дивляться на Господа, Бога нашого, поки не змилосердиться над нами.</w:t>
      </w:r>
    </w:p>
    <w:p w14:paraId="000000C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Помилу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й нас!</w:t>
      </w:r>
    </w:p>
    <w:p w14:paraId="000000C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с.</w:t>
      </w:r>
    </w:p>
    <w:p w14:paraId="000000C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: Бачивши, як тебе розпинають, Христе,* твоя Родителька кликала:* Що за дивне бачу я таїнство, Сину мій?* Як то на дереві, тілом повішений,* вмираєш ти, життя Подателю?</w:t>
      </w:r>
    </w:p>
    <w:p w14:paraId="000000CF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яти́й Безсме́ртний, поми́луй нас.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зціли́ не́мочі на́ші, І́мени Твого́ ра́ди.</w:t>
      </w:r>
    </w:p>
    <w:p w14:paraId="000000D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О́тче наш, що єси́ на небеса́х,* неха́й святи́ться ім’я́ Твоє́,* неха́й при́йде ца́рство Тв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E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Людинолюбця Бога,* безперестанним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и вашими молитвами душевні наші пристрасті зціліть.</w:t>
      </w:r>
    </w:p>
    <w:p w14:paraId="000000D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000000E0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Помилуй нас,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Боже, з великої милості Твоєї, молимось Тобі, вислухай і помилуй.</w:t>
      </w:r>
    </w:p>
    <w:p w14:paraId="000000E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і митрополита нашого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ний народ наш, за правління і за все військо.</w:t>
      </w:r>
    </w:p>
    <w:p w14:paraId="000000E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0F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</w:p>
    <w:p w14:paraId="000000F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ї ну́жди і печа́лі.</w:t>
      </w:r>
    </w:p>
    <w:p w14:paraId="000000F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hAnsi="Times New Roman" w:cs="Times New Roman"/>
        </w:rPr>
        <w:br w:type="page"/>
      </w:r>
    </w:p>
    <w:p w14:paraId="000000F9" w14:textId="77777777" w:rsidR="00475214" w:rsidRPr="008B77A3" w:rsidRDefault="008B77A3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і уста мої сповістять хвалу твою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уренні.</w:t>
      </w:r>
    </w:p>
    <w:p w14:paraId="0000010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0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 Господи, п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0000011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На тебе бо, о Г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0000011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рюся.</w:t>
      </w:r>
    </w:p>
    <w:p w14:paraId="0000011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Поспіши мен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і на допомогу,* Господи, моє спасіння.</w:t>
      </w:r>
    </w:p>
    <w:p w14:paraId="00000120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2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0000013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допомоги не має.</w:t>
      </w:r>
    </w:p>
    <w:p w14:paraId="0000013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від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далив від мене моїх друзів,* зробив мене для них осоружним, мене замкнули, і я не можу вийти.</w:t>
      </w:r>
    </w:p>
    <w:p w14:paraId="0000013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55C8693A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Хіба чуда тво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ї в темряві будуть відомі,* і твоя ласка в землі забуття?</w:t>
      </w:r>
    </w:p>
    <w:p w14:paraId="0000014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13CF6D74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</w:t>
      </w:r>
      <w:r w:rsidRPr="008B77A3">
        <w:rPr>
          <w:rFonts w:ascii="Times New Roman" w:eastAsia="Gungsuh" w:hAnsi="Times New Roman" w:cs="Times New Roman"/>
          <w:sz w:val="24"/>
          <w:szCs w:val="24"/>
        </w:rPr>
        <w:t xml:space="preserve"> твій − і умліваю.</w:t>
      </w:r>
    </w:p>
    <w:p w14:paraId="0000014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41B553C8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прощає в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4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показав Мойсеєві 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вої дороги,* синам Ізраїля діла свої.</w:t>
      </w:r>
    </w:p>
    <w:p w14:paraId="0000014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знає з чог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 ми зліплені,* він пам'ятає, що ми порох.</w:t>
      </w:r>
    </w:p>
    <w:p w14:paraId="0000015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ння.* Благослови, душе моя, Господа!</w:t>
      </w:r>
    </w:p>
    <w:p w14:paraId="0000015D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бою.</w:t>
      </w:r>
    </w:p>
    <w:p w14:paraId="0000016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6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6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6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D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ині і повсякчас, і на віки віків. Амінь.</w:t>
      </w:r>
    </w:p>
    <w:p w14:paraId="0000017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7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7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7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 w14:paraId="0000017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7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7A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8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і людей Господеві помолімся.</w:t>
      </w:r>
    </w:p>
    <w:p w14:paraId="0000018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9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9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8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5</w:t>
      </w:r>
    </w:p>
    <w:p w14:paraId="0000019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E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0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Людинолюбця Бога,* безперестанним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вашими молитвами душевні наші пристрасті зціліть.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000001A2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3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омолімся.</w:t>
      </w:r>
    </w:p>
    <w:p w14:paraId="000001A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один одного, і все життя наше Христу Богові віддаймо.</w:t>
      </w:r>
    </w:p>
    <w:p w14:paraId="000001A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и.]</w:t>
      </w:r>
    </w:p>
    <w:p w14:paraId="000001A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D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E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14:paraId="000001B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: З дівств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оброту,* що переходить усяке розуміння!</w:t>
      </w:r>
    </w:p>
    <w:p w14:paraId="000001B1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B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B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C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тебе, життя всіх,*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юдеї засудили на смерть;* ті, що перейшли Червоне море, жезлом Мойсеєвим розділене* – тебе до хреста прибили,* і ті, що з каменя мед ссали – жовч тобі подали.* Але ти, Христе Боже, добровільно витерпів усе,* щоб нас визволити з ворожої неволі.* Слава тобі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1B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: Свята Діво пречиста, ангелів славо!* Коли ти стояла біля хреста Сина й Бога твого,* неспроможна дивитись на зневаги ворогів,* ти кликала з плачем по-материнському:* Як же ти, Людинолюбче всіх, терпиш погрози?* Славлю твоє довготерпіння!</w:t>
      </w:r>
    </w:p>
    <w:p w14:paraId="000001BF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0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Поми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луй мене, Боже, з великої милости твоєї,* і багатством щедрот твоїх очисти мене з беззаконня мого.</w:t>
      </w:r>
    </w:p>
    <w:p w14:paraId="000001C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в* і перед тобою зло вчинив;</w:t>
      </w:r>
    </w:p>
    <w:p w14:paraId="000001C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Окропи мене іссопом, і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очищуся,* обмий мене, і стану біліший від снігу.</w:t>
      </w:r>
    </w:p>
    <w:p w14:paraId="000001C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Дай мені відчути радість і веселість,* зрадіють кості сокрушені.</w:t>
      </w:r>
    </w:p>
    <w:p w14:paraId="000001C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 ві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дкинь мене від лиця твого,* і Духа твого Святого не відійми від мене.</w:t>
      </w:r>
    </w:p>
    <w:p w14:paraId="000001C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якби ти жертви захо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D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5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7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8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9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Глас 6 </w:t>
      </w:r>
    </w:p>
    <w:p w14:paraId="000001DA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B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Хвилею морською Того, хто покрив у давнині гонителя-мучителя, під землею поховали спасенних отроки, але ми, як отроковиці, Господеві співаймо, славно бо прославився.</w:t>
      </w:r>
    </w:p>
    <w:p w14:paraId="000001D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D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Пречиста Діво, благодатна Маріє славна, радості пр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ичина, співців Твоїх облагодить божественною благодаттю, щоб ми співали Тобі подячну пісню.</w:t>
      </w:r>
    </w:p>
    <w:p w14:paraId="000001D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F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 таїнство Твоє, Богомати! Ти стала Владичицею творіння; Того, на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ого не насмілюються дивитися воїнства ангелів, Ти носила на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Своїх руках; тому Тебе ублажаємо.</w:t>
      </w:r>
    </w:p>
    <w:p w14:paraId="000001E0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Рід людський весь був засуджений на тління смертне через споживу плоду древа; Тобою ж визволився, бо Ти народила життя нетлінне.</w:t>
      </w:r>
    </w:p>
    <w:p w14:paraId="000001E1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2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Тебе, що на водах повісив землю недержиму, творіння побачивши на Лобному висячим, жахом великим здригнулося, нема святого, крім Тебе, взиваючи.</w:t>
      </w:r>
    </w:p>
    <w:p w14:paraId="000001E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4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Улесливістю спокусив мене ворог у давнині бажанням обоження, вигнав із Едема і на землю кинув; але Христос ущедрив мене, із Твого, Богомати, лона прийнявши плоть, І відтворив.</w:t>
      </w:r>
    </w:p>
    <w:p w14:paraId="000001E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6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Як провіщав у давнині пророк Єзекиїл, Ти,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Отроковице, явилася вратами життя, через які пройшов єдиний Господь втілений і залишив зачиненими, Чиста, як Всевишній.</w:t>
      </w:r>
    </w:p>
    <w:p w14:paraId="000001E7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Розрішалася давня клятва засудження, Богомати, Твоїм заступництвом: явився бо до Тебе Господь і щедро подав усім благосл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овення як Благий, Пречиста.</w:t>
      </w:r>
    </w:p>
    <w:p w14:paraId="000001E8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9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3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4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5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Божественні Твої страждання на хресті передбачивши, Авакум вжахнувся, взиваючи: Ти розсік державу сильного, Благий, зійшовши до сущих у пеклі, як Всесильний.</w:t>
      </w:r>
    </w:p>
    <w:p w14:paraId="000001F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7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явилася єдиною обраною із усіх родів, що засяяла чеснотами, нескверна Чиста; просвіти Твоєю світлістю тих, що оспівують Тебе.</w:t>
      </w:r>
    </w:p>
    <w:p w14:paraId="000001F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9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Діво, Ти плоттю народила Бога із чесних Твої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х кровей, Мати Чиста, Спаса, який визволяє від гріхів лютих усіх, що оспівують Тебе, богоблагодатна Отроковице.</w:t>
      </w:r>
    </w:p>
    <w:p w14:paraId="000001FA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Священнодіє божественному Твоєму Різдву безплотних єство, Богородице Чиста, і зібрання людей оспівує Тебе; Твоїм сяянням нас просвіти.</w:t>
      </w:r>
    </w:p>
    <w:p w14:paraId="000001FB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1FC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Зранку молюся Тобі, що заради милосердя принизив Себе, не змінившись, і до страждань безстрасно схилився; 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Слове Божий, мир подай мені впалому, Людинолюбче.</w:t>
      </w:r>
    </w:p>
    <w:p w14:paraId="000001F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E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Ліствиця явилася образно Якову, що досягла до небес, прообразувавши воістину особливе Різдво Твоє, Богоневісто; через Тебе воістину з нами жив Бог сходженням божеств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енним і дарував життя людям.</w:t>
      </w:r>
    </w:p>
    <w:p w14:paraId="000001F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0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Визволившись Тобою, Богородице, від печалі праматерньої, ми наповнилися утіхою, бо Ти народила всім веселість і всесвітню радість; тому, Преславна, збережи від бід Твоїми молитвами Твоїх піснеспівців.</w:t>
      </w:r>
    </w:p>
    <w:p w14:paraId="00000201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Тайну пізнав боговидець Мойсей через Тві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й прообраз, побачивши купину, що не згорала у вогні, Діво Всенепорочна; в Тобі бо Сотворитель оселився і не обпалив Тебе, вищу за все творіння, Богоневісна.</w:t>
      </w:r>
    </w:p>
    <w:p w14:paraId="00000202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3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Узятий був, але не був утриманий у грудях китових Йона: Твій бо носив образ, стражда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ючого і похованого; як із чертога із звіра вийшов; запросили ж сторожу ті, що охороняли суєтне і хибне, залишивши милість цю.</w:t>
      </w:r>
    </w:p>
    <w:p w14:paraId="0000020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5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Прообрази, що в законі, і провіщання пророків являли Тебе, Богородице, що має народити Визволителя світу і Благодійника всього творіння, багаторазово і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різноманітно благодіявшого вірою і любов’ю прославляючих Тебе, Владичице Чиста.</w:t>
      </w:r>
    </w:p>
    <w:p w14:paraId="0000020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це, спаси нас.</w:t>
      </w:r>
    </w:p>
    <w:p w14:paraId="00000207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Тих, що відсторонилися в давнині через оману чоловіковбивці ворога від первозданної божественної райської їжі, Ти, єдина Богородице, знову ввела в рай, народивши Спаса Господа, який перетерпів розп’яття і погребіння Божественною владою.</w:t>
      </w:r>
    </w:p>
    <w:p w14:paraId="00000208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</w:t>
      </w: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 xml:space="preserve">а: І нині: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Божественною волею і Своєю творчою силою усе привів із небуття до буття, Чиста, вийшов із Твого лона і Бог і Людина; і тих, що раніше були у темряві невідання, осяяв світлим сяянням божественним, Владичице Чиста.</w:t>
      </w:r>
    </w:p>
    <w:p w14:paraId="00000209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A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мирі Господеві помолімся.</w:t>
      </w:r>
    </w:p>
    <w:p w14:paraId="0000020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увши, самих себе, і один одного, і все життя наше Христу Богові віддаймо.</w:t>
      </w:r>
    </w:p>
    <w:p w14:paraId="0000021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4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5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6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Невимовне чудо: Ти, що в печі визволив преподобних юнаків із полум’я, у гробі мертвий бездиханний погрібаєшся на спасіння нас, що співаємо: Визволителю Боже, благословенний Ти.</w:t>
      </w:r>
    </w:p>
    <w:p w14:paraId="0000021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8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Тебе, Богомати, прикрашену, що маєш величну красу, зажадав Твій Син і Господь на спасіння нас, що оспівують Тебе: плід Твій, Чиста, благословенний.</w:t>
      </w:r>
    </w:p>
    <w:p w14:paraId="0000021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A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Пречиста, паросток посеред терня знайшов Владика і наповнив нас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духовними пахощами Твоєї благодатної краси, що взиваємо до Нього у зворушенні: Визволителю Боже, благословенний Ти.</w:t>
      </w:r>
    </w:p>
    <w:p w14:paraId="0000021B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Пророки бачили всі Твої божественні знамення Твого божественного Різдва і славно взивали, Чиста: Бог прийде від Діви, щоб сп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асти тих, що взивають: Визволителю Боже, благословенний Ти.</w:t>
      </w:r>
    </w:p>
    <w:p w14:paraId="0000021C" w14:textId="77777777" w:rsidR="00475214" w:rsidRPr="008B77A3" w:rsidRDefault="008B77A3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1D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Вжахнися від страху, небо, і нехай захитаються основи землі: ось бо серед мертвих з’являється Той, хто в вишніх живе і у малому гробі як подорожній приймається: Його ж, юнаки, благо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словляйте, священики, оспівуйте, люди, прославляйте по всі віки.</w:t>
      </w:r>
    </w:p>
    <w:p w14:paraId="0000021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F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Божественний Даниїл передбачив Тебе як нерозсічену гору: бо із Тебе, Отроковице, відсікся камінь — Христос: Єдиний без руки людської; Його ж, юнаки, бла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гословляйте, священики, оспівуйте, люди, прославляйте по всі віки.</w:t>
      </w:r>
    </w:p>
    <w:p w14:paraId="0000022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1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Піснями завжди прославляють Різдво Твоє, Чиста, небесні воїнства і Тебе, Отроковице, разом з нами радісно оспівують як Богоматір; її ж, юнаки, благословляйте, священики, оспівуйте, люди, прославляйте по всі віки.</w:t>
      </w:r>
    </w:p>
    <w:p w14:paraId="00000222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</w:t>
      </w:r>
      <w:r w:rsidRPr="008B77A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ода, нині і повсякчас, і на віки віків. Амінь.</w:t>
      </w:r>
    </w:p>
    <w:p w14:paraId="00000223" w14:textId="77777777" w:rsidR="00475214" w:rsidRPr="008B77A3" w:rsidRDefault="008B77A3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Зорями світла Твого сотвори світлосяйними тих, що нині визнають Тебе, Маріє, істинною Богородицею, Чиста; бо Ти стала оселею світла, Діво; вірою оспівуємо Тебе: радуйся, благословенна і препрославлена по всі в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іки.</w:t>
      </w:r>
    </w:p>
    <w:p w14:paraId="00000224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5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2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Могутніх скинув з престолів, підняв угору смиренних;* наситив благами голодних, багатих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2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E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F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Не ридай наді мною, Мати,* бачивши в гробі Сина, що його ти в лоні зачала безсім</w:t>
      </w: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енно,* бо воскресну і прославлюся, і вознесу зо славою безупинно, як Бог, тих, що з вірою і любов'ю тебе величають.</w:t>
      </w:r>
    </w:p>
    <w:p w14:paraId="0000023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Щоб спасти від зотління, як добрий, Спасе наш,* тих, що втратили життя задля солодкого споживання з дерева,* ти зволив тілом розп'ястися і померти.* Тому безперестанно оспівуємо, Ісусе, твоє велике добросердя і силу.</w:t>
      </w:r>
    </w:p>
    <w:p w14:paraId="0000023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с.</w:t>
      </w:r>
    </w:p>
    <w:p w14:paraId="0000023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Більше від сонячного проміння сяє всесвітла й доброзичлива пам'ять страстотерпців,* постійно просвітлюючи душі побожних,* проганяючи безліч пристрастей і спокус та розвіваючи густий демонський туман.</w:t>
      </w:r>
    </w:p>
    <w:p w14:paraId="0000023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: Чиста Діво, що несказанно народила безп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очаткове Слово,* Єдинородного від Отця Сина й Бога,* моли його невпинно,* щоб ми спаслися від бід і всякої небезпеки,* бо вірою і любов'ю ми тебе прославляємо.</w:t>
      </w:r>
    </w:p>
    <w:p w14:paraId="00000236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7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3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39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A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и, поми́луй.</w:t>
      </w:r>
    </w:p>
    <w:p w14:paraId="0000023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4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5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0000024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: Бачивши тебе до хреста прибитого* Пречиста п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00000248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9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A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ого на висотах.</w:t>
      </w:r>
    </w:p>
    <w:p w14:paraId="0000024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D" w14:textId="605E02EE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ів, і створились.</w:t>
      </w:r>
    </w:p>
    <w:p w14:paraId="0000025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Звір дикий і ск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от усілякий,* гад і птах крилатий;</w:t>
      </w:r>
    </w:p>
    <w:p w14:paraId="0000025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9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149</w:t>
      </w:r>
    </w:p>
    <w:p w14:paraId="0000025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5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алізні окови.</w:t>
      </w:r>
    </w:p>
    <w:p w14:paraId="0000026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3" w14:textId="77777777" w:rsidR="00475214" w:rsidRPr="008B77A3" w:rsidRDefault="008B77A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його звуком р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огу,* хваліте його на гарфі й на гуслах.</w:t>
      </w:r>
    </w:p>
    <w:p w14:paraId="0000026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9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A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6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C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6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х благовоління.</w:t>
      </w:r>
    </w:p>
    <w:p w14:paraId="0000026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0000027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я,* помилуй нас.</w:t>
      </w:r>
    </w:p>
    <w:p w14:paraId="0000027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7" w14:textId="75596BFE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</w:t>
      </w:r>
      <w:r w:rsidRPr="008B77A3">
        <w:rPr>
          <w:rFonts w:ascii="Times New Roman" w:eastAsia="Gungsuh" w:hAnsi="Times New Roman" w:cs="Times New Roman"/>
          <w:sz w:val="24"/>
          <w:szCs w:val="24"/>
        </w:rPr>
        <w:t>ікуй мою душу, бо гріх мій − перед тобою.</w:t>
      </w:r>
    </w:p>
    <w:p w14:paraId="0000027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не установ твоїх.</w:t>
      </w:r>
    </w:p>
    <w:p w14:paraId="0000027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1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3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Тобі належить 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лава:* Отцю, і Сину, і Святому Духові:</w:t>
      </w:r>
    </w:p>
    <w:p w14:paraId="00000284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5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6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0000028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29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6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8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9B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9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F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0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о чи недобровільно, як благий і людинолюбний Бог, прости і даруй нам земні й небесні добра твої:</w:t>
      </w:r>
    </w:p>
    <w:p w14:paraId="000002A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2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3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4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000002A5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У хресті моя надія, Христе.* Ним я хвалюся і кличу:* Чоловіколюбний Господи, подолай гординю тих,* що не визнають у тобі Бога й людину.</w:t>
      </w:r>
    </w:p>
    <w:p w14:paraId="000002A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7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14:paraId="000002A8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</w:t>
      </w:r>
      <w:r w:rsidRPr="008B77A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ди його – діло рук наших. </w:t>
      </w:r>
    </w:p>
    <w:p w14:paraId="000002A9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000002A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: Я розп'явся на дереві, як людина,* і помер, і в гріб мене покладено, як смертно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го,* але, як Бог, знову воскресну третього дня у славі,* Мати, Діво чиста.</w:t>
      </w:r>
    </w:p>
    <w:p w14:paraId="000002AB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C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D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святи́й Безсме́ртний, поми́луй нас.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й і зціли́ не́мочі на́ші, І́мени Твого́ ра́ди.</w:t>
      </w:r>
    </w:p>
    <w:p w14:paraId="000002B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7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8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B9" w14:textId="77777777" w:rsidR="00475214" w:rsidRPr="008B77A3" w:rsidRDefault="008B77A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Людинолюбця Бога,* безперестанним</w:t>
      </w:r>
      <w:r w:rsidRPr="008B77A3">
        <w:rPr>
          <w:rFonts w:ascii="Times New Roman" w:eastAsia="Times New Roman" w:hAnsi="Times New Roman" w:cs="Times New Roman"/>
          <w:color w:val="000000"/>
          <w:sz w:val="24"/>
          <w:szCs w:val="24"/>
        </w:rPr>
        <w:t>и вашими молитвами душевні наші пристрасті зціліть.</w:t>
      </w:r>
    </w:p>
    <w:p w14:paraId="000002BA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Ти, Христе Боже, що з Діви просіяв світові* і нею появив дітей світла, помилуй нас.</w:t>
      </w:r>
    </w:p>
    <w:p w14:paraId="000002BB" w14:textId="77777777" w:rsidR="00475214" w:rsidRPr="008B77A3" w:rsidRDefault="0047521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C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BD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E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F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кир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B77A3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0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2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3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C4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B77A3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5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6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7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8" w14:textId="77777777" w:rsidR="00475214" w:rsidRPr="008B77A3" w:rsidRDefault="008B77A3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9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A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Чесні́шу від херуви́мів*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і незрівня́нно славні́шу від серафи́мів,* що без зотлі́ння Бо́га Сло́во породи́ла,* су́щу Богоро́дицю, тебе́ велича́ємо.</w:t>
      </w:r>
    </w:p>
    <w:p w14:paraId="000002CB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2CC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</w:p>
    <w:p w14:paraId="000002CE" w14:textId="77777777" w:rsidR="00475214" w:rsidRPr="008B77A3" w:rsidRDefault="008B77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F" w14:textId="77777777" w:rsidR="00475214" w:rsidRPr="008B77A3" w:rsidRDefault="0047521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0" w14:textId="77777777" w:rsidR="00475214" w:rsidRPr="008B77A3" w:rsidRDefault="008B77A3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Після утрені</w:t>
      </w:r>
    </w:p>
    <w:p w14:paraId="000002D1" w14:textId="77777777" w:rsidR="00475214" w:rsidRPr="008B77A3" w:rsidRDefault="008B77A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77A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</w:t>
      </w:r>
      <w:r w:rsidRPr="008B77A3">
        <w:rPr>
          <w:rFonts w:ascii="Times New Roman" w:eastAsia="Times New Roman" w:hAnsi="Times New Roman" w:cs="Times New Roman"/>
          <w:sz w:val="24"/>
          <w:szCs w:val="24"/>
        </w:rPr>
        <w:t>и моє розуміння,* щоби піснями прославляти* спасительне твоє розп'яття.</w:t>
      </w:r>
    </w:p>
    <w:sectPr w:rsidR="00475214" w:rsidRPr="008B77A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01E51"/>
    <w:multiLevelType w:val="multilevel"/>
    <w:tmpl w:val="A2A8B15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214"/>
    <w:rsid w:val="00475214"/>
    <w:rsid w:val="008B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215AA3-9B17-437D-8AD6-C40C8FBB2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20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TkTGMibj9we2lkoa+SVrtVGj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kUlljQzZlSkY4NTh3Z2Z5NGhmRExYZmU2a3dyOTZS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45903</Words>
  <Characters>26166</Characters>
  <Application>Microsoft Office Word</Application>
  <DocSecurity>0</DocSecurity>
  <Lines>218</Lines>
  <Paragraphs>143</Paragraphs>
  <ScaleCrop>false</ScaleCrop>
  <Company/>
  <LinksUpToDate>false</LinksUpToDate>
  <CharactersWithSpaces>71926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2024-12-21T10:45:00Z</dcterms:created>
  <dcterms:modified xsi:type="dcterms:W3CDTF">2024-12-31T05:38:00Z</dcterms:modified>
</cp:coreProperties>
</file>