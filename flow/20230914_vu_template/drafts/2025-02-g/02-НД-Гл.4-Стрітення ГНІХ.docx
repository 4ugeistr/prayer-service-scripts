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Times New Roman" w:cs="Times New Roman" w:eastAsia="Times New Roman" w:hAnsi="Times New Roman"/>
          <w:b w:val="1"/>
          <w:sz w:val="24"/>
          <w:szCs w:val="24"/>
          <w:rtl w:val="0"/>
        </w:rPr>
        <w:t xml:space="preserve">Лютий 2, Неділя</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Неділя про Закхея </w:t>
      </w:r>
    </w:p>
    <w:p w:rsidR="00000000" w:rsidDel="00000000" w:rsidP="00000000" w:rsidRDefault="00000000" w:rsidRPr="00000000" w14:paraId="00000003">
      <w:pPr>
        <w:rPr/>
      </w:pPr>
      <w:r w:rsidDel="00000000" w:rsidR="00000000" w:rsidRPr="00000000">
        <w:rPr>
          <w:rFonts w:ascii="Times New Roman" w:cs="Times New Roman" w:eastAsia="Times New Roman" w:hAnsi="Times New Roman"/>
          <w:sz w:val="24"/>
          <w:szCs w:val="24"/>
          <w:rtl w:val="0"/>
        </w:rPr>
        <w:t xml:space="preserve">🕀 Стрітення Господа Бога і Спаса нашого Ісуса Христа</w:t>
      </w:r>
      <w:r w:rsidDel="00000000" w:rsidR="00000000" w:rsidRPr="00000000">
        <w:rPr>
          <w:rtl w:val="0"/>
        </w:rPr>
      </w:r>
    </w:p>
    <w:p w:rsidR="00000000" w:rsidDel="00000000" w:rsidP="00000000" w:rsidRDefault="00000000" w:rsidRPr="00000000" w14:paraId="00000004">
      <w:pPr>
        <w:pStyle w:val="Heading1"/>
        <w:spacing w:after="120" w:lineRule="auto"/>
        <w:jc w:val="center"/>
        <w:rPr/>
      </w:pPr>
      <w:r w:rsidDel="00000000" w:rsidR="00000000" w:rsidRPr="00000000">
        <w:rPr>
          <w:rFonts w:ascii="Times New Roman" w:cs="Times New Roman" w:eastAsia="Times New Roman" w:hAnsi="Times New Roman"/>
          <w:b w:val="1"/>
          <w:rtl w:val="0"/>
        </w:rPr>
        <w:t xml:space="preserve">ВЕЧІРНЯ</w:t>
      </w:r>
      <w:r w:rsidDel="00000000" w:rsidR="00000000" w:rsidRPr="00000000">
        <w:rPr>
          <w:rtl w:val="0"/>
        </w:rPr>
      </w:r>
    </w:p>
    <w:p w:rsidR="00000000" w:rsidDel="00000000" w:rsidP="00000000" w:rsidRDefault="00000000" w:rsidRPr="00000000" w14:paraId="00000005">
      <w:pPr>
        <w:spacing w:after="12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Повеліте!</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06">
      <w:pPr>
        <w:spacing w:after="12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священик перед престолом виголошує:</w:t>
      </w:r>
      <w:r w:rsidDel="00000000" w:rsidR="00000000" w:rsidRPr="00000000">
        <w:rPr>
          <w:rtl w:val="0"/>
        </w:rPr>
      </w:r>
    </w:p>
    <w:p w:rsidR="00000000" w:rsidDel="00000000" w:rsidP="00000000" w:rsidRDefault="00000000" w:rsidRPr="00000000" w14:paraId="0000000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святій одноістотній і животворчій, нероздільній Тройці, завжди, нині і повсякчас і на віки віків.</w:t>
      </w:r>
    </w:p>
    <w:p w:rsidR="00000000" w:rsidDel="00000000" w:rsidP="00000000" w:rsidRDefault="00000000" w:rsidRPr="00000000" w14:paraId="00000008">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 Бо́гу.</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 Бо́гу.</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r w:rsidDel="00000000" w:rsidR="00000000" w:rsidRPr="00000000">
        <w:rPr>
          <w:rtl w:val="0"/>
        </w:rPr>
      </w:r>
    </w:p>
    <w:p w:rsidR="00000000" w:rsidDel="00000000" w:rsidP="00000000" w:rsidRDefault="00000000" w:rsidRPr="00000000" w14:paraId="0000000C">
      <w:pPr>
        <w:spacing w:after="120" w:lineRule="auto"/>
        <w:jc w:val="both"/>
        <w:rPr/>
      </w:pPr>
      <w:r w:rsidDel="00000000" w:rsidR="00000000" w:rsidRPr="00000000">
        <w:rPr>
          <w:rtl w:val="0"/>
        </w:rPr>
      </w:r>
    </w:p>
    <w:p w:rsidR="00000000" w:rsidDel="00000000" w:rsidP="00000000" w:rsidRDefault="00000000" w:rsidRPr="00000000" w14:paraId="0000000D">
      <w:pPr>
        <w:pStyle w:val="Heading2"/>
        <w:spacing w:after="120" w:lineRule="auto"/>
        <w:jc w:val="center"/>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r w:rsidDel="00000000" w:rsidR="00000000" w:rsidRPr="00000000">
        <w:rPr>
          <w:rtl w:val="0"/>
        </w:rPr>
      </w:r>
    </w:p>
    <w:p w:rsidR="00000000" w:rsidDel="00000000" w:rsidP="00000000" w:rsidRDefault="00000000" w:rsidRPr="00000000" w14:paraId="00000012">
      <w:pPr>
        <w:spacing w:after="120" w:lineRule="auto"/>
        <w:rPr/>
      </w:pPr>
      <w:sdt>
        <w:sdtPr>
          <w:tag w:val="goog_rdk_0"/>
        </w:sdtPr>
        <w:sdtContent>
          <w:r w:rsidDel="00000000" w:rsidR="00000000" w:rsidRPr="00000000">
            <w:rPr>
              <w:rFonts w:ascii="Arial Unicode MS" w:cs="Arial Unicode MS" w:eastAsia="Arial Unicode MS" w:hAnsi="Arial Unicode MS"/>
              <w:sz w:val="24"/>
              <w:szCs w:val="24"/>
              <w:rtl w:val="0"/>
            </w:rPr>
            <w:t xml:space="preserve">Вітри́ Свої́ми посланця́ми учиня́єш,* по́лум’я вогне́нне − слу́гами Свої́ми.</w:t>
          </w:r>
        </w:sdtContent>
      </w:sdt>
      <w:r w:rsidDel="00000000" w:rsidR="00000000" w:rsidRPr="00000000">
        <w:rPr>
          <w:rtl w:val="0"/>
        </w:rPr>
      </w:r>
    </w:p>
    <w:p w:rsidR="00000000" w:rsidDel="00000000" w:rsidP="00000000" w:rsidRDefault="00000000" w:rsidRPr="00000000" w14:paraId="00000013">
      <w:pPr>
        <w:spacing w:after="120" w:lineRule="auto"/>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r w:rsidDel="00000000" w:rsidR="00000000" w:rsidRPr="00000000">
        <w:rPr>
          <w:rtl w:val="0"/>
        </w:rPr>
      </w:r>
    </w:p>
    <w:p w:rsidR="00000000" w:rsidDel="00000000" w:rsidP="00000000" w:rsidRDefault="00000000" w:rsidRPr="00000000" w14:paraId="00000015">
      <w:pPr>
        <w:spacing w:after="120" w:lineRule="auto"/>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r w:rsidDel="00000000" w:rsidR="00000000" w:rsidRPr="00000000">
        <w:rPr>
          <w:rtl w:val="0"/>
        </w:rPr>
      </w:r>
    </w:p>
    <w:p w:rsidR="00000000" w:rsidDel="00000000" w:rsidP="00000000" w:rsidRDefault="00000000" w:rsidRPr="00000000" w14:paraId="00000016">
      <w:pPr>
        <w:spacing w:after="120" w:lineRule="auto"/>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по́між го́рами.</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r w:rsidDel="00000000" w:rsidR="00000000" w:rsidRPr="00000000">
        <w:rPr>
          <w:rtl w:val="0"/>
        </w:rPr>
      </w:r>
    </w:p>
    <w:p w:rsidR="00000000" w:rsidDel="00000000" w:rsidP="00000000" w:rsidRDefault="00000000" w:rsidRPr="00000000" w14:paraId="0000001B">
      <w:pPr>
        <w:spacing w:after="120" w:lineRule="auto"/>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r w:rsidDel="00000000" w:rsidR="00000000" w:rsidRPr="00000000">
        <w:rPr>
          <w:rtl w:val="0"/>
        </w:rPr>
      </w:r>
    </w:p>
    <w:p w:rsidR="00000000" w:rsidDel="00000000" w:rsidP="00000000" w:rsidRDefault="00000000" w:rsidRPr="00000000" w14:paraId="0000001C">
      <w:pPr>
        <w:spacing w:after="120" w:lineRule="auto"/>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r w:rsidDel="00000000" w:rsidR="00000000" w:rsidRPr="00000000">
        <w:rPr>
          <w:rtl w:val="0"/>
        </w:rPr>
      </w:r>
    </w:p>
    <w:p w:rsidR="00000000" w:rsidDel="00000000" w:rsidP="00000000" w:rsidRDefault="00000000" w:rsidRPr="00000000" w14:paraId="0000001F">
      <w:pPr>
        <w:spacing w:after="120" w:lineRule="auto"/>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r w:rsidDel="00000000" w:rsidR="00000000" w:rsidRPr="00000000">
        <w:rPr>
          <w:rtl w:val="0"/>
        </w:rPr>
      </w:r>
    </w:p>
    <w:p w:rsidR="00000000" w:rsidDel="00000000" w:rsidP="00000000" w:rsidRDefault="00000000" w:rsidRPr="00000000" w14:paraId="00000020">
      <w:pPr>
        <w:spacing w:after="120" w:lineRule="auto"/>
        <w:rPr/>
      </w:pPr>
      <w:sdt>
        <w:sdtPr>
          <w:tag w:val="goog_rdk_1"/>
        </w:sdtPr>
        <w:sdtContent>
          <w:r w:rsidDel="00000000" w:rsidR="00000000" w:rsidRPr="00000000">
            <w:rPr>
              <w:rFonts w:ascii="Arial Unicode MS" w:cs="Arial Unicode MS" w:eastAsia="Arial Unicode MS" w:hAnsi="Arial Unicode MS"/>
              <w:sz w:val="24"/>
              <w:szCs w:val="24"/>
              <w:rtl w:val="0"/>
            </w:rPr>
            <w:t xml:space="preserve">Висо́кі го́ри для о́ленів,* ске́лі − для за́йців приту́лок.</w:t>
          </w:r>
        </w:sdtContent>
      </w:sdt>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r w:rsidDel="00000000" w:rsidR="00000000" w:rsidRPr="00000000">
        <w:rPr>
          <w:rtl w:val="0"/>
        </w:rPr>
      </w:r>
    </w:p>
    <w:p w:rsidR="00000000" w:rsidDel="00000000" w:rsidP="00000000" w:rsidRDefault="00000000" w:rsidRPr="00000000" w14:paraId="00000023">
      <w:pPr>
        <w:spacing w:after="120" w:lineRule="auto"/>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rFonts w:ascii="Times New Roman" w:cs="Times New Roman" w:eastAsia="Times New Roman" w:hAnsi="Times New Roman"/>
          <w:sz w:val="24"/>
          <w:szCs w:val="24"/>
          <w:rtl w:val="0"/>
        </w:rPr>
        <w:t xml:space="preserve">Вихо́дить люди́на до свого́ ді́ла,* і до своє́ї пра́ці аж до ве́чора.</w:t>
      </w:r>
      <w:r w:rsidDel="00000000" w:rsidR="00000000" w:rsidRPr="00000000">
        <w:rPr>
          <w:rtl w:val="0"/>
        </w:rPr>
      </w:r>
    </w:p>
    <w:p w:rsidR="00000000" w:rsidDel="00000000" w:rsidP="00000000" w:rsidRDefault="00000000" w:rsidRPr="00000000" w14:paraId="00000026">
      <w:pPr>
        <w:spacing w:after="120" w:lineRule="auto"/>
        <w:rPr/>
      </w:pPr>
      <w:sdt>
        <w:sdtPr>
          <w:tag w:val="goog_rdk_2"/>
        </w:sdtPr>
        <w:sdtContent>
          <w:r w:rsidDel="00000000" w:rsidR="00000000" w:rsidRPr="00000000">
            <w:rPr>
              <w:rFonts w:ascii="Arial Unicode MS" w:cs="Arial Unicode MS" w:eastAsia="Arial Unicode MS" w:hAnsi="Arial Unicode MS"/>
              <w:sz w:val="24"/>
              <w:szCs w:val="24"/>
              <w:rtl w:val="0"/>
            </w:rPr>
            <w:t xml:space="preserve">Яка́ їх, Твої́х діл, Го́споди, си́ла!* У му́дрості все Ти створи́в, − по́вна земля́ Твої́х створі́нь.</w:t>
          </w:r>
        </w:sdtContent>
      </w:sdt>
      <w:r w:rsidDel="00000000" w:rsidR="00000000" w:rsidRPr="00000000">
        <w:rPr>
          <w:rtl w:val="0"/>
        </w:rPr>
      </w:r>
    </w:p>
    <w:p w:rsidR="00000000" w:rsidDel="00000000" w:rsidP="00000000" w:rsidRDefault="00000000" w:rsidRPr="00000000" w14:paraId="00000027">
      <w:pPr>
        <w:spacing w:after="120" w:lineRule="auto"/>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r w:rsidDel="00000000" w:rsidR="00000000" w:rsidRPr="00000000">
        <w:rPr>
          <w:rtl w:val="0"/>
        </w:rPr>
      </w:r>
    </w:p>
    <w:p w:rsidR="00000000" w:rsidDel="00000000" w:rsidP="00000000" w:rsidRDefault="00000000" w:rsidRPr="00000000" w14:paraId="00000028">
      <w:pPr>
        <w:spacing w:after="120" w:lineRule="auto"/>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r w:rsidDel="00000000" w:rsidR="00000000" w:rsidRPr="00000000">
        <w:rPr>
          <w:rtl w:val="0"/>
        </w:rPr>
      </w:r>
    </w:p>
    <w:p w:rsidR="00000000" w:rsidDel="00000000" w:rsidP="00000000" w:rsidRDefault="00000000" w:rsidRPr="00000000" w14:paraId="00000029">
      <w:pPr>
        <w:spacing w:after="120" w:lineRule="auto"/>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r w:rsidDel="00000000" w:rsidR="00000000" w:rsidRPr="00000000">
        <w:rPr>
          <w:rtl w:val="0"/>
        </w:rPr>
      </w:r>
    </w:p>
    <w:p w:rsidR="00000000" w:rsidDel="00000000" w:rsidP="00000000" w:rsidRDefault="00000000" w:rsidRPr="00000000" w14:paraId="0000002B">
      <w:pPr>
        <w:spacing w:after="120" w:lineRule="auto"/>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r w:rsidDel="00000000" w:rsidR="00000000" w:rsidRPr="00000000">
        <w:rPr>
          <w:rtl w:val="0"/>
        </w:rPr>
      </w:r>
    </w:p>
    <w:p w:rsidR="00000000" w:rsidDel="00000000" w:rsidP="00000000" w:rsidRDefault="00000000" w:rsidRPr="00000000" w14:paraId="0000002C">
      <w:pPr>
        <w:spacing w:after="120" w:lineRule="auto"/>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r w:rsidDel="00000000" w:rsidR="00000000" w:rsidRPr="00000000">
        <w:rPr>
          <w:rtl w:val="0"/>
        </w:rPr>
      </w:r>
    </w:p>
    <w:p w:rsidR="00000000" w:rsidDel="00000000" w:rsidP="00000000" w:rsidRDefault="00000000" w:rsidRPr="00000000" w14:paraId="0000002D">
      <w:pPr>
        <w:spacing w:after="120" w:lineRule="auto"/>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r w:rsidDel="00000000" w:rsidR="00000000" w:rsidRPr="00000000">
        <w:rPr>
          <w:rtl w:val="0"/>
        </w:rPr>
      </w:r>
    </w:p>
    <w:p w:rsidR="00000000" w:rsidDel="00000000" w:rsidP="00000000" w:rsidRDefault="00000000" w:rsidRPr="00000000" w14:paraId="0000002E">
      <w:pPr>
        <w:spacing w:after="120" w:lineRule="auto"/>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r w:rsidDel="00000000" w:rsidR="00000000" w:rsidRPr="00000000">
        <w:rPr>
          <w:rtl w:val="0"/>
        </w:rPr>
      </w:r>
    </w:p>
    <w:p w:rsidR="00000000" w:rsidDel="00000000" w:rsidP="00000000" w:rsidRDefault="00000000" w:rsidRPr="00000000" w14:paraId="0000002F">
      <w:pPr>
        <w:spacing w:after="120" w:lineRule="auto"/>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r w:rsidDel="00000000" w:rsidR="00000000" w:rsidRPr="00000000">
        <w:rPr>
          <w:rtl w:val="0"/>
        </w:rPr>
      </w:r>
    </w:p>
    <w:p w:rsidR="00000000" w:rsidDel="00000000" w:rsidP="00000000" w:rsidRDefault="00000000" w:rsidRPr="00000000" w14:paraId="00000030">
      <w:pPr>
        <w:spacing w:after="120" w:lineRule="auto"/>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r w:rsidDel="00000000" w:rsidR="00000000" w:rsidRPr="00000000">
        <w:rPr>
          <w:rtl w:val="0"/>
        </w:rPr>
      </w:r>
    </w:p>
    <w:p w:rsidR="00000000" w:rsidDel="00000000" w:rsidP="00000000" w:rsidRDefault="00000000" w:rsidRPr="00000000" w14:paraId="00000031">
      <w:pPr>
        <w:spacing w:after="120" w:lineRule="auto"/>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rFonts w:ascii="Times New Roman" w:cs="Times New Roman" w:eastAsia="Times New Roman" w:hAnsi="Times New Roman"/>
          <w:sz w:val="24"/>
          <w:szCs w:val="24"/>
          <w:rtl w:val="0"/>
        </w:rPr>
        <w:t xml:space="preserve">Со́нце зна́є свій за́хід,* наво́диш те́мряву, і надхо́дить ніч.</w:t>
      </w:r>
      <w:r w:rsidDel="00000000" w:rsidR="00000000" w:rsidRPr="00000000">
        <w:rPr>
          <w:rtl w:val="0"/>
        </w:rPr>
      </w:r>
    </w:p>
    <w:p w:rsidR="00000000" w:rsidDel="00000000" w:rsidP="00000000" w:rsidRDefault="00000000" w:rsidRPr="00000000" w14:paraId="00000033">
      <w:pPr>
        <w:spacing w:after="120" w:lineRule="auto"/>
        <w:rPr/>
      </w:pPr>
      <w:r w:rsidDel="00000000" w:rsidR="00000000" w:rsidRPr="00000000">
        <w:rPr>
          <w:rFonts w:ascii="Times New Roman" w:cs="Times New Roman" w:eastAsia="Times New Roman" w:hAnsi="Times New Roman"/>
          <w:sz w:val="24"/>
          <w:szCs w:val="24"/>
          <w:rtl w:val="0"/>
        </w:rPr>
        <w:t xml:space="preserve">Яка́ їх, Твої́х діл, Го́споди, си́ла!* У му́дрості все Ти створи́в.</w:t>
      </w:r>
      <w:r w:rsidDel="00000000" w:rsidR="00000000" w:rsidRPr="00000000">
        <w:rPr>
          <w:rtl w:val="0"/>
        </w:rPr>
      </w:r>
    </w:p>
    <w:p w:rsidR="00000000" w:rsidDel="00000000" w:rsidP="00000000" w:rsidRDefault="00000000" w:rsidRPr="00000000" w14:paraId="00000034">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6">
      <w:pPr>
        <w:spacing w:after="120" w:lineRule="auto"/>
        <w:jc w:val="both"/>
        <w:rPr/>
      </w:pPr>
      <w:r w:rsidDel="00000000" w:rsidR="00000000" w:rsidRPr="00000000">
        <w:rPr>
          <w:rtl w:val="0"/>
        </w:rPr>
      </w:r>
    </w:p>
    <w:p w:rsidR="00000000" w:rsidDel="00000000" w:rsidP="00000000" w:rsidRDefault="00000000" w:rsidRPr="00000000" w14:paraId="00000037">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Вечірні молитви</w:t>
      </w:r>
      <w:r w:rsidDel="00000000" w:rsidR="00000000" w:rsidRPr="00000000">
        <w:rPr>
          <w:rtl w:val="0"/>
        </w:rPr>
      </w:r>
    </w:p>
    <w:p w:rsidR="00000000" w:rsidDel="00000000" w:rsidP="00000000" w:rsidRDefault="00000000" w:rsidRPr="00000000" w14:paraId="00000038">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священник мовить перед св. дверми вечірні молитви:</w:t>
      </w:r>
      <w:r w:rsidDel="00000000" w:rsidR="00000000" w:rsidRPr="00000000">
        <w:rPr>
          <w:rtl w:val="0"/>
        </w:rPr>
      </w:r>
    </w:p>
    <w:p w:rsidR="00000000" w:rsidDel="00000000" w:rsidP="00000000" w:rsidRDefault="00000000" w:rsidRPr="00000000" w14:paraId="00000039">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3A">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03B">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3C">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3D">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3E">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sdtContent>
      </w:sdt>
      <w:r w:rsidDel="00000000" w:rsidR="00000000" w:rsidRPr="00000000">
        <w:rPr>
          <w:rtl w:val="0"/>
        </w:rPr>
      </w:r>
    </w:p>
    <w:p w:rsidR="00000000" w:rsidDel="00000000" w:rsidP="00000000" w:rsidRDefault="00000000" w:rsidRPr="00000000" w14:paraId="0000003F">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40">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41">
      <w:pPr>
        <w:spacing w:after="120" w:lineRule="auto"/>
        <w:jc w:val="both"/>
        <w:rPr/>
      </w:pPr>
      <w:r w:rsidDel="00000000" w:rsidR="00000000" w:rsidRPr="00000000">
        <w:rPr>
          <w:rtl w:val="0"/>
        </w:rPr>
      </w:r>
    </w:p>
    <w:p w:rsidR="00000000" w:rsidDel="00000000" w:rsidP="00000000" w:rsidRDefault="00000000" w:rsidRPr="00000000" w14:paraId="00000042">
      <w:pPr>
        <w:pStyle w:val="Heading2"/>
        <w:spacing w:after="120" w:lineRule="auto"/>
        <w:jc w:val="center"/>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r w:rsidDel="00000000" w:rsidR="00000000" w:rsidRPr="00000000">
        <w:rPr>
          <w:rtl w:val="0"/>
        </w:rPr>
      </w:r>
    </w:p>
    <w:p w:rsidR="00000000" w:rsidDel="00000000" w:rsidP="00000000" w:rsidRDefault="00000000" w:rsidRPr="00000000" w14:paraId="00000043">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04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5">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04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7">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04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9">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04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B">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04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F">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1">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05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3">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спасення їх Господеві помолімся.</w:t>
      </w:r>
      <w:r w:rsidDel="00000000" w:rsidR="00000000" w:rsidRPr="00000000">
        <w:rPr>
          <w:rtl w:val="0"/>
        </w:rPr>
      </w:r>
    </w:p>
    <w:p w:rsidR="00000000" w:rsidDel="00000000" w:rsidP="00000000" w:rsidRDefault="00000000" w:rsidRPr="00000000" w14:paraId="0000005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5">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05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5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9">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5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5B">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5C">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5D">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05E">
      <w:pPr>
        <w:spacing w:after="120" w:lineRule="auto"/>
        <w:jc w:val="both"/>
        <w:rPr/>
      </w:pPr>
      <w:r w:rsidDel="00000000" w:rsidR="00000000" w:rsidRPr="00000000">
        <w:rPr>
          <w:rtl w:val="0"/>
        </w:rPr>
      </w:r>
    </w:p>
    <w:p w:rsidR="00000000" w:rsidDel="00000000" w:rsidP="00000000" w:rsidRDefault="00000000" w:rsidRPr="00000000" w14:paraId="0000005F">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Блажен муж</w:t>
      </w:r>
      <w:r w:rsidDel="00000000" w:rsidR="00000000" w:rsidRPr="00000000">
        <w:rPr>
          <w:rtl w:val="0"/>
        </w:rPr>
      </w:r>
    </w:p>
    <w:p w:rsidR="00000000" w:rsidDel="00000000" w:rsidP="00000000" w:rsidRDefault="00000000" w:rsidRPr="00000000" w14:paraId="00000060">
      <w:pPr>
        <w:spacing w:after="120" w:lineRule="auto"/>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w:t>
      </w:r>
      <w:r w:rsidDel="00000000" w:rsidR="00000000" w:rsidRPr="00000000">
        <w:rPr>
          <w:rFonts w:ascii="Times New Roman" w:cs="Times New Roman" w:eastAsia="Times New Roman" w:hAnsi="Times New Roman"/>
          <w:i w:val="1"/>
          <w:color w:val="ff0000"/>
          <w:sz w:val="24"/>
          <w:szCs w:val="24"/>
          <w:rtl w:val="0"/>
        </w:rPr>
        <w:t xml:space="preserve">(Пс. 1,1)</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1">
      <w:pPr>
        <w:spacing w:after="120" w:lineRule="auto"/>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w:t>
      </w:r>
      <w:r w:rsidDel="00000000" w:rsidR="00000000" w:rsidRPr="00000000">
        <w:rPr>
          <w:rFonts w:ascii="Times New Roman" w:cs="Times New Roman" w:eastAsia="Times New Roman" w:hAnsi="Times New Roman"/>
          <w:i w:val="1"/>
          <w:color w:val="ff0000"/>
          <w:sz w:val="24"/>
          <w:szCs w:val="24"/>
          <w:rtl w:val="0"/>
        </w:rPr>
        <w:t xml:space="preserve">(Пс. 1,6)</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2">
      <w:pPr>
        <w:spacing w:after="120" w:lineRule="auto"/>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w:t>
      </w:r>
      <w:r w:rsidDel="00000000" w:rsidR="00000000" w:rsidRPr="00000000">
        <w:rPr>
          <w:rFonts w:ascii="Times New Roman" w:cs="Times New Roman" w:eastAsia="Times New Roman" w:hAnsi="Times New Roman"/>
          <w:i w:val="1"/>
          <w:color w:val="ff0000"/>
          <w:sz w:val="24"/>
          <w:szCs w:val="24"/>
          <w:rtl w:val="0"/>
        </w:rPr>
        <w:t xml:space="preserve">(Пс. 2,11)</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3">
      <w:pPr>
        <w:spacing w:after="120" w:lineRule="auto"/>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w:t>
      </w:r>
      <w:r w:rsidDel="00000000" w:rsidR="00000000" w:rsidRPr="00000000">
        <w:rPr>
          <w:rFonts w:ascii="Times New Roman" w:cs="Times New Roman" w:eastAsia="Times New Roman" w:hAnsi="Times New Roman"/>
          <w:i w:val="1"/>
          <w:color w:val="ff0000"/>
          <w:sz w:val="24"/>
          <w:szCs w:val="24"/>
          <w:rtl w:val="0"/>
        </w:rPr>
        <w:t xml:space="preserve">(Пс. 2,12)</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4">
      <w:pPr>
        <w:spacing w:after="120" w:lineRule="auto"/>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w:t>
      </w:r>
      <w:r w:rsidDel="00000000" w:rsidR="00000000" w:rsidRPr="00000000">
        <w:rPr>
          <w:rFonts w:ascii="Times New Roman" w:cs="Times New Roman" w:eastAsia="Times New Roman" w:hAnsi="Times New Roman"/>
          <w:i w:val="1"/>
          <w:color w:val="ff0000"/>
          <w:sz w:val="24"/>
          <w:szCs w:val="24"/>
          <w:rtl w:val="0"/>
        </w:rPr>
        <w:t xml:space="preserve">(Пс. 3,8)</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5">
      <w:pPr>
        <w:spacing w:after="120" w:lineRule="auto"/>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w:t>
      </w:r>
      <w:r w:rsidDel="00000000" w:rsidR="00000000" w:rsidRPr="00000000">
        <w:rPr>
          <w:rFonts w:ascii="Times New Roman" w:cs="Times New Roman" w:eastAsia="Times New Roman" w:hAnsi="Times New Roman"/>
          <w:i w:val="1"/>
          <w:color w:val="ff0000"/>
          <w:sz w:val="24"/>
          <w:szCs w:val="24"/>
          <w:rtl w:val="0"/>
        </w:rPr>
        <w:t xml:space="preserve">(Пс. 3,9)</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6">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алилу́я, алилу́я.</w:t>
      </w:r>
      <w:r w:rsidDel="00000000" w:rsidR="00000000" w:rsidRPr="00000000">
        <w:rPr>
          <w:rtl w:val="0"/>
        </w:rPr>
      </w:r>
    </w:p>
    <w:p w:rsidR="00000000" w:rsidDel="00000000" w:rsidP="00000000" w:rsidRDefault="00000000" w:rsidRPr="00000000" w14:paraId="00000067">
      <w:pPr>
        <w:spacing w:after="120" w:lineRule="auto"/>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 алилу́я, алилу́я.</w:t>
      </w:r>
      <w:r w:rsidDel="00000000" w:rsidR="00000000" w:rsidRPr="00000000">
        <w:rPr>
          <w:rtl w:val="0"/>
        </w:rPr>
      </w:r>
    </w:p>
    <w:p w:rsidR="00000000" w:rsidDel="00000000" w:rsidP="00000000" w:rsidRDefault="00000000" w:rsidRPr="00000000" w14:paraId="00000068">
      <w:pPr>
        <w:spacing w:after="120" w:lineRule="auto"/>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9">
      <w:pPr>
        <w:spacing w:after="120" w:lineRule="auto"/>
        <w:jc w:val="both"/>
        <w:rPr/>
      </w:pPr>
      <w:r w:rsidDel="00000000" w:rsidR="00000000" w:rsidRPr="00000000">
        <w:rPr>
          <w:rtl w:val="0"/>
        </w:rPr>
      </w:r>
    </w:p>
    <w:p w:rsidR="00000000" w:rsidDel="00000000" w:rsidP="00000000" w:rsidRDefault="00000000" w:rsidRPr="00000000" w14:paraId="0000006A">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6B">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06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6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6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6F">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7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71">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r w:rsidDel="00000000" w:rsidR="00000000" w:rsidRPr="00000000">
        <w:rPr>
          <w:rtl w:val="0"/>
        </w:rPr>
      </w:r>
    </w:p>
    <w:p w:rsidR="00000000" w:rsidDel="00000000" w:rsidP="00000000" w:rsidRDefault="00000000" w:rsidRPr="00000000" w14:paraId="00000072">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Твоя є влада і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73">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074">
      <w:pPr>
        <w:pStyle w:val="Heading2"/>
        <w:spacing w:after="120" w:lineRule="auto"/>
        <w:jc w:val="center"/>
        <w:rPr/>
      </w:pPr>
      <w:r w:rsidDel="00000000" w:rsidR="00000000" w:rsidRPr="00000000">
        <w:rPr>
          <w:rFonts w:ascii="Times New Roman" w:cs="Times New Roman" w:eastAsia="Times New Roman" w:hAnsi="Times New Roman"/>
          <w:color w:val="ff0000"/>
          <w:sz w:val="24"/>
          <w:szCs w:val="24"/>
          <w:rtl w:val="0"/>
        </w:rPr>
        <w:t xml:space="preserve">Псалом 140</w:t>
      </w:r>
      <w:r w:rsidDel="00000000" w:rsidR="00000000" w:rsidRPr="00000000">
        <w:rPr>
          <w:rtl w:val="0"/>
        </w:rPr>
      </w:r>
    </w:p>
    <w:p w:rsidR="00000000" w:rsidDel="00000000" w:rsidP="00000000" w:rsidRDefault="00000000" w:rsidRPr="00000000" w14:paraId="00000075">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4.</w:t>
      </w:r>
      <w:r w:rsidDel="00000000" w:rsidR="00000000" w:rsidRPr="00000000">
        <w:rPr>
          <w:rtl w:val="0"/>
        </w:rPr>
      </w:r>
    </w:p>
    <w:p w:rsidR="00000000" w:rsidDel="00000000" w:rsidP="00000000" w:rsidRDefault="00000000" w:rsidRPr="00000000" w14:paraId="00000076">
      <w:pPr>
        <w:spacing w:after="120" w:lineRule="auto"/>
        <w:rPr/>
      </w:pPr>
      <w:r w:rsidDel="00000000" w:rsidR="00000000" w:rsidRPr="00000000">
        <w:rPr>
          <w:rFonts w:ascii="Times New Roman" w:cs="Times New Roman" w:eastAsia="Times New Roman" w:hAnsi="Times New Roman"/>
          <w:b w:val="1"/>
          <w:color w:val="000000"/>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r w:rsidDel="00000000" w:rsidR="00000000" w:rsidRPr="00000000">
        <w:rPr>
          <w:rtl w:val="0"/>
        </w:rPr>
      </w:r>
    </w:p>
    <w:p w:rsidR="00000000" w:rsidDel="00000000" w:rsidP="00000000" w:rsidRDefault="00000000" w:rsidRPr="00000000" w14:paraId="00000077">
      <w:pPr>
        <w:spacing w:after="120" w:lineRule="auto"/>
        <w:rPr/>
      </w:pPr>
      <w:r w:rsidDel="00000000" w:rsidR="00000000" w:rsidRPr="00000000">
        <w:rPr>
          <w:rFonts w:ascii="Times New Roman" w:cs="Times New Roman" w:eastAsia="Times New Roman" w:hAnsi="Times New Roman"/>
          <w:b w:val="1"/>
          <w:color w:val="000000"/>
          <w:sz w:val="24"/>
          <w:szCs w:val="24"/>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78">
      <w:pPr>
        <w:spacing w:after="120" w:lineRule="auto"/>
        <w:rPr/>
      </w:pPr>
      <w:sdt>
        <w:sdtPr>
          <w:tag w:val="goog_rdk_4"/>
        </w:sdtPr>
        <w:sdtContent>
          <w:r w:rsidDel="00000000" w:rsidR="00000000" w:rsidRPr="00000000">
            <w:rPr>
              <w:rFonts w:ascii="Arial Unicode MS" w:cs="Arial Unicode MS" w:eastAsia="Arial Unicode MS" w:hAnsi="Arial Unicode MS"/>
              <w:sz w:val="24"/>
              <w:szCs w:val="24"/>
              <w:rtl w:val="0"/>
            </w:rPr>
            <w:t xml:space="preserve">Поста́в, Го́споди, мої́м уста́м сторо́жу;* до двере́й губ мої́х − ва́рту!</w:t>
          </w:r>
        </w:sdtContent>
      </w:sdt>
      <w:r w:rsidDel="00000000" w:rsidR="00000000" w:rsidRPr="00000000">
        <w:rPr>
          <w:rtl w:val="0"/>
        </w:rPr>
      </w:r>
    </w:p>
    <w:p w:rsidR="00000000" w:rsidDel="00000000" w:rsidP="00000000" w:rsidRDefault="00000000" w:rsidRPr="00000000" w14:paraId="00000079">
      <w:pPr>
        <w:spacing w:after="120" w:lineRule="auto"/>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r w:rsidDel="00000000" w:rsidR="00000000" w:rsidRPr="00000000">
        <w:rPr>
          <w:rtl w:val="0"/>
        </w:rPr>
      </w:r>
    </w:p>
    <w:p w:rsidR="00000000" w:rsidDel="00000000" w:rsidP="00000000" w:rsidRDefault="00000000" w:rsidRPr="00000000" w14:paraId="0000007A">
      <w:pPr>
        <w:spacing w:after="120" w:lineRule="auto"/>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r w:rsidDel="00000000" w:rsidR="00000000" w:rsidRPr="00000000">
        <w:rPr>
          <w:rtl w:val="0"/>
        </w:rPr>
      </w:r>
    </w:p>
    <w:p w:rsidR="00000000" w:rsidDel="00000000" w:rsidP="00000000" w:rsidRDefault="00000000" w:rsidRPr="00000000" w14:paraId="0000007B">
      <w:pPr>
        <w:spacing w:after="120" w:lineRule="auto"/>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r w:rsidDel="00000000" w:rsidR="00000000" w:rsidRPr="00000000">
        <w:rPr>
          <w:rtl w:val="0"/>
        </w:rPr>
      </w:r>
    </w:p>
    <w:p w:rsidR="00000000" w:rsidDel="00000000" w:rsidP="00000000" w:rsidRDefault="00000000" w:rsidRPr="00000000" w14:paraId="0000007C">
      <w:pPr>
        <w:spacing w:after="120" w:lineRule="auto"/>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r w:rsidDel="00000000" w:rsidR="00000000" w:rsidRPr="00000000">
        <w:rPr>
          <w:rtl w:val="0"/>
        </w:rPr>
      </w:r>
    </w:p>
    <w:p w:rsidR="00000000" w:rsidDel="00000000" w:rsidP="00000000" w:rsidRDefault="00000000" w:rsidRPr="00000000" w14:paraId="0000007D">
      <w:pPr>
        <w:spacing w:after="120" w:lineRule="auto"/>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r w:rsidDel="00000000" w:rsidR="00000000" w:rsidRPr="00000000">
        <w:rPr>
          <w:rtl w:val="0"/>
        </w:rPr>
      </w:r>
    </w:p>
    <w:p w:rsidR="00000000" w:rsidDel="00000000" w:rsidP="00000000" w:rsidRDefault="00000000" w:rsidRPr="00000000" w14:paraId="0000007E">
      <w:pPr>
        <w:spacing w:after="120" w:lineRule="auto"/>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r w:rsidDel="00000000" w:rsidR="00000000" w:rsidRPr="00000000">
        <w:rPr>
          <w:rtl w:val="0"/>
        </w:rPr>
      </w:r>
    </w:p>
    <w:p w:rsidR="00000000" w:rsidDel="00000000" w:rsidP="00000000" w:rsidRDefault="00000000" w:rsidRPr="00000000" w14:paraId="0000007F">
      <w:pPr>
        <w:spacing w:after="120" w:lineRule="auto"/>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r w:rsidDel="00000000" w:rsidR="00000000" w:rsidRPr="00000000">
        <w:rPr>
          <w:rtl w:val="0"/>
        </w:rPr>
      </w:r>
    </w:p>
    <w:p w:rsidR="00000000" w:rsidDel="00000000" w:rsidP="00000000" w:rsidRDefault="00000000" w:rsidRPr="00000000" w14:paraId="00000080">
      <w:pPr>
        <w:spacing w:after="120" w:lineRule="auto"/>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r w:rsidDel="00000000" w:rsidR="00000000" w:rsidRPr="00000000">
        <w:rPr>
          <w:rtl w:val="0"/>
        </w:rPr>
      </w:r>
    </w:p>
    <w:p w:rsidR="00000000" w:rsidDel="00000000" w:rsidP="00000000" w:rsidRDefault="00000000" w:rsidRPr="00000000" w14:paraId="00000081">
      <w:pPr>
        <w:spacing w:after="120" w:lineRule="auto"/>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r w:rsidDel="00000000" w:rsidR="00000000" w:rsidRPr="00000000">
        <w:rPr>
          <w:rtl w:val="0"/>
        </w:rPr>
      </w:r>
    </w:p>
    <w:p w:rsidR="00000000" w:rsidDel="00000000" w:rsidP="00000000" w:rsidRDefault="00000000" w:rsidRPr="00000000" w14:paraId="00000082">
      <w:pPr>
        <w:spacing w:after="120" w:lineRule="auto"/>
        <w:jc w:val="center"/>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r w:rsidDel="00000000" w:rsidR="00000000" w:rsidRPr="00000000">
        <w:rPr>
          <w:rtl w:val="0"/>
        </w:rPr>
      </w:r>
    </w:p>
    <w:p w:rsidR="00000000" w:rsidDel="00000000" w:rsidP="00000000" w:rsidRDefault="00000000" w:rsidRPr="00000000" w14:paraId="00000083">
      <w:pPr>
        <w:spacing w:after="120" w:lineRule="auto"/>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r w:rsidDel="00000000" w:rsidR="00000000" w:rsidRPr="00000000">
        <w:rPr>
          <w:rtl w:val="0"/>
        </w:rPr>
      </w:r>
    </w:p>
    <w:p w:rsidR="00000000" w:rsidDel="00000000" w:rsidP="00000000" w:rsidRDefault="00000000" w:rsidRPr="00000000" w14:paraId="00000084">
      <w:pPr>
        <w:spacing w:after="120" w:lineRule="auto"/>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r w:rsidDel="00000000" w:rsidR="00000000" w:rsidRPr="00000000">
        <w:rPr>
          <w:rtl w:val="0"/>
        </w:rPr>
      </w:r>
    </w:p>
    <w:p w:rsidR="00000000" w:rsidDel="00000000" w:rsidP="00000000" w:rsidRDefault="00000000" w:rsidRPr="00000000" w14:paraId="00000085">
      <w:pPr>
        <w:spacing w:after="120" w:lineRule="auto"/>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r w:rsidDel="00000000" w:rsidR="00000000" w:rsidRPr="00000000">
        <w:rPr>
          <w:rtl w:val="0"/>
        </w:rPr>
      </w:r>
    </w:p>
    <w:p w:rsidR="00000000" w:rsidDel="00000000" w:rsidP="00000000" w:rsidRDefault="00000000" w:rsidRPr="00000000" w14:paraId="00000086">
      <w:pPr>
        <w:spacing w:after="120" w:lineRule="auto"/>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r w:rsidDel="00000000" w:rsidR="00000000" w:rsidRPr="00000000">
        <w:rPr>
          <w:rtl w:val="0"/>
        </w:rPr>
      </w:r>
    </w:p>
    <w:p w:rsidR="00000000" w:rsidDel="00000000" w:rsidP="00000000" w:rsidRDefault="00000000" w:rsidRPr="00000000" w14:paraId="00000087">
      <w:pPr>
        <w:spacing w:after="120" w:lineRule="auto"/>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r w:rsidDel="00000000" w:rsidR="00000000" w:rsidRPr="00000000">
        <w:rPr>
          <w:rtl w:val="0"/>
        </w:rPr>
      </w:r>
    </w:p>
    <w:p w:rsidR="00000000" w:rsidDel="00000000" w:rsidP="00000000" w:rsidRDefault="00000000" w:rsidRPr="00000000" w14:paraId="00000088">
      <w:pPr>
        <w:spacing w:after="120" w:lineRule="auto"/>
        <w:rPr/>
      </w:pPr>
      <w:sdt>
        <w:sdtPr>
          <w:tag w:val="goog_rdk_5"/>
        </w:sdtPr>
        <w:sdtContent>
          <w:r w:rsidDel="00000000" w:rsidR="00000000" w:rsidRPr="00000000">
            <w:rPr>
              <w:rFonts w:ascii="Arial Unicode MS" w:cs="Arial Unicode MS" w:eastAsia="Arial Unicode MS" w:hAnsi="Arial Unicode MS"/>
              <w:sz w:val="24"/>
              <w:szCs w:val="24"/>
              <w:rtl w:val="0"/>
            </w:rPr>
            <w:t xml:space="preserve">До Те́бе, Го́споди, взива́ю й кажу́:* Ти моє́ прибі́жище, в землі́ живи́х Ти − моя́ до́ля!</w:t>
          </w:r>
        </w:sdtContent>
      </w:sdt>
      <w:r w:rsidDel="00000000" w:rsidR="00000000" w:rsidRPr="00000000">
        <w:rPr>
          <w:rtl w:val="0"/>
        </w:rPr>
      </w:r>
    </w:p>
    <w:p w:rsidR="00000000" w:rsidDel="00000000" w:rsidP="00000000" w:rsidRDefault="00000000" w:rsidRPr="00000000" w14:paraId="00000089">
      <w:pPr>
        <w:spacing w:after="120" w:lineRule="auto"/>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r w:rsidDel="00000000" w:rsidR="00000000" w:rsidRPr="00000000">
        <w:rPr>
          <w:rtl w:val="0"/>
        </w:rPr>
      </w:r>
    </w:p>
    <w:p w:rsidR="00000000" w:rsidDel="00000000" w:rsidP="00000000" w:rsidRDefault="00000000" w:rsidRPr="00000000" w14:paraId="0000008A">
      <w:pPr>
        <w:spacing w:after="120" w:lineRule="auto"/>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r w:rsidDel="00000000" w:rsidR="00000000" w:rsidRPr="00000000">
        <w:rPr>
          <w:rtl w:val="0"/>
        </w:rPr>
      </w:r>
    </w:p>
    <w:p w:rsidR="00000000" w:rsidDel="00000000" w:rsidP="00000000" w:rsidRDefault="00000000" w:rsidRPr="00000000" w14:paraId="0000008B">
      <w:pPr>
        <w:pStyle w:val="Heading3"/>
        <w:spacing w:after="120" w:lineRule="auto"/>
        <w:jc w:val="center"/>
        <w:rPr/>
      </w:pPr>
      <w:r w:rsidDel="00000000" w:rsidR="00000000" w:rsidRPr="00000000">
        <w:rPr>
          <w:rFonts w:ascii="Times New Roman" w:cs="Times New Roman" w:eastAsia="Times New Roman" w:hAnsi="Times New Roman"/>
          <w:i w:val="1"/>
          <w:color w:val="ff0000"/>
          <w:rtl w:val="0"/>
        </w:rPr>
        <w:t xml:space="preserve">Стихири</w:t>
      </w:r>
      <w:r w:rsidDel="00000000" w:rsidR="00000000" w:rsidRPr="00000000">
        <w:rPr>
          <w:rtl w:val="0"/>
        </w:rPr>
      </w:r>
    </w:p>
    <w:p w:rsidR="00000000" w:rsidDel="00000000" w:rsidP="00000000" w:rsidRDefault="00000000" w:rsidRPr="00000000" w14:paraId="0000008C">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Ви́веди з в’язни́ці мою́ ду́шу,* щоб дя́кувати І́мені Твоє́му.</w:t>
      </w:r>
      <w:r w:rsidDel="00000000" w:rsidR="00000000" w:rsidRPr="00000000">
        <w:rPr>
          <w:rtl w:val="0"/>
        </w:rPr>
      </w:r>
    </w:p>
    <w:p w:rsidR="00000000" w:rsidDel="00000000" w:rsidP="00000000" w:rsidRDefault="00000000" w:rsidRPr="00000000" w14:paraId="0000008D">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Животво́рчому Твоє́му хресто́ві* безпереста́нно поклоня́ючись, Хри́сте Бо́же,* сла́вимо Твоє́ на тре́тій день воскресі́ння.* Бо ним Ти, Всеси́льний, обнови́в надни́щену лю́дську приро́ду* і віднови́в нам вхід до не́ба,* як єди́ний до́брий і людинолю́бний.</w:t>
      </w:r>
      <w:r w:rsidDel="00000000" w:rsidR="00000000" w:rsidRPr="00000000">
        <w:rPr>
          <w:rtl w:val="0"/>
        </w:rPr>
      </w:r>
    </w:p>
    <w:p w:rsidR="00000000" w:rsidDel="00000000" w:rsidP="00000000" w:rsidRDefault="00000000" w:rsidRPr="00000000" w14:paraId="0000008E">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Мене́ обсту́плять пра́ведники,* бо Ти добро́ мені́ вчи́ниш.</w:t>
      </w:r>
      <w:r w:rsidDel="00000000" w:rsidR="00000000" w:rsidRPr="00000000">
        <w:rPr>
          <w:rtl w:val="0"/>
        </w:rPr>
      </w:r>
    </w:p>
    <w:p w:rsidR="00000000" w:rsidDel="00000000" w:rsidP="00000000" w:rsidRDefault="00000000" w:rsidRPr="00000000" w14:paraId="0000008F">
      <w:pPr>
        <w:spacing w:after="120" w:lineRule="auto"/>
        <w:jc w:val="both"/>
        <w:rPr/>
      </w:pPr>
      <w:r w:rsidDel="00000000" w:rsidR="00000000" w:rsidRPr="00000000">
        <w:rPr>
          <w:rFonts w:ascii="Times New Roman" w:cs="Times New Roman" w:eastAsia="Times New Roman" w:hAnsi="Times New Roman"/>
          <w:sz w:val="24"/>
          <w:szCs w:val="24"/>
          <w:rtl w:val="0"/>
        </w:rPr>
        <w:t xml:space="preserve">Ти, Спа́се, зни́щив ка́ру за непо́слух що́до де́рева,* бо доброві́льно дав Себе́ приби́ти на хре́снім де́реві* і, як всеси́льний, зійшо́вши в ад,* як Бог, розірва́в Ти сме́ртні око́ви.* Тому́ й поклоня́ємось Твоє́му з ме́ртвих воскресі́нню, ра́дісно кли́чучи:* Всеси́льний Го́споди, – сла́ва Тобі́!</w:t>
      </w:r>
      <w:r w:rsidDel="00000000" w:rsidR="00000000" w:rsidRPr="00000000">
        <w:rPr>
          <w:rtl w:val="0"/>
        </w:rPr>
      </w:r>
    </w:p>
    <w:p w:rsidR="00000000" w:rsidDel="00000000" w:rsidP="00000000" w:rsidRDefault="00000000" w:rsidRPr="00000000" w14:paraId="00000090">
      <w:pPr>
        <w:spacing w:after="120" w:lineRule="auto"/>
        <w:jc w:val="center"/>
        <w:rPr/>
      </w:pPr>
      <w:r w:rsidDel="00000000" w:rsidR="00000000" w:rsidRPr="00000000">
        <w:rPr>
          <w:rFonts w:ascii="Times New Roman" w:cs="Times New Roman" w:eastAsia="Times New Roman" w:hAnsi="Times New Roman"/>
          <w:b w:val="1"/>
          <w:color w:val="ff0000"/>
          <w:sz w:val="24"/>
          <w:szCs w:val="24"/>
          <w:rtl w:val="0"/>
        </w:rPr>
        <w:t xml:space="preserve">Псалом 129</w:t>
      </w:r>
      <w:r w:rsidDel="00000000" w:rsidR="00000000" w:rsidRPr="00000000">
        <w:rPr>
          <w:rtl w:val="0"/>
        </w:rPr>
      </w:r>
    </w:p>
    <w:p w:rsidR="00000000" w:rsidDel="00000000" w:rsidP="00000000" w:rsidRDefault="00000000" w:rsidRPr="00000000" w14:paraId="00000091">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глиби́н взива́ю до Те́бе, Го́споди,* Го́споди, почу́й мій го́лос.</w:t>
      </w:r>
      <w:r w:rsidDel="00000000" w:rsidR="00000000" w:rsidRPr="00000000">
        <w:rPr>
          <w:rtl w:val="0"/>
        </w:rPr>
      </w:r>
    </w:p>
    <w:p w:rsidR="00000000" w:rsidDel="00000000" w:rsidP="00000000" w:rsidRDefault="00000000" w:rsidRPr="00000000" w14:paraId="00000092">
      <w:pPr>
        <w:spacing w:after="120" w:lineRule="auto"/>
        <w:jc w:val="both"/>
        <w:rPr/>
      </w:pPr>
      <w:r w:rsidDel="00000000" w:rsidR="00000000" w:rsidRPr="00000000">
        <w:rPr>
          <w:rFonts w:ascii="Times New Roman" w:cs="Times New Roman" w:eastAsia="Times New Roman" w:hAnsi="Times New Roman"/>
          <w:sz w:val="24"/>
          <w:szCs w:val="24"/>
          <w:rtl w:val="0"/>
        </w:rPr>
        <w:t xml:space="preserve">Бра́ми а́дові зни́щив Ти, Го́споди,* і Твоє́ю сме́ртю здола́в ца́рство сме́рти,* лю́дський же рід Ти ви́зволив з тлі́нности,* дарува́вши сві́тові життя́ і нетлі́нність,* і вели́ку ми́лість.</w:t>
      </w:r>
      <w:r w:rsidDel="00000000" w:rsidR="00000000" w:rsidRPr="00000000">
        <w:rPr>
          <w:rtl w:val="0"/>
        </w:rPr>
      </w:r>
    </w:p>
    <w:p w:rsidR="00000000" w:rsidDel="00000000" w:rsidP="00000000" w:rsidRDefault="00000000" w:rsidRPr="00000000" w14:paraId="00000093">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Неха́й бу́дуть Твої́ ву́ха ува́жні,* до го́лосу бла́гання мого́.</w:t>
      </w:r>
      <w:r w:rsidDel="00000000" w:rsidR="00000000" w:rsidRPr="00000000">
        <w:rPr>
          <w:rtl w:val="0"/>
        </w:rPr>
      </w:r>
    </w:p>
    <w:p w:rsidR="00000000" w:rsidDel="00000000" w:rsidP="00000000" w:rsidRDefault="00000000" w:rsidRPr="00000000" w14:paraId="00000094">
      <w:pPr>
        <w:spacing w:after="120" w:lineRule="auto"/>
        <w:jc w:val="both"/>
        <w:rPr/>
      </w:pPr>
      <w:r w:rsidDel="00000000" w:rsidR="00000000" w:rsidRPr="00000000">
        <w:rPr>
          <w:rFonts w:ascii="Times New Roman" w:cs="Times New Roman" w:eastAsia="Times New Roman" w:hAnsi="Times New Roman"/>
          <w:sz w:val="24"/>
          <w:szCs w:val="24"/>
          <w:rtl w:val="0"/>
        </w:rPr>
        <w:t xml:space="preserve">Прийді́ть, лю́ди, оспі́вуймо* Спа́сове на тре́тій день воскресі́ння,* яки́м ми ви́зволилися з міцни́х а́дових око́вів,* і всі прийняли́ нетлі́нність і життя́, взива́ючи:* Ти, що розп’я́вся і був похо́ваний та й воскре́с,* спаси́ нас твої́м воскресі́нням, єди́ний Людинолю́бче!</w:t>
      </w:r>
      <w:r w:rsidDel="00000000" w:rsidR="00000000" w:rsidRPr="00000000">
        <w:rPr>
          <w:rtl w:val="0"/>
        </w:rPr>
      </w:r>
    </w:p>
    <w:p w:rsidR="00000000" w:rsidDel="00000000" w:rsidP="00000000" w:rsidRDefault="00000000" w:rsidRPr="00000000" w14:paraId="0000009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r w:rsidDel="00000000" w:rsidR="00000000" w:rsidRPr="00000000">
        <w:rPr>
          <w:rtl w:val="0"/>
        </w:rPr>
      </w:r>
    </w:p>
    <w:p w:rsidR="00000000" w:rsidDel="00000000" w:rsidP="00000000" w:rsidRDefault="00000000" w:rsidRPr="00000000" w14:paraId="0000009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Скажи, Симеоне: кого в церкві на руках носиш, радіючи?* До кого ти взиваєш і кличеш:* Нині я визволився, бо побачив мого Спасителя.* Це той, хто народився з Діви;* це той, хто від Бога – Бог Слово,* що задля нас прийняв тіло і спас людину.* Йому поклонімося!</w:t>
      </w:r>
    </w:p>
    <w:p w:rsidR="00000000" w:rsidDel="00000000" w:rsidP="00000000" w:rsidRDefault="00000000" w:rsidRPr="00000000" w14:paraId="0000009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r w:rsidDel="00000000" w:rsidR="00000000" w:rsidRPr="00000000">
        <w:rPr>
          <w:rtl w:val="0"/>
        </w:rPr>
      </w:r>
    </w:p>
    <w:p w:rsidR="00000000" w:rsidDel="00000000" w:rsidP="00000000" w:rsidRDefault="00000000" w:rsidRPr="00000000" w14:paraId="0000009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Прийми на руки, Симеоне, того,* кого Мойсей у хмарах бачив на Синаї, коли давав Закон,* а нині, як немовлятко, підкоряється законові.* Це той, хто говорив у Законі, кого провістили пророки,* що задля нас прийняв тіло і спас людину.* Йому поклонімося!</w:t>
      </w:r>
    </w:p>
    <w:p w:rsidR="00000000" w:rsidDel="00000000" w:rsidP="00000000" w:rsidRDefault="00000000" w:rsidRPr="00000000" w14:paraId="0000009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9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Ходім і ми, щоб побожними піснями зустріти Христа,* і приймімо його як Спасителя, що його бачив Симеон!* Це той, кого Давид провістив, що говорив через пророків,* що задля нас прийняв тіло і через Закон промовляв.* Йому поклонімося.</w:t>
      </w:r>
    </w:p>
    <w:p w:rsidR="00000000" w:rsidDel="00000000" w:rsidP="00000000" w:rsidRDefault="00000000" w:rsidRPr="00000000" w14:paraId="0000009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r w:rsidDel="00000000" w:rsidR="00000000" w:rsidRPr="00000000">
        <w:rPr>
          <w:rtl w:val="0"/>
        </w:rPr>
      </w:r>
    </w:p>
    <w:p w:rsidR="00000000" w:rsidDel="00000000" w:rsidP="00000000" w:rsidRDefault="00000000" w:rsidRPr="00000000" w14:paraId="0000009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Кому небесні слуги моляться з тремтінням,* того сьогодні на землі взяв тілесно на руки Симеон* і проповідував, що Бог з'єднався з людьми.* Побачивши в людині – небесного Бога,* і прощаючись з усім туземним, радісно закликав:* Ти, Господи, появив світло невечірнє тим,* що були в темряві, – слава тобі!</w:t>
      </w:r>
    </w:p>
    <w:p w:rsidR="00000000" w:rsidDel="00000000" w:rsidP="00000000" w:rsidRDefault="00000000" w:rsidRPr="00000000" w14:paraId="0000009D">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r w:rsidDel="00000000" w:rsidR="00000000" w:rsidRPr="00000000">
        <w:rPr>
          <w:rtl w:val="0"/>
        </w:rPr>
      </w:r>
    </w:p>
    <w:p w:rsidR="00000000" w:rsidDel="00000000" w:rsidP="00000000" w:rsidRDefault="00000000" w:rsidRPr="00000000" w14:paraId="0000009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r w:rsidDel="00000000" w:rsidR="00000000" w:rsidRPr="00000000">
        <w:rPr>
          <w:rtl w:val="0"/>
        </w:rPr>
      </w:r>
    </w:p>
    <w:p w:rsidR="00000000" w:rsidDel="00000000" w:rsidP="00000000" w:rsidRDefault="00000000" w:rsidRPr="00000000" w14:paraId="0000009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Симеон бере на руки Господа слави,* якого колись на Синайській горі бачив у хмарі Мойсей,* як подавав йому таблиці Закону.* Це той самий, що говорив через пророків,* він же й Творець Закону.* Це той, кого Давид провістив страшним для всіх,* він же має велику й багату милість.</w:t>
      </w:r>
    </w:p>
    <w:p w:rsidR="00000000" w:rsidDel="00000000" w:rsidP="00000000" w:rsidRDefault="00000000" w:rsidRPr="00000000" w14:paraId="000000A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r w:rsidDel="00000000" w:rsidR="00000000" w:rsidRPr="00000000">
        <w:rPr>
          <w:rtl w:val="0"/>
        </w:rPr>
      </w:r>
    </w:p>
    <w:p w:rsidR="00000000" w:rsidDel="00000000" w:rsidP="00000000" w:rsidRDefault="00000000" w:rsidRPr="00000000" w14:paraId="000000A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Діва свята принесла Пресвятого до храму святителеві,* Симеон же простиг руки та прийняв його і, радіючи, закликав:* Нині, Владико й Господи,* можеш за твоїм словом відпустити слугу твого у мирі.</w:t>
      </w:r>
    </w:p>
    <w:p w:rsidR="00000000" w:rsidDel="00000000" w:rsidP="00000000" w:rsidRDefault="00000000" w:rsidRPr="00000000" w14:paraId="000000A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Нехай відчиняться сьогодні небесні брами,* бо безпочаткове Отцеве Слово, не залишаючи свого Божества,* як людина, приймає нині початок, що підпадає літам* і, як сорокаденне дитятко,* добровільно приноситься Матір'ю Дівою у храм законний.* Симеон-старець приймає його на свої руки, промовляючи:* Відпусти нині слугу твого, Владико,* бо мої очі бачили спасіння твоє.* Ти прийшов у цей світ, щоб спасти рід людський.* Господи, – слава тобі!</w:t>
      </w:r>
    </w:p>
    <w:p w:rsidR="00000000" w:rsidDel="00000000" w:rsidP="00000000" w:rsidRDefault="00000000" w:rsidRPr="00000000" w14:paraId="000000A3">
      <w:pPr>
        <w:spacing w:after="120" w:lineRule="auto"/>
        <w:jc w:val="both"/>
        <w:rPr/>
      </w:pPr>
      <w:r w:rsidDel="00000000" w:rsidR="00000000" w:rsidRPr="00000000">
        <w:rPr>
          <w:rtl w:val="0"/>
        </w:rPr>
      </w:r>
    </w:p>
    <w:p w:rsidR="00000000" w:rsidDel="00000000" w:rsidP="00000000" w:rsidRDefault="00000000" w:rsidRPr="00000000" w14:paraId="000000A4">
      <w:pPr>
        <w:pStyle w:val="Heading2"/>
        <w:spacing w:after="120" w:lineRule="auto"/>
        <w:jc w:val="center"/>
        <w:rPr/>
      </w:pPr>
      <w:r w:rsidDel="00000000" w:rsidR="00000000" w:rsidRPr="00000000">
        <w:rPr>
          <w:rFonts w:ascii="Times New Roman" w:cs="Times New Roman" w:eastAsia="Times New Roman" w:hAnsi="Times New Roman"/>
          <w:color w:val="ff0000"/>
          <w:sz w:val="24"/>
          <w:szCs w:val="24"/>
          <w:rtl w:val="0"/>
        </w:rPr>
        <w:t xml:space="preserve">Вхід</w:t>
      </w:r>
      <w:r w:rsidDel="00000000" w:rsidR="00000000" w:rsidRPr="00000000">
        <w:rPr>
          <w:rtl w:val="0"/>
        </w:rPr>
      </w:r>
    </w:p>
    <w:p w:rsidR="00000000" w:rsidDel="00000000" w:rsidP="00000000" w:rsidRDefault="00000000" w:rsidRPr="00000000" w14:paraId="000000A5">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color w:val="000000"/>
          <w:sz w:val="24"/>
          <w:szCs w:val="24"/>
          <w:rtl w:val="0"/>
        </w:rPr>
        <w:t xml:space="preserve">Господеві помолімся. </w:t>
      </w:r>
      <w:r w:rsidDel="00000000" w:rsidR="00000000" w:rsidRPr="00000000">
        <w:rPr>
          <w:rtl w:val="0"/>
        </w:rPr>
      </w:r>
    </w:p>
    <w:p w:rsidR="00000000" w:rsidDel="00000000" w:rsidP="00000000" w:rsidRDefault="00000000" w:rsidRPr="00000000" w14:paraId="000000A6">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а Священник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A7">
      <w:pPr>
        <w:spacing w:after="120" w:lineRule="auto"/>
        <w:jc w:val="both"/>
        <w:rPr/>
      </w:pPr>
      <w:r w:rsidDel="00000000" w:rsidR="00000000" w:rsidRPr="00000000">
        <w:rPr>
          <w:rFonts w:ascii="Times New Roman" w:cs="Times New Roman" w:eastAsia="Times New Roman" w:hAnsi="Times New Roman"/>
          <w:sz w:val="24"/>
          <w:szCs w:val="24"/>
          <w:rtl w:val="0"/>
        </w:rPr>
        <w:t xml:space="preserve">Благий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r w:rsidDel="00000000" w:rsidR="00000000" w:rsidRPr="00000000">
        <w:rPr>
          <w:rtl w:val="0"/>
        </w:rPr>
      </w:r>
    </w:p>
    <w:p w:rsidR="00000000" w:rsidDel="00000000" w:rsidP="00000000" w:rsidRDefault="00000000" w:rsidRPr="00000000" w14:paraId="000000A8">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 </w:t>
      </w:r>
      <w:r w:rsidDel="00000000" w:rsidR="00000000" w:rsidRPr="00000000">
        <w:rPr>
          <w:rtl w:val="0"/>
        </w:rPr>
      </w:r>
    </w:p>
    <w:p w:rsidR="00000000" w:rsidDel="00000000" w:rsidP="00000000" w:rsidRDefault="00000000" w:rsidRPr="00000000" w14:paraId="000000A9">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AA">
      <w:pPr>
        <w:spacing w:after="120" w:lineRule="auto"/>
        <w:jc w:val="both"/>
        <w:rPr/>
      </w:pPr>
      <w:r w:rsidDel="00000000" w:rsidR="00000000" w:rsidRPr="00000000">
        <w:rPr>
          <w:rFonts w:ascii="Times New Roman" w:cs="Times New Roman" w:eastAsia="Times New Roman" w:hAnsi="Times New Roman"/>
          <w:sz w:val="24"/>
          <w:szCs w:val="24"/>
          <w:rtl w:val="0"/>
        </w:rPr>
        <w:t xml:space="preserve">Премудрість! Прості!</w:t>
      </w:r>
      <w:r w:rsidDel="00000000" w:rsidR="00000000" w:rsidRPr="00000000">
        <w:rPr>
          <w:rtl w:val="0"/>
        </w:rPr>
      </w:r>
    </w:p>
    <w:p w:rsidR="00000000" w:rsidDel="00000000" w:rsidP="00000000" w:rsidRDefault="00000000" w:rsidRPr="00000000" w14:paraId="000000AB">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поба́чивши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r w:rsidDel="00000000" w:rsidR="00000000" w:rsidRPr="00000000">
        <w:rPr>
          <w:rtl w:val="0"/>
        </w:rPr>
      </w:r>
    </w:p>
    <w:p w:rsidR="00000000" w:rsidDel="00000000" w:rsidP="00000000" w:rsidRDefault="00000000" w:rsidRPr="00000000" w14:paraId="000000AC">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Після кадження і закінчення пісні диякон, підійшовши до св. дверей і дивлячись на людей, виголошує: </w:t>
      </w:r>
      <w:r w:rsidDel="00000000" w:rsidR="00000000" w:rsidRPr="00000000">
        <w:rPr>
          <w:rFonts w:ascii="Times New Roman" w:cs="Times New Roman" w:eastAsia="Times New Roman" w:hAnsi="Times New Roman"/>
          <w:sz w:val="24"/>
          <w:szCs w:val="24"/>
          <w:rtl w:val="0"/>
        </w:rPr>
        <w:t xml:space="preserve">Будьмо уважні!</w:t>
      </w:r>
      <w:r w:rsidDel="00000000" w:rsidR="00000000" w:rsidRPr="00000000">
        <w:rPr>
          <w:rtl w:val="0"/>
        </w:rPr>
      </w:r>
    </w:p>
    <w:p w:rsidR="00000000" w:rsidDel="00000000" w:rsidP="00000000" w:rsidRDefault="00000000" w:rsidRPr="00000000" w14:paraId="000000AD">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0AE">
      <w:pPr>
        <w:spacing w:after="120" w:lineRule="auto"/>
        <w:jc w:val="both"/>
        <w:rPr/>
      </w:pPr>
      <w:r w:rsidDel="00000000" w:rsidR="00000000" w:rsidRPr="00000000">
        <w:rPr>
          <w:rFonts w:ascii="Times New Roman" w:cs="Times New Roman" w:eastAsia="Times New Roman" w:hAnsi="Times New Roman"/>
          <w:sz w:val="24"/>
          <w:szCs w:val="24"/>
          <w:rtl w:val="0"/>
        </w:rPr>
        <w:t xml:space="preserve">Премудрість, будьмо уважні!</w:t>
      </w:r>
      <w:r w:rsidDel="00000000" w:rsidR="00000000" w:rsidRPr="00000000">
        <w:rPr>
          <w:rtl w:val="0"/>
        </w:rPr>
      </w:r>
    </w:p>
    <w:p w:rsidR="00000000" w:rsidDel="00000000" w:rsidP="00000000" w:rsidRDefault="00000000" w:rsidRPr="00000000" w14:paraId="000000AF">
      <w:pPr>
        <w:spacing w:after="120" w:lineRule="auto"/>
        <w:jc w:val="both"/>
        <w:rPr/>
      </w:pPr>
      <w:r w:rsidDel="00000000" w:rsidR="00000000" w:rsidRPr="00000000">
        <w:rPr>
          <w:rtl w:val="0"/>
        </w:rPr>
      </w:r>
    </w:p>
    <w:p w:rsidR="00000000" w:rsidDel="00000000" w:rsidP="00000000" w:rsidRDefault="00000000" w:rsidRPr="00000000" w14:paraId="000000B0">
      <w:pPr>
        <w:pStyle w:val="Heading3"/>
        <w:spacing w:after="120" w:lineRule="auto"/>
        <w:jc w:val="center"/>
        <w:rPr/>
      </w:pPr>
      <w:r w:rsidDel="00000000" w:rsidR="00000000" w:rsidRPr="00000000">
        <w:rPr>
          <w:rFonts w:ascii="Times New Roman" w:cs="Times New Roman" w:eastAsia="Times New Roman" w:hAnsi="Times New Roman"/>
          <w:b w:val="1"/>
          <w:i w:val="1"/>
          <w:color w:val="ff0000"/>
          <w:sz w:val="24"/>
          <w:szCs w:val="24"/>
          <w:rtl w:val="0"/>
        </w:rPr>
        <w:t xml:space="preserve">Прокімен</w:t>
      </w:r>
      <w:r w:rsidDel="00000000" w:rsidR="00000000" w:rsidRPr="00000000">
        <w:rPr>
          <w:rtl w:val="0"/>
        </w:rPr>
      </w:r>
    </w:p>
    <w:p w:rsidR="00000000" w:rsidDel="00000000" w:rsidP="00000000" w:rsidRDefault="00000000" w:rsidRPr="00000000" w14:paraId="000000B1">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b w:val="1"/>
          <w:sz w:val="24"/>
          <w:szCs w:val="24"/>
          <w:rtl w:val="0"/>
        </w:rPr>
        <w:t xml:space="preserve">Госпо́дь царю́є,* у ве́лич Він зодягну́вся</w:t>
      </w:r>
      <w:r w:rsidDel="00000000" w:rsidR="00000000" w:rsidRPr="00000000">
        <w:rPr>
          <w:rFonts w:ascii="Times New Roman" w:cs="Times New Roman" w:eastAsia="Times New Roman" w:hAnsi="Times New Roman"/>
          <w:i w:val="1"/>
          <w:color w:val="ff0000"/>
          <w:sz w:val="24"/>
          <w:szCs w:val="24"/>
          <w:rtl w:val="0"/>
        </w:rPr>
        <w:t xml:space="preserve"> (Пс. 92,1).</w:t>
      </w:r>
      <w:r w:rsidDel="00000000" w:rsidR="00000000" w:rsidRPr="00000000">
        <w:rPr>
          <w:rtl w:val="0"/>
        </w:rPr>
      </w:r>
    </w:p>
    <w:p w:rsidR="00000000" w:rsidDel="00000000" w:rsidP="00000000" w:rsidRDefault="00000000" w:rsidRPr="00000000" w14:paraId="000000B2">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Вдягну́всь Госпо́дь у си́лу і опоя́сався</w:t>
      </w:r>
      <w:r w:rsidDel="00000000" w:rsidR="00000000" w:rsidRPr="00000000">
        <w:rPr>
          <w:rFonts w:ascii="Times New Roman" w:cs="Times New Roman" w:eastAsia="Times New Roman" w:hAnsi="Times New Roman"/>
          <w:i w:val="1"/>
          <w:color w:val="ff0000"/>
          <w:sz w:val="24"/>
          <w:szCs w:val="24"/>
          <w:rtl w:val="0"/>
        </w:rPr>
        <w:t xml:space="preserve"> (Пс. 92,1).</w:t>
      </w:r>
      <w:r w:rsidDel="00000000" w:rsidR="00000000" w:rsidRPr="00000000">
        <w:rPr>
          <w:rtl w:val="0"/>
        </w:rPr>
      </w:r>
    </w:p>
    <w:p w:rsidR="00000000" w:rsidDel="00000000" w:rsidP="00000000" w:rsidRDefault="00000000" w:rsidRPr="00000000" w14:paraId="000000B3">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Він утверди́в вселе́нну, і вона́ не захита́ється</w:t>
      </w:r>
      <w:r w:rsidDel="00000000" w:rsidR="00000000" w:rsidRPr="00000000">
        <w:rPr>
          <w:rFonts w:ascii="Times New Roman" w:cs="Times New Roman" w:eastAsia="Times New Roman" w:hAnsi="Times New Roman"/>
          <w:i w:val="1"/>
          <w:color w:val="ff0000"/>
          <w:sz w:val="24"/>
          <w:szCs w:val="24"/>
          <w:rtl w:val="0"/>
        </w:rPr>
        <w:t xml:space="preserve"> (Пс. 92,1).</w:t>
      </w:r>
      <w:r w:rsidDel="00000000" w:rsidR="00000000" w:rsidRPr="00000000">
        <w:rPr>
          <w:rtl w:val="0"/>
        </w:rPr>
      </w:r>
    </w:p>
    <w:p w:rsidR="00000000" w:rsidDel="00000000" w:rsidP="00000000" w:rsidRDefault="00000000" w:rsidRPr="00000000" w14:paraId="000000B4">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До́мові Твоє́му, Го́споди, нале́жить свя́тість на до́вгі лі́та</w:t>
      </w:r>
      <w:r w:rsidDel="00000000" w:rsidR="00000000" w:rsidRPr="00000000">
        <w:rPr>
          <w:rFonts w:ascii="Times New Roman" w:cs="Times New Roman" w:eastAsia="Times New Roman" w:hAnsi="Times New Roman"/>
          <w:i w:val="1"/>
          <w:color w:val="ff0000"/>
          <w:sz w:val="24"/>
          <w:szCs w:val="24"/>
          <w:rtl w:val="0"/>
        </w:rPr>
        <w:t xml:space="preserve"> (Пс. 92,6).</w:t>
      </w:r>
    </w:p>
    <w:p w:rsidR="00000000" w:rsidDel="00000000" w:rsidP="00000000" w:rsidRDefault="00000000" w:rsidRPr="00000000" w14:paraId="000000B5">
      <w:pPr>
        <w:pStyle w:val="Heading3"/>
        <w:spacing w:after="120" w:before="0" w:line="240" w:lineRule="auto"/>
        <w:jc w:val="center"/>
        <w:rPr>
          <w:rFonts w:ascii="Times New Roman" w:cs="Times New Roman" w:eastAsia="Times New Roman" w:hAnsi="Times New Roman"/>
          <w:b w:val="0"/>
          <w:i w:val="1"/>
          <w:color w:val="ff0000"/>
          <w:sz w:val="24"/>
          <w:szCs w:val="24"/>
        </w:rPr>
      </w:pPr>
      <w:bookmarkStart w:colFirst="0" w:colLast="0" w:name="_heading=h.7pw0kocd0e39" w:id="0"/>
      <w:bookmarkEnd w:id="0"/>
      <w:r w:rsidDel="00000000" w:rsidR="00000000" w:rsidRPr="00000000">
        <w:rPr>
          <w:rFonts w:ascii="Times New Roman" w:cs="Times New Roman" w:eastAsia="Times New Roman" w:hAnsi="Times New Roman"/>
          <w:i w:val="1"/>
          <w:color w:val="ff0000"/>
          <w:sz w:val="24"/>
          <w:szCs w:val="24"/>
          <w:rtl w:val="0"/>
        </w:rPr>
        <w:t xml:space="preserve">Читання</w:t>
      </w:r>
      <w:r w:rsidDel="00000000" w:rsidR="00000000" w:rsidRPr="00000000">
        <w:rPr>
          <w:rtl w:val="0"/>
        </w:rPr>
      </w:r>
    </w:p>
    <w:p w:rsidR="00000000" w:rsidDel="00000000" w:rsidP="00000000" w:rsidRDefault="00000000" w:rsidRPr="00000000" w14:paraId="000000B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Виходу читання</w:t>
      </w:r>
    </w:p>
    <w:p w:rsidR="00000000" w:rsidDel="00000000" w:rsidP="00000000" w:rsidRDefault="00000000" w:rsidRPr="00000000" w14:paraId="000000B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9">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Промовив Господь до Мойсея того дня, коли вивів синів Ізраїля з землі Єгипетської, кажучи: «Посвяти мені всіх первенців; усе, що між синами Ізраїля вперше розкриває матерню утробу, в людини і в скотини, воно моє». І промовив Мойсей до людей: «Пам'ятайте про той день, коли ви вийшли з Єгипту, з дому неволі; бо могутньою рукою вивів вас Господь звідти; тож заховайте закон його. А як приведе вас Господь у землю Ханаанську, як то клявся батькам вашим, відділиш усе, що вперше виходить із материного лона, Господеві; з усіх первістків твого скоту самці будуть Господеві. І як спитає тебе син твій завтра: Що воно таке? – скажеш йому: Могутньою рукою вивів нас Господь з Єгипту, з дому неволі. А тому, що фараон уперся не відпустити нас, Господь побив усіх первенців у землі єгипетській, від первенця людини до первістка скотини; тим і приношу в жертву Господеві всіх первістків самчиків, а всіх первенців із моїх синів викуповую. Нехай це буде знаком на руці твоїй і печаттю між очима твоїми. Так бо говорить Господь Бог Вседержитель: первородного з синів твоїх даси мені. Коли жінка вродить хлоп'ятко, восьмого дня обріжуть крайню плоть у нього, вона ж тридцять три дні до святині нехай не заходить, поки не сповняться дні очищення її. Як же сповняться дні очищення її, принесе ягня-однолітка на всепалення та голубеня чи горлицю в жертву до входу в намет зборів, священикові. А коли не може спромогтися на ягнятко, то нехай візьме пару горлиць або пару голубенят. І відслужить за неї священик, і вона стане чистою»</w:t>
      </w:r>
      <w:r w:rsidDel="00000000" w:rsidR="00000000" w:rsidRPr="00000000">
        <w:rPr>
          <w:rFonts w:ascii="Times New Roman" w:cs="Times New Roman" w:eastAsia="Times New Roman" w:hAnsi="Times New Roman"/>
          <w:i w:val="1"/>
          <w:color w:val="ff0000"/>
          <w:sz w:val="24"/>
          <w:szCs w:val="24"/>
          <w:rtl w:val="0"/>
        </w:rPr>
        <w:t xml:space="preserve"> (Вих. 12, 51-13; 3, 11-12; 14-16)</w:t>
      </w:r>
    </w:p>
    <w:p w:rsidR="00000000" w:rsidDel="00000000" w:rsidP="00000000" w:rsidRDefault="00000000" w:rsidRPr="00000000" w14:paraId="000000B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Ісаї читання</w:t>
      </w:r>
    </w:p>
    <w:p w:rsidR="00000000" w:rsidDel="00000000" w:rsidP="00000000" w:rsidRDefault="00000000" w:rsidRPr="00000000" w14:paraId="000000B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D">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Пророцтво про Єгипет: Ось Господь вершником на легкій хмарі входить у Єгипет; і перед ним тремтять єгипетські кумири, і серце Єгипту тане в грудях. Збентежиться у них дух Єгипту, і я оберну в ніщо його раду. Вони питатимуть кумирів та чародіїв і тих, що мертвих викликають, і знахарів. Видам Єгипет у руки лютому володареві; жорстокий цар над ним буде царювати, – слово Господа, Бога сил. Зменшаться води у морі, ріка стане сухою, висхне. Де вони, оті твої премудрі? Нехай тобі скажуть, нехай дадуть знати, що Господь сил задумав над Єгиптом! Того дня єгиптяни збабіють, вони тремтітимуть, полохатимуться піднятої руки Господа сил, що він на них підійме. Того дня буде жертовник Господеві посеред Єгипетської землі і пам'ятник Господеві при його границі. Це буде знаком і свідоцтвом Господа сил у землі Єгипетській: коли вони взиватимуть до Господа проти гнобителів, він їм зішле спасителя та оборонця, який спасе їх. І Господь дасть себе спізнати Єгиптові, і Єгипет спізнає того дня Господа, і вони служитимуть йому жертвами й дарами та обітуватимуть Господеві обіти й будуть їх виконувати. І хоча Господь скарає Єгипет тяжкою карою, він їх вигоїть; вони навернуться до Господа; він їх вислухає й оздоровить.</w:t>
      </w:r>
      <w:r w:rsidDel="00000000" w:rsidR="00000000" w:rsidRPr="00000000">
        <w:rPr>
          <w:rFonts w:ascii="Times New Roman" w:cs="Times New Roman" w:eastAsia="Times New Roman" w:hAnsi="Times New Roman"/>
          <w:i w:val="1"/>
          <w:color w:val="ff0000"/>
          <w:sz w:val="24"/>
          <w:szCs w:val="24"/>
          <w:rtl w:val="0"/>
        </w:rPr>
        <w:t xml:space="preserve"> (Іс. 19, 1; 3-5; 12; 16, 19-22)</w:t>
      </w:r>
    </w:p>
    <w:p w:rsidR="00000000" w:rsidDel="00000000" w:rsidP="00000000" w:rsidRDefault="00000000" w:rsidRPr="00000000" w14:paraId="000000B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Ісаї читання</w:t>
      </w:r>
    </w:p>
    <w:p w:rsidR="00000000" w:rsidDel="00000000" w:rsidP="00000000" w:rsidRDefault="00000000" w:rsidRPr="00000000" w14:paraId="000000C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1">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Того року, коли помер цар Уззія, бачив я Господа на високім і піднесенім престолі; поли його риз наповнювали храм. Над ним стояли серафими. Кожен мав по шість крил: двома закривав собі кожен обличчя, двома закривав ноги, а двома – літав. І кликали один до одного: «Свят, свят, свят Господь сил; вся земля повна його слави!» Підвалини порогу хитались від того гомону, а дім став повен диму. І я сказав: «Горе мені! Пропав я! Бо я людина з нечистими устами, і живу я між людьми з нечистими устами, мої ж очі бачили Царя, Господа сил». І підлетів до мене один із серафимів з жаріючим вуглем у руці, що взяв його кліщами з жертовника. Він приторкнувся ним до моїх уст і мовив: «Приторкнулось оце до твоїх уст і взято від тебе твою беззаконність, і зник гріх твій». Тоді почув я голос Господній, що говорив: «Кого б мені послати? Хто нам піде?» І сказав я: «Ось я, пошли мене!» І відказав він: «Іди й промов до цього люду: Слухайте добре, та не розумійте! Дивіться добре, але не знайте! Зроби затверділими серце цього люду, затули його вуха, закрий його очі, щоб він не бачив своїми очима, щоб він не чув своїми вухами, щоб його серце не розуміло, щоб не вилікувався знову». І я сказав: «Докіль, о Господи?» А він відказав: «Докіль не опустіють міста й не обезлюдніють, і хати будуть без людей і край зовсім опустіє. Господь прожене людей, і пусто-глухо посеред країни стане.</w:t>
      </w:r>
      <w:r w:rsidDel="00000000" w:rsidR="00000000" w:rsidRPr="00000000">
        <w:rPr>
          <w:rFonts w:ascii="Times New Roman" w:cs="Times New Roman" w:eastAsia="Times New Roman" w:hAnsi="Times New Roman"/>
          <w:i w:val="1"/>
          <w:color w:val="ff0000"/>
          <w:sz w:val="24"/>
          <w:szCs w:val="24"/>
          <w:rtl w:val="0"/>
        </w:rPr>
        <w:t xml:space="preserve"> (Іс. 6, 1-12)</w:t>
      </w:r>
    </w:p>
    <w:p w:rsidR="00000000" w:rsidDel="00000000" w:rsidP="00000000" w:rsidRDefault="00000000" w:rsidRPr="00000000" w14:paraId="000000C2">
      <w:pPr>
        <w:spacing w:after="120" w:lineRule="auto"/>
        <w:rPr/>
      </w:pPr>
      <w:r w:rsidDel="00000000" w:rsidR="00000000" w:rsidRPr="00000000">
        <w:rPr>
          <w:rtl w:val="0"/>
        </w:rPr>
      </w:r>
    </w:p>
    <w:p w:rsidR="00000000" w:rsidDel="00000000" w:rsidP="00000000" w:rsidRDefault="00000000" w:rsidRPr="00000000" w14:paraId="000000C3">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0C4">
      <w:pPr>
        <w:spacing w:after="120" w:lineRule="auto"/>
        <w:jc w:val="both"/>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r w:rsidDel="00000000" w:rsidR="00000000" w:rsidRPr="00000000">
        <w:rPr>
          <w:rtl w:val="0"/>
        </w:rPr>
      </w:r>
    </w:p>
    <w:p w:rsidR="00000000" w:rsidDel="00000000" w:rsidP="00000000" w:rsidRDefault="00000000" w:rsidRPr="00000000" w14:paraId="000000C5">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tl w:val="0"/>
        </w:rPr>
      </w:r>
    </w:p>
    <w:p w:rsidR="00000000" w:rsidDel="00000000" w:rsidP="00000000" w:rsidRDefault="00000000" w:rsidRPr="00000000" w14:paraId="000000C6">
      <w:pPr>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r w:rsidDel="00000000" w:rsidR="00000000" w:rsidRPr="00000000">
        <w:rPr>
          <w:rtl w:val="0"/>
        </w:rPr>
      </w:r>
    </w:p>
    <w:p w:rsidR="00000000" w:rsidDel="00000000" w:rsidP="00000000" w:rsidRDefault="00000000" w:rsidRPr="00000000" w14:paraId="000000C7">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tl w:val="0"/>
        </w:rPr>
      </w:r>
    </w:p>
    <w:p w:rsidR="00000000" w:rsidDel="00000000" w:rsidP="00000000" w:rsidRDefault="00000000" w:rsidRPr="00000000" w14:paraId="000000C8">
      <w:pPr>
        <w:spacing w:after="120" w:lineRule="auto"/>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r w:rsidDel="00000000" w:rsidR="00000000" w:rsidRPr="00000000">
        <w:rPr>
          <w:rtl w:val="0"/>
        </w:rPr>
      </w:r>
    </w:p>
    <w:p w:rsidR="00000000" w:rsidDel="00000000" w:rsidP="00000000" w:rsidRDefault="00000000" w:rsidRPr="00000000" w14:paraId="000000C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CA">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r w:rsidDel="00000000" w:rsidR="00000000" w:rsidRPr="00000000">
        <w:rPr>
          <w:rtl w:val="0"/>
        </w:rPr>
      </w:r>
    </w:p>
    <w:p w:rsidR="00000000" w:rsidDel="00000000" w:rsidP="00000000" w:rsidRDefault="00000000" w:rsidRPr="00000000" w14:paraId="000000C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CC">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r w:rsidDel="00000000" w:rsidR="00000000" w:rsidRPr="00000000">
        <w:rPr>
          <w:rtl w:val="0"/>
        </w:rPr>
      </w:r>
    </w:p>
    <w:p w:rsidR="00000000" w:rsidDel="00000000" w:rsidP="00000000" w:rsidRDefault="00000000" w:rsidRPr="00000000" w14:paraId="000000C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CE">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r w:rsidDel="00000000" w:rsidR="00000000" w:rsidRPr="00000000">
        <w:rPr>
          <w:rtl w:val="0"/>
        </w:rPr>
      </w:r>
    </w:p>
    <w:p w:rsidR="00000000" w:rsidDel="00000000" w:rsidP="00000000" w:rsidRDefault="00000000" w:rsidRPr="00000000" w14:paraId="000000C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0">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r w:rsidDel="00000000" w:rsidR="00000000" w:rsidRPr="00000000">
        <w:rPr>
          <w:rtl w:val="0"/>
        </w:rPr>
      </w:r>
    </w:p>
    <w:p w:rsidR="00000000" w:rsidDel="00000000" w:rsidP="00000000" w:rsidRDefault="00000000" w:rsidRPr="00000000" w14:paraId="000000D1">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D2">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r w:rsidDel="00000000" w:rsidR="00000000" w:rsidRPr="00000000">
        <w:rPr>
          <w:rtl w:val="0"/>
        </w:rPr>
      </w:r>
    </w:p>
    <w:p w:rsidR="00000000" w:rsidDel="00000000" w:rsidP="00000000" w:rsidRDefault="00000000" w:rsidRPr="00000000" w14:paraId="000000D3">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Сподоби, Господи</w:t>
      </w:r>
      <w:r w:rsidDel="00000000" w:rsidR="00000000" w:rsidRPr="00000000">
        <w:rPr>
          <w:rtl w:val="0"/>
        </w:rPr>
      </w:r>
    </w:p>
    <w:p w:rsidR="00000000" w:rsidDel="00000000" w:rsidP="00000000" w:rsidRDefault="00000000" w:rsidRPr="00000000" w14:paraId="000000D4">
      <w:pPr>
        <w:spacing w:after="120" w:lineRule="auto"/>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r w:rsidDel="00000000" w:rsidR="00000000" w:rsidRPr="00000000">
        <w:rPr>
          <w:rtl w:val="0"/>
        </w:rPr>
      </w:r>
    </w:p>
    <w:p w:rsidR="00000000" w:rsidDel="00000000" w:rsidP="00000000" w:rsidRDefault="00000000" w:rsidRPr="00000000" w14:paraId="000000D5">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r w:rsidDel="00000000" w:rsidR="00000000" w:rsidRPr="00000000">
        <w:rPr>
          <w:rtl w:val="0"/>
        </w:rPr>
      </w:r>
    </w:p>
    <w:p w:rsidR="00000000" w:rsidDel="00000000" w:rsidP="00000000" w:rsidRDefault="00000000" w:rsidRPr="00000000" w14:paraId="000000D6">
      <w:pPr>
        <w:spacing w:after="120" w:lineRule="auto"/>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r w:rsidDel="00000000" w:rsidR="00000000" w:rsidRPr="00000000">
        <w:rPr>
          <w:rtl w:val="0"/>
        </w:rPr>
      </w:r>
    </w:p>
    <w:p w:rsidR="00000000" w:rsidDel="00000000" w:rsidP="00000000" w:rsidRDefault="00000000" w:rsidRPr="00000000" w14:paraId="000000D7">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0D8">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r w:rsidDel="00000000" w:rsidR="00000000" w:rsidRPr="00000000">
        <w:rPr>
          <w:rtl w:val="0"/>
        </w:rPr>
      </w:r>
    </w:p>
    <w:p w:rsidR="00000000" w:rsidDel="00000000" w:rsidP="00000000" w:rsidRDefault="00000000" w:rsidRPr="00000000" w14:paraId="000000D9">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r w:rsidDel="00000000" w:rsidR="00000000" w:rsidRPr="00000000">
        <w:rPr>
          <w:rtl w:val="0"/>
        </w:rPr>
      </w:r>
    </w:p>
    <w:p w:rsidR="00000000" w:rsidDel="00000000" w:rsidP="00000000" w:rsidRDefault="00000000" w:rsidRPr="00000000" w14:paraId="000000DA">
      <w:pPr>
        <w:spacing w:after="120" w:lineRule="auto"/>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r w:rsidDel="00000000" w:rsidR="00000000" w:rsidRPr="00000000">
        <w:rPr>
          <w:rtl w:val="0"/>
        </w:rPr>
      </w:r>
    </w:p>
    <w:p w:rsidR="00000000" w:rsidDel="00000000" w:rsidP="00000000" w:rsidRDefault="00000000" w:rsidRPr="00000000" w14:paraId="000000DB">
      <w:pPr>
        <w:spacing w:after="120" w:lineRule="auto"/>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r w:rsidDel="00000000" w:rsidR="00000000" w:rsidRPr="00000000">
        <w:rPr>
          <w:rtl w:val="0"/>
        </w:rPr>
      </w:r>
    </w:p>
    <w:p w:rsidR="00000000" w:rsidDel="00000000" w:rsidP="00000000" w:rsidRDefault="00000000" w:rsidRPr="00000000" w14:paraId="000000DC">
      <w:pPr>
        <w:spacing w:after="120" w:lineRule="auto"/>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r w:rsidDel="00000000" w:rsidR="00000000" w:rsidRPr="00000000">
        <w:rPr>
          <w:rtl w:val="0"/>
        </w:rPr>
      </w:r>
    </w:p>
    <w:p w:rsidR="00000000" w:rsidDel="00000000" w:rsidP="00000000" w:rsidRDefault="00000000" w:rsidRPr="00000000" w14:paraId="000000DD">
      <w:pPr>
        <w:spacing w:after="120" w:lineRule="auto"/>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r w:rsidDel="00000000" w:rsidR="00000000" w:rsidRPr="00000000">
        <w:rPr>
          <w:rtl w:val="0"/>
        </w:rPr>
      </w:r>
    </w:p>
    <w:p w:rsidR="00000000" w:rsidDel="00000000" w:rsidP="00000000" w:rsidRDefault="00000000" w:rsidRPr="00000000" w14:paraId="000000DE">
      <w:pPr>
        <w:spacing w:after="120" w:lineRule="auto"/>
        <w:jc w:val="both"/>
        <w:rPr/>
      </w:pPr>
      <w:r w:rsidDel="00000000" w:rsidR="00000000" w:rsidRPr="00000000">
        <w:rPr>
          <w:rtl w:val="0"/>
        </w:rPr>
      </w:r>
    </w:p>
    <w:p w:rsidR="00000000" w:rsidDel="00000000" w:rsidP="00000000" w:rsidRDefault="00000000" w:rsidRPr="00000000" w14:paraId="000000DF">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Прохальна єктенія</w:t>
      </w:r>
      <w:r w:rsidDel="00000000" w:rsidR="00000000" w:rsidRPr="00000000">
        <w:rPr>
          <w:rtl w:val="0"/>
        </w:rPr>
      </w:r>
    </w:p>
    <w:p w:rsidR="00000000" w:rsidDel="00000000" w:rsidP="00000000" w:rsidRDefault="00000000" w:rsidRPr="00000000" w14:paraId="000000E0">
      <w:pPr>
        <w:spacing w:after="120" w:lineRule="auto"/>
        <w:jc w:val="both"/>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r w:rsidDel="00000000" w:rsidR="00000000" w:rsidRPr="00000000">
        <w:rPr>
          <w:rtl w:val="0"/>
        </w:rPr>
      </w:r>
    </w:p>
    <w:p w:rsidR="00000000" w:rsidDel="00000000" w:rsidP="00000000" w:rsidRDefault="00000000" w:rsidRPr="00000000" w14:paraId="000000E1">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tl w:val="0"/>
        </w:rPr>
      </w:r>
    </w:p>
    <w:p w:rsidR="00000000" w:rsidDel="00000000" w:rsidP="00000000" w:rsidRDefault="00000000" w:rsidRPr="00000000" w14:paraId="000000E2">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E3">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tl w:val="0"/>
        </w:rPr>
      </w:r>
    </w:p>
    <w:p w:rsidR="00000000" w:rsidDel="00000000" w:rsidP="00000000" w:rsidRDefault="00000000" w:rsidRPr="00000000" w14:paraId="000000E4">
      <w:pPr>
        <w:spacing w:after="120" w:lineRule="auto"/>
        <w:jc w:val="both"/>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r w:rsidDel="00000000" w:rsidR="00000000" w:rsidRPr="00000000">
        <w:rPr>
          <w:rtl w:val="0"/>
        </w:rPr>
      </w:r>
    </w:p>
    <w:p w:rsidR="00000000" w:rsidDel="00000000" w:rsidP="00000000" w:rsidRDefault="00000000" w:rsidRPr="00000000" w14:paraId="000000E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E6">
      <w:pPr>
        <w:spacing w:after="120" w:lineRule="auto"/>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r w:rsidDel="00000000" w:rsidR="00000000" w:rsidRPr="00000000">
        <w:rPr>
          <w:rtl w:val="0"/>
        </w:rPr>
      </w:r>
    </w:p>
    <w:p w:rsidR="00000000" w:rsidDel="00000000" w:rsidP="00000000" w:rsidRDefault="00000000" w:rsidRPr="00000000" w14:paraId="000000E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E8">
      <w:pPr>
        <w:spacing w:after="120" w:lineRule="auto"/>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r w:rsidDel="00000000" w:rsidR="00000000" w:rsidRPr="00000000">
        <w:rPr>
          <w:rtl w:val="0"/>
        </w:rPr>
      </w:r>
    </w:p>
    <w:p w:rsidR="00000000" w:rsidDel="00000000" w:rsidP="00000000" w:rsidRDefault="00000000" w:rsidRPr="00000000" w14:paraId="000000E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EA">
      <w:pPr>
        <w:spacing w:after="120" w:lineRule="auto"/>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r w:rsidDel="00000000" w:rsidR="00000000" w:rsidRPr="00000000">
        <w:rPr>
          <w:rtl w:val="0"/>
        </w:rPr>
      </w:r>
    </w:p>
    <w:p w:rsidR="00000000" w:rsidDel="00000000" w:rsidP="00000000" w:rsidRDefault="00000000" w:rsidRPr="00000000" w14:paraId="000000E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EC">
      <w:pPr>
        <w:spacing w:after="120" w:lineRule="auto"/>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r w:rsidDel="00000000" w:rsidR="00000000" w:rsidRPr="00000000">
        <w:rPr>
          <w:rtl w:val="0"/>
        </w:rPr>
      </w:r>
    </w:p>
    <w:p w:rsidR="00000000" w:rsidDel="00000000" w:rsidP="00000000" w:rsidRDefault="00000000" w:rsidRPr="00000000" w14:paraId="000000E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EE">
      <w:pPr>
        <w:spacing w:after="120" w:lineRule="auto"/>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r w:rsidDel="00000000" w:rsidR="00000000" w:rsidRPr="00000000">
        <w:rPr>
          <w:rtl w:val="0"/>
        </w:rPr>
      </w:r>
    </w:p>
    <w:p w:rsidR="00000000" w:rsidDel="00000000" w:rsidP="00000000" w:rsidRDefault="00000000" w:rsidRPr="00000000" w14:paraId="000000E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F0">
      <w:pPr>
        <w:spacing w:after="120" w:lineRule="auto"/>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F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F2">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r w:rsidDel="00000000" w:rsidR="00000000" w:rsidRPr="00000000">
        <w:rPr>
          <w:rtl w:val="0"/>
        </w:rPr>
      </w:r>
    </w:p>
    <w:p w:rsidR="00000000" w:rsidDel="00000000" w:rsidP="00000000" w:rsidRDefault="00000000" w:rsidRPr="00000000" w14:paraId="000000F3">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 Бог милости, ласк і людинолюбности,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F4">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0F5">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0F6">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r w:rsidDel="00000000" w:rsidR="00000000" w:rsidRPr="00000000">
        <w:rPr>
          <w:rtl w:val="0"/>
        </w:rPr>
      </w:r>
    </w:p>
    <w:p w:rsidR="00000000" w:rsidDel="00000000" w:rsidP="00000000" w:rsidRDefault="00000000" w:rsidRPr="00000000" w14:paraId="000000F7">
      <w:pPr>
        <w:spacing w:after="120" w:lineRule="auto"/>
        <w:jc w:val="both"/>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r w:rsidDel="00000000" w:rsidR="00000000" w:rsidRPr="00000000">
        <w:rPr>
          <w:rtl w:val="0"/>
        </w:rPr>
      </w:r>
    </w:p>
    <w:p w:rsidR="00000000" w:rsidDel="00000000" w:rsidP="00000000" w:rsidRDefault="00000000" w:rsidRPr="00000000" w14:paraId="000000F8">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r w:rsidDel="00000000" w:rsidR="00000000" w:rsidRPr="00000000">
        <w:rPr>
          <w:rtl w:val="0"/>
        </w:rPr>
      </w:r>
    </w:p>
    <w:p w:rsidR="00000000" w:rsidDel="00000000" w:rsidP="00000000" w:rsidRDefault="00000000" w:rsidRPr="00000000" w14:paraId="000000F9">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r w:rsidDel="00000000" w:rsidR="00000000" w:rsidRPr="00000000">
        <w:rPr>
          <w:rtl w:val="0"/>
        </w:rPr>
      </w:r>
    </w:p>
    <w:p w:rsidR="00000000" w:rsidDel="00000000" w:rsidP="00000000" w:rsidRDefault="00000000" w:rsidRPr="00000000" w14:paraId="000000FA">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Нехай буде влада царства Твого благословенна і дуже прославлена: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FB">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r w:rsidDel="00000000" w:rsidR="00000000" w:rsidRPr="00000000">
        <w:rPr>
          <w:rtl w:val="0"/>
        </w:rPr>
      </w:r>
    </w:p>
    <w:p w:rsidR="00000000" w:rsidDel="00000000" w:rsidP="00000000" w:rsidRDefault="00000000" w:rsidRPr="00000000" w14:paraId="000000FC">
      <w:pPr>
        <w:pStyle w:val="Heading2"/>
        <w:spacing w:after="120" w:before="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 на Литії</w:t>
      </w:r>
    </w:p>
    <w:p w:rsidR="00000000" w:rsidDel="00000000" w:rsidP="00000000" w:rsidRDefault="00000000" w:rsidRPr="00000000" w14:paraId="000000F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Віковічний Бог, що колись на горі Синай дав Мойсеєві Закон,* сьогодні являється як дитина.* Він, як законодавець, виконує закон:* приноситься у храм і віддається старцеві.* Симеон праведний, прийнявши його на руки* і побачивши, що здійснилась обітниця, радісно закликав:* Побачили мої очі таїнство від віків закрите,* в останні ж ці дні появлене;* світло, що розганяє невірних поган і появляє славу новому Ізраїлеві.* Тому звільни слугу твого з узів тіла цього* і відпусти до життя вічного, що не старіється,* даючи світові велику милість.</w:t>
      </w:r>
    </w:p>
    <w:p w:rsidR="00000000" w:rsidDel="00000000" w:rsidP="00000000" w:rsidRDefault="00000000" w:rsidRPr="00000000" w14:paraId="000000F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Той, хто на Синаї в давнину подав Мойсеєві Закон,* сьогодні з милосердя до нас підкоряється законним постановам.* Нині чистий Бог, як свята дитинка, родиться від Чистої* і, як Бог, собі самому приноситься,* визволяючи від законного прокляття,* і просвічує душі наші.</w:t>
      </w:r>
    </w:p>
    <w:p w:rsidR="00000000" w:rsidDel="00000000" w:rsidP="00000000" w:rsidRDefault="00000000" w:rsidRPr="00000000" w14:paraId="000000F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Творець неба і землі* носиться святительськими руками старця Симеона,* а він Духом Святим промовляє:* Нині я визволений, бо побачив Спаса мого.</w:t>
      </w:r>
    </w:p>
    <w:p w:rsidR="00000000" w:rsidDel="00000000" w:rsidP="00000000" w:rsidRDefault="00000000" w:rsidRPr="00000000" w14:paraId="0000010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sz w:val="24"/>
          <w:szCs w:val="24"/>
          <w:rtl w:val="0"/>
        </w:rPr>
        <w:t xml:space="preserve"> Споконвічний воплотився і став маленькою дитиною.* Мати Діва приносить його до храму,* щоб виконати обітницю свого Закону,* і Симеон бере його* на руки та й промовляє:* Нині, Святий, за твоїм словом,* відпускаєш у мирі слугу твого,* бо мої очі бачили спасіння твоє.</w:t>
      </w:r>
    </w:p>
    <w:p w:rsidR="00000000" w:rsidDel="00000000" w:rsidP="00000000" w:rsidRDefault="00000000" w:rsidRPr="00000000" w14:paraId="00000101">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02">
      <w:pPr>
        <w:pStyle w:val="Heading3"/>
        <w:spacing w:after="120" w:before="0" w:line="240" w:lineRule="auto"/>
        <w:jc w:val="center"/>
        <w:rPr>
          <w:rFonts w:ascii="Times New Roman" w:cs="Times New Roman" w:eastAsia="Times New Roman" w:hAnsi="Times New Roman"/>
          <w:i w:val="1"/>
          <w:color w:val="ff0000"/>
          <w:sz w:val="24"/>
          <w:szCs w:val="24"/>
        </w:rPr>
      </w:pPr>
      <w:bookmarkStart w:colFirst="0" w:colLast="0" w:name="_heading=h.w53vvlmb5tgx" w:id="1"/>
      <w:bookmarkEnd w:id="1"/>
      <w:r w:rsidDel="00000000" w:rsidR="00000000" w:rsidRPr="00000000">
        <w:rPr>
          <w:rFonts w:ascii="Times New Roman" w:cs="Times New Roman" w:eastAsia="Times New Roman" w:hAnsi="Times New Roman"/>
          <w:i w:val="1"/>
          <w:color w:val="ff0000"/>
          <w:sz w:val="24"/>
          <w:szCs w:val="24"/>
          <w:rtl w:val="0"/>
        </w:rPr>
        <w:t xml:space="preserve">Литійні молитви</w:t>
      </w:r>
    </w:p>
    <w:p w:rsidR="00000000" w:rsidDel="00000000" w:rsidP="00000000" w:rsidRDefault="00000000" w:rsidRPr="00000000" w14:paraId="00000103">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rsidR="00000000" w:rsidDel="00000000" w:rsidP="00000000" w:rsidRDefault="00000000" w:rsidRPr="00000000" w14:paraId="00000104">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хор закінчить литійні стихири, диякон голосно співає: </w:t>
      </w:r>
    </w:p>
    <w:p w:rsidR="00000000" w:rsidDel="00000000" w:rsidP="00000000" w:rsidRDefault="00000000" w:rsidRPr="00000000" w14:paraId="0000010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10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0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селом) цим і тими, що живуть у ньому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rsidR="00000000" w:rsidDel="00000000" w:rsidP="00000000" w:rsidRDefault="00000000" w:rsidRPr="00000000" w14:paraId="0000010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Киріє, елейсон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Вислухай нас, Боже, Спасителю наш, уповання всіх кінців землі і тих, що на морі далеко, і, Милостивий, будь милостивим, Владико, до гріхів наших і помилуй нас. 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0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10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I духові твоєму.</w:t>
      </w:r>
    </w:p>
    <w:p w:rsidR="00000000" w:rsidDel="00000000" w:rsidP="00000000" w:rsidRDefault="00000000" w:rsidRPr="00000000" w14:paraId="0000010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0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p>
    <w:p w:rsidR="00000000" w:rsidDel="00000000" w:rsidP="00000000" w:rsidRDefault="00000000" w:rsidRPr="00000000" w14:paraId="0000010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многомилостивий, Господи Ісусе Христе, Боже наш! Молитвами пречистої Владичиці нашої Богородиці і Приснодіви Марії, і святого </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i w:val="1"/>
          <w:sz w:val="24"/>
          <w:szCs w:val="24"/>
          <w:rtl w:val="0"/>
        </w:rPr>
        <w:t xml:space="preserve">)</w:t>
      </w:r>
      <w:sdt>
        <w:sdtPr>
          <w:tag w:val="goog_rdk_6"/>
        </w:sdtPr>
        <w:sdtContent>
          <w:r w:rsidDel="00000000" w:rsidR="00000000" w:rsidRPr="00000000">
            <w:rPr>
              <w:rFonts w:ascii="Gungsuh" w:cs="Gungsuh" w:eastAsia="Gungsuh" w:hAnsi="Gungsuh"/>
              <w:sz w:val="24"/>
              <w:szCs w:val="24"/>
              <w:rtl w:val="0"/>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людинолюбний.</w:t>
          </w:r>
        </w:sdtContent>
      </w:sdt>
    </w:p>
    <w:p w:rsidR="00000000" w:rsidDel="00000000" w:rsidP="00000000" w:rsidRDefault="00000000" w:rsidRPr="00000000" w14:paraId="00000110">
      <w:pPr>
        <w:spacing w:after="120" w:line="24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r w:rsidDel="00000000" w:rsidR="00000000" w:rsidRPr="00000000">
        <w:rPr>
          <w:rtl w:val="0"/>
        </w:rPr>
      </w:r>
    </w:p>
    <w:p w:rsidR="00000000" w:rsidDel="00000000" w:rsidP="00000000" w:rsidRDefault="00000000" w:rsidRPr="00000000" w14:paraId="00000111">
      <w:pPr>
        <w:pStyle w:val="Heading2"/>
        <w:spacing w:after="120" w:lineRule="auto"/>
        <w:jc w:val="center"/>
        <w:rPr/>
      </w:pPr>
      <w:r w:rsidDel="00000000" w:rsidR="00000000" w:rsidRPr="00000000">
        <w:rPr>
          <w:rFonts w:ascii="Times New Roman" w:cs="Times New Roman" w:eastAsia="Times New Roman" w:hAnsi="Times New Roman"/>
          <w:color w:val="ff0000"/>
          <w:sz w:val="24"/>
          <w:szCs w:val="24"/>
          <w:rtl w:val="0"/>
        </w:rPr>
        <w:t xml:space="preserve">Стихири на стиховні</w:t>
      </w:r>
      <w:r w:rsidDel="00000000" w:rsidR="00000000" w:rsidRPr="00000000">
        <w:rPr>
          <w:rtl w:val="0"/>
        </w:rPr>
      </w:r>
    </w:p>
    <w:p w:rsidR="00000000" w:rsidDel="00000000" w:rsidP="00000000" w:rsidRDefault="00000000" w:rsidRPr="00000000" w14:paraId="00000112">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Го́споди, Ти ви́йшов на хрест,* пра́дідне на́ше прокля́ття усу́нув* і, вступи́вши в ад, Ти ви́зволив дові́чних в’я́знів,* даючи́ лю́дському ро́дові нетлі́нність.* Тож, прославля́ючи Тебе́ за це,* сла́вимо Твоє́ життєда́йне і спасе́нне воскресі́ння.</w:t>
      </w:r>
      <w:r w:rsidDel="00000000" w:rsidR="00000000" w:rsidRPr="00000000">
        <w:rPr>
          <w:rtl w:val="0"/>
        </w:rPr>
      </w:r>
    </w:p>
    <w:p w:rsidR="00000000" w:rsidDel="00000000" w:rsidP="00000000" w:rsidRDefault="00000000" w:rsidRPr="00000000" w14:paraId="00000113">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Госпо́дь царю́є,* у ве́лич Він зодягну́вся.</w:t>
      </w:r>
      <w:r w:rsidDel="00000000" w:rsidR="00000000" w:rsidRPr="00000000">
        <w:rPr>
          <w:rFonts w:ascii="Times New Roman" w:cs="Times New Roman" w:eastAsia="Times New Roman" w:hAnsi="Times New Roman"/>
          <w:i w:val="1"/>
          <w:color w:val="ff0000"/>
          <w:sz w:val="24"/>
          <w:szCs w:val="24"/>
          <w:rtl w:val="0"/>
        </w:rPr>
        <w:t xml:space="preserve"> (Пс. 92,1)</w:t>
      </w:r>
      <w:r w:rsidDel="00000000" w:rsidR="00000000" w:rsidRPr="00000000">
        <w:rPr>
          <w:rtl w:val="0"/>
        </w:rPr>
      </w:r>
    </w:p>
    <w:p w:rsidR="00000000" w:rsidDel="00000000" w:rsidP="00000000" w:rsidRDefault="00000000" w:rsidRPr="00000000" w14:paraId="00000114">
      <w:pPr>
        <w:spacing w:after="120" w:lineRule="auto"/>
        <w:rPr/>
      </w:pPr>
      <w:r w:rsidDel="00000000" w:rsidR="00000000" w:rsidRPr="00000000">
        <w:rPr>
          <w:rFonts w:ascii="Times New Roman" w:cs="Times New Roman" w:eastAsia="Times New Roman" w:hAnsi="Times New Roman"/>
          <w:sz w:val="24"/>
          <w:szCs w:val="24"/>
          <w:rtl w:val="0"/>
        </w:rPr>
        <w:t xml:space="preserve">Бу́вши пові́шеним на де́реві,* Ти, єди́ний Си́льний, сколихну́в усі́ творі́ння;* покла́дений у гро́бі, Ти воскреси́в тих, що в гроба́х,* даючи́ лю́дському ро́дові нетлі́нність.* Тому́, співа́ючи, сла́вимо* Твоє́ на тре́тій день воскресі́ння.</w:t>
      </w:r>
      <w:r w:rsidDel="00000000" w:rsidR="00000000" w:rsidRPr="00000000">
        <w:rPr>
          <w:rtl w:val="0"/>
        </w:rPr>
      </w:r>
    </w:p>
    <w:p w:rsidR="00000000" w:rsidDel="00000000" w:rsidP="00000000" w:rsidRDefault="00000000" w:rsidRPr="00000000" w14:paraId="00000115">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Він утверди́в вселе́нну,* і вона́ не захита́ється.</w:t>
      </w:r>
      <w:r w:rsidDel="00000000" w:rsidR="00000000" w:rsidRPr="00000000">
        <w:rPr>
          <w:rFonts w:ascii="Times New Roman" w:cs="Times New Roman" w:eastAsia="Times New Roman" w:hAnsi="Times New Roman"/>
          <w:i w:val="1"/>
          <w:color w:val="ff0000"/>
          <w:sz w:val="24"/>
          <w:szCs w:val="24"/>
          <w:rtl w:val="0"/>
        </w:rPr>
        <w:t xml:space="preserve"> (Пс. 92,1)</w:t>
      </w:r>
      <w:r w:rsidDel="00000000" w:rsidR="00000000" w:rsidRPr="00000000">
        <w:rPr>
          <w:rtl w:val="0"/>
        </w:rPr>
      </w:r>
    </w:p>
    <w:p w:rsidR="00000000" w:rsidDel="00000000" w:rsidP="00000000" w:rsidRDefault="00000000" w:rsidRPr="00000000" w14:paraId="00000116">
      <w:pPr>
        <w:spacing w:after="120" w:lineRule="auto"/>
        <w:jc w:val="both"/>
        <w:rPr/>
      </w:pPr>
      <w:r w:rsidDel="00000000" w:rsidR="00000000" w:rsidRPr="00000000">
        <w:rPr>
          <w:rFonts w:ascii="Times New Roman" w:cs="Times New Roman" w:eastAsia="Times New Roman" w:hAnsi="Times New Roman"/>
          <w:sz w:val="24"/>
          <w:szCs w:val="24"/>
          <w:rtl w:val="0"/>
        </w:rPr>
        <w:t xml:space="preserve">Лю́ди беззако́нні, Хри́сте,* ви́давши Тебе́ Пила́тові, засуди́ли на розп’я́ття* і ста́ли невдя́чними супро́ти Доброчи́нця.* Але́ Ти доброві́льно ви́терпів похова́ння* і тре́тього дня Своє́ю си́лою воскре́с, як Бог,* даючи́ нам ві́чне життя́ і вели́ку ми́лість.</w:t>
      </w:r>
      <w:r w:rsidDel="00000000" w:rsidR="00000000" w:rsidRPr="00000000">
        <w:rPr>
          <w:rtl w:val="0"/>
        </w:rPr>
      </w:r>
    </w:p>
    <w:p w:rsidR="00000000" w:rsidDel="00000000" w:rsidP="00000000" w:rsidRDefault="00000000" w:rsidRPr="00000000" w14:paraId="00000117">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До́мові Твоє́му, Го́споди,* нале́жить свя́тість на до́вгі лі́та.</w:t>
      </w:r>
      <w:r w:rsidDel="00000000" w:rsidR="00000000" w:rsidRPr="00000000">
        <w:rPr>
          <w:rFonts w:ascii="Times New Roman" w:cs="Times New Roman" w:eastAsia="Times New Roman" w:hAnsi="Times New Roman"/>
          <w:i w:val="1"/>
          <w:color w:val="ff0000"/>
          <w:sz w:val="24"/>
          <w:szCs w:val="24"/>
          <w:rtl w:val="0"/>
        </w:rPr>
        <w:t xml:space="preserve"> (Пс. 92,5)</w:t>
      </w:r>
      <w:r w:rsidDel="00000000" w:rsidR="00000000" w:rsidRPr="00000000">
        <w:rPr>
          <w:rtl w:val="0"/>
        </w:rPr>
      </w:r>
    </w:p>
    <w:p w:rsidR="00000000" w:rsidDel="00000000" w:rsidP="00000000" w:rsidRDefault="00000000" w:rsidRPr="00000000" w14:paraId="00000118">
      <w:pPr>
        <w:spacing w:after="120" w:lineRule="auto"/>
        <w:jc w:val="both"/>
        <w:rPr/>
      </w:pPr>
      <w:r w:rsidDel="00000000" w:rsidR="00000000" w:rsidRPr="00000000">
        <w:rPr>
          <w:rFonts w:ascii="Times New Roman" w:cs="Times New Roman" w:eastAsia="Times New Roman" w:hAnsi="Times New Roman"/>
          <w:sz w:val="24"/>
          <w:szCs w:val="24"/>
          <w:rtl w:val="0"/>
        </w:rPr>
        <w:t xml:space="preserve">Прибу́вши до Твого́ гро́бу,* жінки́ шука́ли Тебе́ зі сльоза́ми;* не знайшо́вши ж, рида́ли і пла́кали, промовля́ючи:* Го́ре нам, Спа́се наш і Ца́рю всіх!* Як же ж то Тебе́ укра́дено?* Яке́ то мі́сце хова́є Твоє́ життєда́йне ті́ло?* А́нгел же мо́вив до них:* Не пла́чте, ка́же, але́ йді́ть і пропові́дуйте, що Госпо́дь воскре́с!* Він бо дає́ нам ра́дість, як єди́ний і добросе́рдий.</w:t>
      </w:r>
      <w:r w:rsidDel="00000000" w:rsidR="00000000" w:rsidRPr="00000000">
        <w:rPr>
          <w:rtl w:val="0"/>
        </w:rPr>
      </w:r>
    </w:p>
    <w:p w:rsidR="00000000" w:rsidDel="00000000" w:rsidP="00000000" w:rsidRDefault="00000000" w:rsidRPr="00000000" w14:paraId="0000011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Той, хто носиться на херувимах і якого оспівують серафими,* нині приноситься по закону в Божу святиню.* Він сидить на руках Старця, немов на престолі,* а від Йосифа приймає належні Богові дари:* пару горлиць, як пречисту Церкву і вибраний з-поміж поган народ;* і двоє голубенят, як начальник старого і нового Завітів.* Симеон же прийняв здійснення обітниці,* і благословляючи Діву Марію Богородицю,* прорік їй різні страждання, що мали в ній збутися.* У нього ж він просив відпущення, промовляючи:* Нині відпусти мене, Владико, як ти мені раніш обіцяв,* бо я побачив тебе, споконвічне Світло* і Спаса Господа для Христового люду.</w:t>
      </w:r>
    </w:p>
    <w:p w:rsidR="00000000" w:rsidDel="00000000" w:rsidP="00000000" w:rsidRDefault="00000000" w:rsidRPr="00000000" w14:paraId="0000011A">
      <w:pPr>
        <w:spacing w:after="120" w:lineRule="auto"/>
        <w:jc w:val="both"/>
        <w:rPr/>
      </w:pPr>
      <w:r w:rsidDel="00000000" w:rsidR="00000000" w:rsidRPr="00000000">
        <w:rPr>
          <w:rtl w:val="0"/>
        </w:rPr>
      </w:r>
    </w:p>
    <w:p w:rsidR="00000000" w:rsidDel="00000000" w:rsidP="00000000" w:rsidRDefault="00000000" w:rsidRPr="00000000" w14:paraId="0000011B">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Пісня Симеона</w:t>
      </w:r>
      <w:r w:rsidDel="00000000" w:rsidR="00000000" w:rsidRPr="00000000">
        <w:rPr>
          <w:rtl w:val="0"/>
        </w:rPr>
      </w:r>
    </w:p>
    <w:p w:rsidR="00000000" w:rsidDel="00000000" w:rsidP="00000000" w:rsidRDefault="00000000" w:rsidRPr="00000000" w14:paraId="0000011C">
      <w:pPr>
        <w:spacing w:after="120" w:lineRule="auto"/>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r w:rsidDel="00000000" w:rsidR="00000000" w:rsidRPr="00000000">
        <w:rPr>
          <w:rtl w:val="0"/>
        </w:rPr>
      </w:r>
    </w:p>
    <w:p w:rsidR="00000000" w:rsidDel="00000000" w:rsidP="00000000" w:rsidRDefault="00000000" w:rsidRPr="00000000" w14:paraId="0000011D">
      <w:pPr>
        <w:spacing w:after="120" w:lineRule="auto"/>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r w:rsidDel="00000000" w:rsidR="00000000" w:rsidRPr="00000000">
        <w:rPr>
          <w:rtl w:val="0"/>
        </w:rPr>
      </w:r>
    </w:p>
    <w:p w:rsidR="00000000" w:rsidDel="00000000" w:rsidP="00000000" w:rsidRDefault="00000000" w:rsidRPr="00000000" w14:paraId="0000011E">
      <w:pPr>
        <w:spacing w:after="120" w:lineRule="auto"/>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r w:rsidDel="00000000" w:rsidR="00000000" w:rsidRPr="00000000">
        <w:rPr>
          <w:rtl w:val="0"/>
        </w:rPr>
      </w:r>
    </w:p>
    <w:p w:rsidR="00000000" w:rsidDel="00000000" w:rsidP="00000000" w:rsidRDefault="00000000" w:rsidRPr="00000000" w14:paraId="0000011F">
      <w:pPr>
        <w:spacing w:after="120" w:lineRule="auto"/>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r w:rsidDel="00000000" w:rsidR="00000000" w:rsidRPr="00000000">
        <w:rPr>
          <w:rtl w:val="0"/>
        </w:rPr>
      </w:r>
    </w:p>
    <w:p w:rsidR="00000000" w:rsidDel="00000000" w:rsidP="00000000" w:rsidRDefault="00000000" w:rsidRPr="00000000" w14:paraId="00000120">
      <w:pPr>
        <w:spacing w:after="120" w:lineRule="auto"/>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21">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122">
      <w:pPr>
        <w:spacing w:after="120" w:lineRule="auto"/>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r w:rsidDel="00000000" w:rsidR="00000000" w:rsidRPr="00000000">
        <w:rPr>
          <w:rtl w:val="0"/>
        </w:rPr>
      </w:r>
    </w:p>
    <w:p w:rsidR="00000000" w:rsidDel="00000000" w:rsidP="00000000" w:rsidRDefault="00000000" w:rsidRPr="00000000" w14:paraId="00000123">
      <w:pPr>
        <w:spacing w:after="120" w:lineRule="auto"/>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24">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125">
      <w:pPr>
        <w:spacing w:after="120" w:lineRule="auto"/>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r w:rsidDel="00000000" w:rsidR="00000000" w:rsidRPr="00000000">
        <w:rPr>
          <w:rtl w:val="0"/>
        </w:rPr>
      </w:r>
    </w:p>
    <w:p w:rsidR="00000000" w:rsidDel="00000000" w:rsidP="00000000" w:rsidRDefault="00000000" w:rsidRPr="00000000" w14:paraId="00000126">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27">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128">
      <w:pPr>
        <w:pStyle w:val="Heading3"/>
        <w:spacing w:after="120" w:lineRule="auto"/>
        <w:jc w:val="center"/>
        <w:rPr/>
      </w:pPr>
      <w:r w:rsidDel="00000000" w:rsidR="00000000" w:rsidRPr="00000000">
        <w:rPr>
          <w:rFonts w:ascii="Times New Roman" w:cs="Times New Roman" w:eastAsia="Times New Roman" w:hAnsi="Times New Roman"/>
          <w:i w:val="1"/>
          <w:color w:val="ff0000"/>
          <w:rtl w:val="0"/>
        </w:rPr>
        <w:t xml:space="preserve">Тропарі</w:t>
      </w:r>
      <w:r w:rsidDel="00000000" w:rsidR="00000000" w:rsidRPr="00000000">
        <w:rPr>
          <w:rtl w:val="0"/>
        </w:rPr>
      </w:r>
    </w:p>
    <w:p w:rsidR="00000000" w:rsidDel="00000000" w:rsidP="00000000" w:rsidRDefault="00000000" w:rsidRPr="00000000" w14:paraId="00000129">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Радуйся, благодатна Богородице Діво,* бо з Тебе засяло Сонце правди – Христос Бог наш,* що просвічує тих, що в темряві.* Веселися й Ти, старче праведний,* Ти прийняв в обійми визволителя душ наших, що дарує нам воскресіння.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2A">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2B">
      <w:pPr>
        <w:pStyle w:val="Heading3"/>
        <w:spacing w:after="120" w:before="0" w:line="24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Благословення хлібів</w:t>
      </w:r>
      <w:r w:rsidDel="00000000" w:rsidR="00000000" w:rsidRPr="00000000">
        <w:rPr>
          <w:rtl w:val="0"/>
        </w:rPr>
      </w:r>
    </w:p>
    <w:p w:rsidR="00000000" w:rsidDel="00000000" w:rsidP="00000000" w:rsidRDefault="00000000" w:rsidRPr="00000000" w14:paraId="0000012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2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12E">
      <w:pPr>
        <w:spacing w:after="120" w:line="24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ти благословиш і освячуєш усе, Христе Боже наш, і тобі славу віддаємо із споконвічним Отцем твоїм, із всесвятим, ласкавим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12F">
      <w:pPr>
        <w:spacing w:after="12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Нехай буде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30">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pStyle w:val="Heading3"/>
        <w:spacing w:after="120" w:before="0" w:line="240" w:lineRule="auto"/>
        <w:jc w:val="center"/>
        <w:rPr>
          <w:rFonts w:ascii="Times New Roman" w:cs="Times New Roman" w:eastAsia="Times New Roman" w:hAnsi="Times New Roman"/>
          <w:i w:val="1"/>
          <w:color w:val="ff0000"/>
          <w:sz w:val="24"/>
          <w:szCs w:val="24"/>
        </w:rPr>
      </w:pPr>
      <w:bookmarkStart w:colFirst="0" w:colLast="0" w:name="_heading=h.7k6h7efqbnn9" w:id="2"/>
      <w:bookmarkEnd w:id="2"/>
      <w:r w:rsidDel="00000000" w:rsidR="00000000" w:rsidRPr="00000000">
        <w:rPr>
          <w:rFonts w:ascii="Times New Roman" w:cs="Times New Roman" w:eastAsia="Times New Roman" w:hAnsi="Times New Roman"/>
          <w:i w:val="1"/>
          <w:color w:val="ff0000"/>
          <w:sz w:val="24"/>
          <w:szCs w:val="24"/>
          <w:rtl w:val="0"/>
        </w:rPr>
        <w:t xml:space="preserve">Псалом 33</w:t>
      </w:r>
    </w:p>
    <w:p w:rsidR="00000000" w:rsidDel="00000000" w:rsidP="00000000" w:rsidRDefault="00000000" w:rsidRPr="00000000" w14:paraId="0000013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повсякчасно,* завжди хвала його на устах у мене.</w:t>
      </w:r>
    </w:p>
    <w:p w:rsidR="00000000" w:rsidDel="00000000" w:rsidP="00000000" w:rsidRDefault="00000000" w:rsidRPr="00000000" w14:paraId="0000013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нехай Господом хвалиться,* нехай покірні чують те й веселяться.</w:t>
      </w:r>
    </w:p>
    <w:p w:rsidR="00000000" w:rsidDel="00000000" w:rsidP="00000000" w:rsidRDefault="00000000" w:rsidRPr="00000000" w14:paraId="0000013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Величайте Господа зо мною;* і вознесімо ім'я його разом.</w:t>
      </w:r>
    </w:p>
    <w:p w:rsidR="00000000" w:rsidDel="00000000" w:rsidP="00000000" w:rsidRDefault="00000000" w:rsidRPr="00000000" w14:paraId="0000013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почув мене;* і звільнив мене від усіх моїх скорбот.</w:t>
      </w:r>
    </w:p>
    <w:p w:rsidR="00000000" w:rsidDel="00000000" w:rsidP="00000000" w:rsidRDefault="00000000" w:rsidRPr="00000000" w14:paraId="0000013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Гляньте на нього й розвеселіться,* обличчя ваше нехай не соромиться.</w:t>
      </w:r>
    </w:p>
    <w:p w:rsidR="00000000" w:rsidDel="00000000" w:rsidP="00000000" w:rsidRDefault="00000000" w:rsidRPr="00000000" w14:paraId="0000013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візвав бідолаха, і Господь почув,* і врятував його від усіх його напастей.</w:t>
      </w:r>
    </w:p>
    <w:p w:rsidR="00000000" w:rsidDel="00000000" w:rsidP="00000000" w:rsidRDefault="00000000" w:rsidRPr="00000000" w14:paraId="0000013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 Господній стоїть на варті навкруг тих, що його бояться,* і їх визволяє.</w:t>
      </w:r>
    </w:p>
    <w:p w:rsidR="00000000" w:rsidDel="00000000" w:rsidP="00000000" w:rsidRDefault="00000000" w:rsidRPr="00000000" w14:paraId="0000013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Спробуйте й подивіться, який добрий Господь.* Блаженний, хто до нього прибігає.</w:t>
      </w:r>
    </w:p>
    <w:p w:rsidR="00000000" w:rsidDel="00000000" w:rsidP="00000000" w:rsidRDefault="00000000" w:rsidRPr="00000000" w14:paraId="0000013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його святі,* бо нема нестачі в тих, що його бояться.</w:t>
      </w:r>
    </w:p>
    <w:p w:rsidR="00000000" w:rsidDel="00000000" w:rsidP="00000000" w:rsidRDefault="00000000" w:rsidRPr="00000000" w14:paraId="0000013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й голодують,* а тим, що Господа шукають, ніякого блага не забракне.</w:t>
      </w:r>
    </w:p>
    <w:p w:rsidR="00000000" w:rsidDel="00000000" w:rsidP="00000000" w:rsidRDefault="00000000" w:rsidRPr="00000000" w14:paraId="0000013C">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з його благодаттю і людинолюб'ям, завжди, нині і повсякчас, і на віки віків.</w:t>
      </w:r>
    </w:p>
    <w:p w:rsidR="00000000" w:rsidDel="00000000" w:rsidP="00000000" w:rsidRDefault="00000000" w:rsidRPr="00000000" w14:paraId="0000013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3F">
      <w:pPr>
        <w:spacing w:after="120" w:lineRule="auto"/>
        <w:jc w:val="both"/>
        <w:rPr/>
      </w:pPr>
      <w:r w:rsidDel="00000000" w:rsidR="00000000" w:rsidRPr="00000000">
        <w:rPr>
          <w:rtl w:val="0"/>
        </w:rPr>
      </w:r>
    </w:p>
    <w:p w:rsidR="00000000" w:rsidDel="00000000" w:rsidP="00000000" w:rsidRDefault="00000000" w:rsidRPr="00000000" w14:paraId="00000140">
      <w:pPr>
        <w:pStyle w:val="Heading2"/>
        <w:spacing w:after="120" w:lineRule="auto"/>
        <w:jc w:val="center"/>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r w:rsidDel="00000000" w:rsidR="00000000" w:rsidRPr="00000000">
        <w:rPr>
          <w:rtl w:val="0"/>
        </w:rPr>
      </w:r>
    </w:p>
    <w:p w:rsidR="00000000" w:rsidDel="00000000" w:rsidP="00000000" w:rsidRDefault="00000000" w:rsidRPr="00000000" w14:paraId="00000141">
      <w:pPr>
        <w:spacing w:after="120" w:lineRule="auto"/>
        <w:rPr/>
      </w:pP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142">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r w:rsidDel="00000000" w:rsidR="00000000" w:rsidRPr="00000000">
        <w:rPr>
          <w:rtl w:val="0"/>
        </w:rPr>
      </w:r>
    </w:p>
    <w:p w:rsidR="00000000" w:rsidDel="00000000" w:rsidP="00000000" w:rsidRDefault="00000000" w:rsidRPr="00000000" w14:paraId="00000143">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r w:rsidDel="00000000" w:rsidR="00000000" w:rsidRPr="00000000">
        <w:rPr>
          <w:rtl w:val="0"/>
        </w:rPr>
      </w:r>
    </w:p>
    <w:p w:rsidR="00000000" w:rsidDel="00000000" w:rsidP="00000000" w:rsidRDefault="00000000" w:rsidRPr="00000000" w14:paraId="00000144">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r w:rsidDel="00000000" w:rsidR="00000000" w:rsidRPr="00000000">
        <w:rPr>
          <w:rtl w:val="0"/>
        </w:rPr>
      </w:r>
    </w:p>
    <w:p w:rsidR="00000000" w:rsidDel="00000000" w:rsidP="00000000" w:rsidRDefault="00000000" w:rsidRPr="00000000" w14:paraId="00000145">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r w:rsidDel="00000000" w:rsidR="00000000" w:rsidRPr="00000000">
        <w:rPr>
          <w:rtl w:val="0"/>
        </w:rPr>
      </w:r>
    </w:p>
    <w:p w:rsidR="00000000" w:rsidDel="00000000" w:rsidP="00000000" w:rsidRDefault="00000000" w:rsidRPr="00000000" w14:paraId="00000146">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147">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r w:rsidDel="00000000" w:rsidR="00000000" w:rsidRPr="00000000">
        <w:rPr>
          <w:rtl w:val="0"/>
        </w:rPr>
      </w:r>
    </w:p>
    <w:p w:rsidR="00000000" w:rsidDel="00000000" w:rsidP="00000000" w:rsidRDefault="00000000" w:rsidRPr="00000000" w14:paraId="00000148">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Благослови́.</w:t>
      </w:r>
      <w:r w:rsidDel="00000000" w:rsidR="00000000" w:rsidRPr="00000000">
        <w:rPr>
          <w:rtl w:val="0"/>
        </w:rPr>
      </w:r>
    </w:p>
    <w:p w:rsidR="00000000" w:rsidDel="00000000" w:rsidP="00000000" w:rsidRDefault="00000000" w:rsidRPr="00000000" w14:paraId="0000014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що зволив спочити в обіймах праведного Симеона спасіння нашого ради - молитвами пречистої Своєї Матері,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всіх святих - помилує і спасе нас як благий і людинолюбний.</w:t>
      </w:r>
    </w:p>
    <w:p w:rsidR="00000000" w:rsidDel="00000000" w:rsidP="00000000" w:rsidRDefault="00000000" w:rsidRPr="00000000" w14:paraId="0000014A">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14B">
      <w:pPr>
        <w:pStyle w:val="Heading3"/>
        <w:spacing w:after="120" w:lineRule="auto"/>
        <w:jc w:val="center"/>
        <w:rPr/>
      </w:pPr>
      <w:r w:rsidDel="00000000" w:rsidR="00000000" w:rsidRPr="00000000">
        <w:rPr>
          <w:rFonts w:ascii="Times New Roman" w:cs="Times New Roman" w:eastAsia="Times New Roman" w:hAnsi="Times New Roman"/>
          <w:i w:val="1"/>
          <w:color w:val="ff0000"/>
          <w:rtl w:val="0"/>
        </w:rPr>
        <w:t xml:space="preserve">Після Вечірні</w:t>
      </w:r>
      <w:r w:rsidDel="00000000" w:rsidR="00000000" w:rsidRPr="00000000">
        <w:rPr>
          <w:rtl w:val="0"/>
        </w:rPr>
      </w:r>
    </w:p>
    <w:p w:rsidR="00000000" w:rsidDel="00000000" w:rsidP="00000000" w:rsidRDefault="00000000" w:rsidRPr="00000000" w14:paraId="0000014C">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Воскресі́ння Твоє́, Хри́сте Спа́се,* а́нгели оспі́вують на небеса́х,* і нас на землі́ сподо́би чи́стим се́рцем* Тебе́ спі́вом прославля́ти.</w:t>
      </w:r>
      <w:r w:rsidDel="00000000" w:rsidR="00000000" w:rsidRPr="00000000">
        <w:rPr>
          <w:rtl w:val="0"/>
        </w:rPr>
      </w:r>
    </w:p>
    <w:p w:rsidR="00000000" w:rsidDel="00000000" w:rsidP="00000000" w:rsidRDefault="00000000" w:rsidRPr="00000000" w14:paraId="0000014D">
      <w:pPr>
        <w:spacing w:after="120" w:lineRule="auto"/>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4E">
      <w:pPr>
        <w:pStyle w:val="Heading1"/>
        <w:spacing w:after="120" w:lineRule="auto"/>
        <w:jc w:val="center"/>
        <w:rPr/>
      </w:pPr>
      <w:r w:rsidDel="00000000" w:rsidR="00000000" w:rsidRPr="00000000">
        <w:rPr>
          <w:rFonts w:ascii="Times New Roman" w:cs="Times New Roman" w:eastAsia="Times New Roman" w:hAnsi="Times New Roman"/>
          <w:b w:val="1"/>
          <w:rtl w:val="0"/>
        </w:rPr>
        <w:t xml:space="preserve">УТРЕНЯ</w:t>
      </w:r>
      <w:r w:rsidDel="00000000" w:rsidR="00000000" w:rsidRPr="00000000">
        <w:rPr>
          <w:rtl w:val="0"/>
        </w:rPr>
      </w:r>
    </w:p>
    <w:p w:rsidR="00000000" w:rsidDel="00000000" w:rsidP="00000000" w:rsidRDefault="00000000" w:rsidRPr="00000000" w14:paraId="0000014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святій, одноістотній, животворчій і нероздільній Тройці, завжди, нині і повсякчас, і на віки віків.</w:t>
      </w:r>
      <w:r w:rsidDel="00000000" w:rsidR="00000000" w:rsidRPr="00000000">
        <w:rPr>
          <w:rtl w:val="0"/>
        </w:rPr>
      </w:r>
    </w:p>
    <w:p w:rsidR="00000000" w:rsidDel="00000000" w:rsidP="00000000" w:rsidRDefault="00000000" w:rsidRPr="00000000" w14:paraId="00000150">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r w:rsidDel="00000000" w:rsidR="00000000" w:rsidRPr="00000000">
        <w:rPr>
          <w:rtl w:val="0"/>
        </w:rPr>
      </w:r>
    </w:p>
    <w:p w:rsidR="00000000" w:rsidDel="00000000" w:rsidP="00000000" w:rsidRDefault="00000000" w:rsidRPr="00000000" w14:paraId="00000151">
      <w:pPr>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52">
      <w:pPr>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53">
      <w:pPr>
        <w:spacing w:after="120" w:lineRule="auto"/>
        <w:jc w:val="both"/>
        <w:rPr/>
      </w:pPr>
      <w:r w:rsidDel="00000000" w:rsidR="00000000" w:rsidRPr="00000000">
        <w:rPr>
          <w:rtl w:val="0"/>
        </w:rPr>
      </w:r>
    </w:p>
    <w:p w:rsidR="00000000" w:rsidDel="00000000" w:rsidP="00000000" w:rsidRDefault="00000000" w:rsidRPr="00000000" w14:paraId="00000154">
      <w:pPr>
        <w:pStyle w:val="Heading2"/>
        <w:spacing w:after="120" w:lineRule="auto"/>
        <w:jc w:val="center"/>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r w:rsidDel="00000000" w:rsidR="00000000" w:rsidRPr="00000000">
        <w:rPr>
          <w:rtl w:val="0"/>
        </w:rPr>
      </w:r>
    </w:p>
    <w:p w:rsidR="00000000" w:rsidDel="00000000" w:rsidP="00000000" w:rsidRDefault="00000000" w:rsidRPr="00000000" w14:paraId="00000155">
      <w:pPr>
        <w:spacing w:after="120" w:lineRule="auto"/>
        <w:jc w:val="center"/>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56">
      <w:pPr>
        <w:spacing w:after="120" w:lineRule="auto"/>
        <w:jc w:val="both"/>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r w:rsidDel="00000000" w:rsidR="00000000" w:rsidRPr="00000000">
        <w:rPr>
          <w:rtl w:val="0"/>
        </w:rPr>
      </w:r>
    </w:p>
    <w:p w:rsidR="00000000" w:rsidDel="00000000" w:rsidP="00000000" w:rsidRDefault="00000000" w:rsidRPr="00000000" w14:paraId="00000157">
      <w:pPr>
        <w:spacing w:after="120" w:lineRule="auto"/>
        <w:jc w:val="both"/>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r w:rsidDel="00000000" w:rsidR="00000000" w:rsidRPr="00000000">
        <w:rPr>
          <w:rtl w:val="0"/>
        </w:rPr>
      </w:r>
    </w:p>
    <w:p w:rsidR="00000000" w:rsidDel="00000000" w:rsidP="00000000" w:rsidRDefault="00000000" w:rsidRPr="00000000" w14:paraId="00000158">
      <w:pPr>
        <w:spacing w:after="120" w:lineRule="auto"/>
        <w:jc w:val="both"/>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r w:rsidDel="00000000" w:rsidR="00000000" w:rsidRPr="00000000">
        <w:rPr>
          <w:rtl w:val="0"/>
        </w:rPr>
      </w:r>
    </w:p>
    <w:p w:rsidR="00000000" w:rsidDel="00000000" w:rsidP="00000000" w:rsidRDefault="00000000" w:rsidRPr="00000000" w14:paraId="00000159">
      <w:pPr>
        <w:spacing w:after="120" w:lineRule="auto"/>
        <w:jc w:val="both"/>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r w:rsidDel="00000000" w:rsidR="00000000" w:rsidRPr="00000000">
        <w:rPr>
          <w:rtl w:val="0"/>
        </w:rPr>
      </w:r>
    </w:p>
    <w:p w:rsidR="00000000" w:rsidDel="00000000" w:rsidP="00000000" w:rsidRDefault="00000000" w:rsidRPr="00000000" w14:paraId="0000015A">
      <w:pPr>
        <w:spacing w:after="120" w:lineRule="auto"/>
        <w:jc w:val="both"/>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r w:rsidDel="00000000" w:rsidR="00000000" w:rsidRPr="00000000">
        <w:rPr>
          <w:rtl w:val="0"/>
        </w:rPr>
      </w:r>
    </w:p>
    <w:p w:rsidR="00000000" w:rsidDel="00000000" w:rsidP="00000000" w:rsidRDefault="00000000" w:rsidRPr="00000000" w14:paraId="0000015B">
      <w:pPr>
        <w:spacing w:after="120" w:lineRule="auto"/>
        <w:jc w:val="both"/>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r w:rsidDel="00000000" w:rsidR="00000000" w:rsidRPr="00000000">
        <w:rPr>
          <w:rtl w:val="0"/>
        </w:rPr>
      </w:r>
    </w:p>
    <w:p w:rsidR="00000000" w:rsidDel="00000000" w:rsidP="00000000" w:rsidRDefault="00000000" w:rsidRPr="00000000" w14:paraId="0000015C">
      <w:pPr>
        <w:spacing w:after="120" w:lineRule="auto"/>
        <w:jc w:val="both"/>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r w:rsidDel="00000000" w:rsidR="00000000" w:rsidRPr="00000000">
        <w:rPr>
          <w:rtl w:val="0"/>
        </w:rPr>
      </w:r>
    </w:p>
    <w:p w:rsidR="00000000" w:rsidDel="00000000" w:rsidP="00000000" w:rsidRDefault="00000000" w:rsidRPr="00000000" w14:paraId="0000015D">
      <w:pPr>
        <w:spacing w:after="120" w:lineRule="auto"/>
        <w:jc w:val="both"/>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r w:rsidDel="00000000" w:rsidR="00000000" w:rsidRPr="00000000">
        <w:rPr>
          <w:rtl w:val="0"/>
        </w:rPr>
      </w:r>
    </w:p>
    <w:p w:rsidR="00000000" w:rsidDel="00000000" w:rsidP="00000000" w:rsidRDefault="00000000" w:rsidRPr="00000000" w14:paraId="0000015E">
      <w:pPr>
        <w:spacing w:after="120" w:lineRule="auto"/>
        <w:jc w:val="center"/>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5F">
      <w:pPr>
        <w:spacing w:after="120" w:lineRule="auto"/>
        <w:jc w:val="both"/>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r w:rsidDel="00000000" w:rsidR="00000000" w:rsidRPr="00000000">
        <w:rPr>
          <w:rtl w:val="0"/>
        </w:rPr>
      </w:r>
    </w:p>
    <w:p w:rsidR="00000000" w:rsidDel="00000000" w:rsidP="00000000" w:rsidRDefault="00000000" w:rsidRPr="00000000" w14:paraId="00000160">
      <w:pPr>
        <w:spacing w:after="120" w:lineRule="auto"/>
        <w:jc w:val="both"/>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r w:rsidDel="00000000" w:rsidR="00000000" w:rsidRPr="00000000">
        <w:rPr>
          <w:rtl w:val="0"/>
        </w:rPr>
      </w:r>
    </w:p>
    <w:p w:rsidR="00000000" w:rsidDel="00000000" w:rsidP="00000000" w:rsidRDefault="00000000" w:rsidRPr="00000000" w14:paraId="00000161">
      <w:pPr>
        <w:spacing w:after="120" w:lineRule="auto"/>
        <w:jc w:val="both"/>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r w:rsidDel="00000000" w:rsidR="00000000" w:rsidRPr="00000000">
        <w:rPr>
          <w:rtl w:val="0"/>
        </w:rPr>
      </w:r>
    </w:p>
    <w:p w:rsidR="00000000" w:rsidDel="00000000" w:rsidP="00000000" w:rsidRDefault="00000000" w:rsidRPr="00000000" w14:paraId="00000162">
      <w:pPr>
        <w:spacing w:after="120" w:lineRule="auto"/>
        <w:jc w:val="both"/>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r w:rsidDel="00000000" w:rsidR="00000000" w:rsidRPr="00000000">
        <w:rPr>
          <w:rtl w:val="0"/>
        </w:rPr>
      </w:r>
    </w:p>
    <w:p w:rsidR="00000000" w:rsidDel="00000000" w:rsidP="00000000" w:rsidRDefault="00000000" w:rsidRPr="00000000" w14:paraId="00000163">
      <w:pPr>
        <w:spacing w:after="120" w:lineRule="auto"/>
        <w:jc w:val="both"/>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r w:rsidDel="00000000" w:rsidR="00000000" w:rsidRPr="00000000">
        <w:rPr>
          <w:rtl w:val="0"/>
        </w:rPr>
      </w:r>
    </w:p>
    <w:p w:rsidR="00000000" w:rsidDel="00000000" w:rsidP="00000000" w:rsidRDefault="00000000" w:rsidRPr="00000000" w14:paraId="00000164">
      <w:pPr>
        <w:spacing w:after="120" w:lineRule="auto"/>
        <w:jc w:val="both"/>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r w:rsidDel="00000000" w:rsidR="00000000" w:rsidRPr="00000000">
        <w:rPr>
          <w:rtl w:val="0"/>
        </w:rPr>
      </w:r>
    </w:p>
    <w:p w:rsidR="00000000" w:rsidDel="00000000" w:rsidP="00000000" w:rsidRDefault="00000000" w:rsidRPr="00000000" w14:paraId="00000165">
      <w:pPr>
        <w:spacing w:after="120" w:lineRule="auto"/>
        <w:jc w:val="both"/>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r w:rsidDel="00000000" w:rsidR="00000000" w:rsidRPr="00000000">
        <w:rPr>
          <w:rtl w:val="0"/>
        </w:rPr>
      </w:r>
    </w:p>
    <w:p w:rsidR="00000000" w:rsidDel="00000000" w:rsidP="00000000" w:rsidRDefault="00000000" w:rsidRPr="00000000" w14:paraId="00000166">
      <w:pPr>
        <w:spacing w:after="120" w:lineRule="auto"/>
        <w:jc w:val="both"/>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r w:rsidDel="00000000" w:rsidR="00000000" w:rsidRPr="00000000">
        <w:rPr>
          <w:rtl w:val="0"/>
        </w:rPr>
      </w:r>
    </w:p>
    <w:p w:rsidR="00000000" w:rsidDel="00000000" w:rsidP="00000000" w:rsidRDefault="00000000" w:rsidRPr="00000000" w14:paraId="00000167">
      <w:pPr>
        <w:spacing w:after="120" w:lineRule="auto"/>
        <w:jc w:val="both"/>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r w:rsidDel="00000000" w:rsidR="00000000" w:rsidRPr="00000000">
        <w:rPr>
          <w:rtl w:val="0"/>
        </w:rPr>
      </w:r>
    </w:p>
    <w:p w:rsidR="00000000" w:rsidDel="00000000" w:rsidP="00000000" w:rsidRDefault="00000000" w:rsidRPr="00000000" w14:paraId="00000168">
      <w:pPr>
        <w:spacing w:after="120" w:lineRule="auto"/>
        <w:jc w:val="both"/>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r w:rsidDel="00000000" w:rsidR="00000000" w:rsidRPr="00000000">
        <w:rPr>
          <w:rtl w:val="0"/>
        </w:rPr>
      </w:r>
    </w:p>
    <w:p w:rsidR="00000000" w:rsidDel="00000000" w:rsidP="00000000" w:rsidRDefault="00000000" w:rsidRPr="00000000" w14:paraId="00000169">
      <w:pPr>
        <w:spacing w:after="120" w:lineRule="auto"/>
        <w:jc w:val="both"/>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r w:rsidDel="00000000" w:rsidR="00000000" w:rsidRPr="00000000">
        <w:rPr>
          <w:rtl w:val="0"/>
        </w:rPr>
      </w:r>
    </w:p>
    <w:p w:rsidR="00000000" w:rsidDel="00000000" w:rsidP="00000000" w:rsidRDefault="00000000" w:rsidRPr="00000000" w14:paraId="0000016A">
      <w:pPr>
        <w:spacing w:after="120" w:lineRule="auto"/>
        <w:jc w:val="both"/>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r w:rsidDel="00000000" w:rsidR="00000000" w:rsidRPr="00000000">
        <w:rPr>
          <w:rtl w:val="0"/>
        </w:rPr>
      </w:r>
    </w:p>
    <w:p w:rsidR="00000000" w:rsidDel="00000000" w:rsidP="00000000" w:rsidRDefault="00000000" w:rsidRPr="00000000" w14:paraId="0000016B">
      <w:pPr>
        <w:spacing w:after="120" w:lineRule="auto"/>
        <w:jc w:val="both"/>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r w:rsidDel="00000000" w:rsidR="00000000" w:rsidRPr="00000000">
        <w:rPr>
          <w:rtl w:val="0"/>
        </w:rPr>
      </w:r>
    </w:p>
    <w:p w:rsidR="00000000" w:rsidDel="00000000" w:rsidP="00000000" w:rsidRDefault="00000000" w:rsidRPr="00000000" w14:paraId="0000016C">
      <w:pPr>
        <w:spacing w:after="120" w:lineRule="auto"/>
        <w:jc w:val="both"/>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r w:rsidDel="00000000" w:rsidR="00000000" w:rsidRPr="00000000">
        <w:rPr>
          <w:rtl w:val="0"/>
        </w:rPr>
      </w:r>
    </w:p>
    <w:p w:rsidR="00000000" w:rsidDel="00000000" w:rsidP="00000000" w:rsidRDefault="00000000" w:rsidRPr="00000000" w14:paraId="0000016D">
      <w:pPr>
        <w:spacing w:after="120" w:lineRule="auto"/>
        <w:jc w:val="both"/>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r w:rsidDel="00000000" w:rsidR="00000000" w:rsidRPr="00000000">
        <w:rPr>
          <w:rtl w:val="0"/>
        </w:rPr>
      </w:r>
    </w:p>
    <w:p w:rsidR="00000000" w:rsidDel="00000000" w:rsidP="00000000" w:rsidRDefault="00000000" w:rsidRPr="00000000" w14:paraId="0000016E">
      <w:pPr>
        <w:spacing w:after="120" w:lineRule="auto"/>
        <w:jc w:val="both"/>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r w:rsidDel="00000000" w:rsidR="00000000" w:rsidRPr="00000000">
        <w:rPr>
          <w:rtl w:val="0"/>
        </w:rPr>
      </w:r>
    </w:p>
    <w:p w:rsidR="00000000" w:rsidDel="00000000" w:rsidP="00000000" w:rsidRDefault="00000000" w:rsidRPr="00000000" w14:paraId="0000016F">
      <w:pPr>
        <w:spacing w:after="120" w:lineRule="auto"/>
        <w:jc w:val="both"/>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r w:rsidDel="00000000" w:rsidR="00000000" w:rsidRPr="00000000">
        <w:rPr>
          <w:rtl w:val="0"/>
        </w:rPr>
      </w:r>
    </w:p>
    <w:p w:rsidR="00000000" w:rsidDel="00000000" w:rsidP="00000000" w:rsidRDefault="00000000" w:rsidRPr="00000000" w14:paraId="00000170">
      <w:pPr>
        <w:spacing w:after="120" w:lineRule="auto"/>
        <w:jc w:val="both"/>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r w:rsidDel="00000000" w:rsidR="00000000" w:rsidRPr="00000000">
        <w:rPr>
          <w:rtl w:val="0"/>
        </w:rPr>
      </w:r>
    </w:p>
    <w:p w:rsidR="00000000" w:rsidDel="00000000" w:rsidP="00000000" w:rsidRDefault="00000000" w:rsidRPr="00000000" w14:paraId="00000171">
      <w:pPr>
        <w:spacing w:after="120" w:lineRule="auto"/>
        <w:jc w:val="both"/>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r w:rsidDel="00000000" w:rsidR="00000000" w:rsidRPr="00000000">
        <w:rPr>
          <w:rtl w:val="0"/>
        </w:rPr>
      </w:r>
    </w:p>
    <w:p w:rsidR="00000000" w:rsidDel="00000000" w:rsidP="00000000" w:rsidRDefault="00000000" w:rsidRPr="00000000" w14:paraId="00000172">
      <w:pPr>
        <w:spacing w:after="120" w:lineRule="auto"/>
        <w:jc w:val="both"/>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r w:rsidDel="00000000" w:rsidR="00000000" w:rsidRPr="00000000">
        <w:rPr>
          <w:rtl w:val="0"/>
        </w:rPr>
      </w:r>
    </w:p>
    <w:p w:rsidR="00000000" w:rsidDel="00000000" w:rsidP="00000000" w:rsidRDefault="00000000" w:rsidRPr="00000000" w14:paraId="00000173">
      <w:pPr>
        <w:spacing w:after="120" w:lineRule="auto"/>
        <w:jc w:val="both"/>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r w:rsidDel="00000000" w:rsidR="00000000" w:rsidRPr="00000000">
        <w:rPr>
          <w:rtl w:val="0"/>
        </w:rPr>
      </w:r>
    </w:p>
    <w:p w:rsidR="00000000" w:rsidDel="00000000" w:rsidP="00000000" w:rsidRDefault="00000000" w:rsidRPr="00000000" w14:paraId="00000174">
      <w:pPr>
        <w:spacing w:after="120" w:lineRule="auto"/>
        <w:jc w:val="both"/>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r w:rsidDel="00000000" w:rsidR="00000000" w:rsidRPr="00000000">
        <w:rPr>
          <w:rtl w:val="0"/>
        </w:rPr>
      </w:r>
    </w:p>
    <w:p w:rsidR="00000000" w:rsidDel="00000000" w:rsidP="00000000" w:rsidRDefault="00000000" w:rsidRPr="00000000" w14:paraId="00000175">
      <w:pPr>
        <w:spacing w:after="120" w:lineRule="auto"/>
        <w:jc w:val="center"/>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76">
      <w:pPr>
        <w:spacing w:after="120" w:lineRule="auto"/>
        <w:jc w:val="both"/>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r w:rsidDel="00000000" w:rsidR="00000000" w:rsidRPr="00000000">
        <w:rPr>
          <w:rtl w:val="0"/>
        </w:rPr>
      </w:r>
    </w:p>
    <w:p w:rsidR="00000000" w:rsidDel="00000000" w:rsidP="00000000" w:rsidRDefault="00000000" w:rsidRPr="00000000" w14:paraId="00000177">
      <w:pPr>
        <w:spacing w:after="120" w:lineRule="auto"/>
        <w:jc w:val="both"/>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r w:rsidDel="00000000" w:rsidR="00000000" w:rsidRPr="00000000">
        <w:rPr>
          <w:rtl w:val="0"/>
        </w:rPr>
      </w:r>
    </w:p>
    <w:p w:rsidR="00000000" w:rsidDel="00000000" w:rsidP="00000000" w:rsidRDefault="00000000" w:rsidRPr="00000000" w14:paraId="00000178">
      <w:pPr>
        <w:spacing w:after="120" w:lineRule="auto"/>
        <w:jc w:val="both"/>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r w:rsidDel="00000000" w:rsidR="00000000" w:rsidRPr="00000000">
        <w:rPr>
          <w:rtl w:val="0"/>
        </w:rPr>
      </w:r>
    </w:p>
    <w:p w:rsidR="00000000" w:rsidDel="00000000" w:rsidP="00000000" w:rsidRDefault="00000000" w:rsidRPr="00000000" w14:paraId="00000179">
      <w:pPr>
        <w:spacing w:after="120" w:lineRule="auto"/>
        <w:jc w:val="both"/>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r w:rsidDel="00000000" w:rsidR="00000000" w:rsidRPr="00000000">
        <w:rPr>
          <w:rtl w:val="0"/>
        </w:rPr>
      </w:r>
    </w:p>
    <w:p w:rsidR="00000000" w:rsidDel="00000000" w:rsidP="00000000" w:rsidRDefault="00000000" w:rsidRPr="00000000" w14:paraId="0000017A">
      <w:pPr>
        <w:spacing w:after="120" w:lineRule="auto"/>
        <w:jc w:val="both"/>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r w:rsidDel="00000000" w:rsidR="00000000" w:rsidRPr="00000000">
        <w:rPr>
          <w:rtl w:val="0"/>
        </w:rPr>
      </w:r>
    </w:p>
    <w:p w:rsidR="00000000" w:rsidDel="00000000" w:rsidP="00000000" w:rsidRDefault="00000000" w:rsidRPr="00000000" w14:paraId="0000017B">
      <w:pPr>
        <w:spacing w:after="120" w:lineRule="auto"/>
        <w:jc w:val="both"/>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r w:rsidDel="00000000" w:rsidR="00000000" w:rsidRPr="00000000">
        <w:rPr>
          <w:rtl w:val="0"/>
        </w:rPr>
      </w:r>
    </w:p>
    <w:p w:rsidR="00000000" w:rsidDel="00000000" w:rsidP="00000000" w:rsidRDefault="00000000" w:rsidRPr="00000000" w14:paraId="0000017C">
      <w:pPr>
        <w:spacing w:after="120" w:lineRule="auto"/>
        <w:jc w:val="both"/>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r w:rsidDel="00000000" w:rsidR="00000000" w:rsidRPr="00000000">
        <w:rPr>
          <w:rtl w:val="0"/>
        </w:rPr>
      </w:r>
    </w:p>
    <w:p w:rsidR="00000000" w:rsidDel="00000000" w:rsidP="00000000" w:rsidRDefault="00000000" w:rsidRPr="00000000" w14:paraId="0000017D">
      <w:pPr>
        <w:spacing w:after="120" w:lineRule="auto"/>
        <w:jc w:val="both"/>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r w:rsidDel="00000000" w:rsidR="00000000" w:rsidRPr="00000000">
        <w:rPr>
          <w:rtl w:val="0"/>
        </w:rPr>
      </w:r>
    </w:p>
    <w:p w:rsidR="00000000" w:rsidDel="00000000" w:rsidP="00000000" w:rsidRDefault="00000000" w:rsidRPr="00000000" w14:paraId="0000017E">
      <w:pPr>
        <w:spacing w:after="120" w:lineRule="auto"/>
        <w:jc w:val="both"/>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r w:rsidDel="00000000" w:rsidR="00000000" w:rsidRPr="00000000">
        <w:rPr>
          <w:rtl w:val="0"/>
        </w:rPr>
      </w:r>
    </w:p>
    <w:p w:rsidR="00000000" w:rsidDel="00000000" w:rsidP="00000000" w:rsidRDefault="00000000" w:rsidRPr="00000000" w14:paraId="0000017F">
      <w:pPr>
        <w:spacing w:after="120" w:lineRule="auto"/>
        <w:jc w:val="both"/>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r w:rsidDel="00000000" w:rsidR="00000000" w:rsidRPr="00000000">
        <w:rPr>
          <w:rtl w:val="0"/>
        </w:rPr>
      </w:r>
    </w:p>
    <w:p w:rsidR="00000000" w:rsidDel="00000000" w:rsidP="00000000" w:rsidRDefault="00000000" w:rsidRPr="00000000" w14:paraId="00000180">
      <w:pPr>
        <w:spacing w:after="120" w:lineRule="auto"/>
        <w:jc w:val="both"/>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r w:rsidDel="00000000" w:rsidR="00000000" w:rsidRPr="00000000">
        <w:rPr>
          <w:rtl w:val="0"/>
        </w:rPr>
      </w:r>
    </w:p>
    <w:p w:rsidR="00000000" w:rsidDel="00000000" w:rsidP="00000000" w:rsidRDefault="00000000" w:rsidRPr="00000000" w14:paraId="00000181">
      <w:pPr>
        <w:spacing w:after="120" w:lineRule="auto"/>
        <w:jc w:val="both"/>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r w:rsidDel="00000000" w:rsidR="00000000" w:rsidRPr="00000000">
        <w:rPr>
          <w:rtl w:val="0"/>
        </w:rPr>
      </w:r>
    </w:p>
    <w:p w:rsidR="00000000" w:rsidDel="00000000" w:rsidP="00000000" w:rsidRDefault="00000000" w:rsidRPr="00000000" w14:paraId="00000182">
      <w:pPr>
        <w:spacing w:after="120" w:lineRule="auto"/>
        <w:jc w:val="both"/>
        <w:rPr/>
      </w:pPr>
      <w:r w:rsidDel="00000000" w:rsidR="00000000" w:rsidRPr="00000000">
        <w:rPr>
          <w:rtl w:val="0"/>
        </w:rPr>
      </w:r>
    </w:p>
    <w:p w:rsidR="00000000" w:rsidDel="00000000" w:rsidP="00000000" w:rsidRDefault="00000000" w:rsidRPr="00000000" w14:paraId="00000183">
      <w:pPr>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184">
      <w:pPr>
        <w:spacing w:after="120" w:lineRule="auto"/>
        <w:jc w:val="both"/>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5">
      <w:pPr>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6">
      <w:pPr>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187">
      <w:pPr>
        <w:spacing w:after="120" w:lineRule="auto"/>
        <w:jc w:val="both"/>
        <w:rPr/>
      </w:pPr>
      <w:r w:rsidDel="00000000" w:rsidR="00000000" w:rsidRPr="00000000">
        <w:rPr>
          <w:rtl w:val="0"/>
        </w:rPr>
      </w:r>
    </w:p>
    <w:p w:rsidR="00000000" w:rsidDel="00000000" w:rsidP="00000000" w:rsidRDefault="00000000" w:rsidRPr="00000000" w14:paraId="00000188">
      <w:pPr>
        <w:spacing w:after="120" w:lineRule="auto"/>
        <w:jc w:val="center"/>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89">
      <w:pPr>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r w:rsidDel="00000000" w:rsidR="00000000" w:rsidRPr="00000000">
        <w:rPr>
          <w:rtl w:val="0"/>
        </w:rPr>
      </w:r>
    </w:p>
    <w:p w:rsidR="00000000" w:rsidDel="00000000" w:rsidP="00000000" w:rsidRDefault="00000000" w:rsidRPr="00000000" w14:paraId="0000018A">
      <w:pP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r w:rsidDel="00000000" w:rsidR="00000000" w:rsidRPr="00000000">
        <w:rPr>
          <w:rtl w:val="0"/>
        </w:rPr>
      </w:r>
    </w:p>
    <w:p w:rsidR="00000000" w:rsidDel="00000000" w:rsidP="00000000" w:rsidRDefault="00000000" w:rsidRPr="00000000" w14:paraId="0000018B">
      <w:pPr>
        <w:spacing w:after="120" w:lineRule="auto"/>
        <w:jc w:val="both"/>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r w:rsidDel="00000000" w:rsidR="00000000" w:rsidRPr="00000000">
        <w:rPr>
          <w:rtl w:val="0"/>
        </w:rPr>
      </w:r>
    </w:p>
    <w:p w:rsidR="00000000" w:rsidDel="00000000" w:rsidP="00000000" w:rsidRDefault="00000000" w:rsidRPr="00000000" w14:paraId="0000018C">
      <w:pPr>
        <w:spacing w:after="120" w:lineRule="auto"/>
        <w:jc w:val="both"/>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r w:rsidDel="00000000" w:rsidR="00000000" w:rsidRPr="00000000">
        <w:rPr>
          <w:rtl w:val="0"/>
        </w:rPr>
      </w:r>
    </w:p>
    <w:p w:rsidR="00000000" w:rsidDel="00000000" w:rsidP="00000000" w:rsidRDefault="00000000" w:rsidRPr="00000000" w14:paraId="0000018D">
      <w:pPr>
        <w:spacing w:after="120" w:lineRule="auto"/>
        <w:jc w:val="both"/>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r w:rsidDel="00000000" w:rsidR="00000000" w:rsidRPr="00000000">
        <w:rPr>
          <w:rtl w:val="0"/>
        </w:rPr>
      </w:r>
    </w:p>
    <w:p w:rsidR="00000000" w:rsidDel="00000000" w:rsidP="00000000" w:rsidRDefault="00000000" w:rsidRPr="00000000" w14:paraId="0000018E">
      <w:pPr>
        <w:spacing w:after="120" w:lineRule="auto"/>
        <w:jc w:val="both"/>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r w:rsidDel="00000000" w:rsidR="00000000" w:rsidRPr="00000000">
        <w:rPr>
          <w:rtl w:val="0"/>
        </w:rPr>
      </w:r>
    </w:p>
    <w:p w:rsidR="00000000" w:rsidDel="00000000" w:rsidP="00000000" w:rsidRDefault="00000000" w:rsidRPr="00000000" w14:paraId="0000018F">
      <w:pPr>
        <w:spacing w:after="120" w:lineRule="auto"/>
        <w:jc w:val="both"/>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r w:rsidDel="00000000" w:rsidR="00000000" w:rsidRPr="00000000">
        <w:rPr>
          <w:rtl w:val="0"/>
        </w:rPr>
      </w:r>
    </w:p>
    <w:p w:rsidR="00000000" w:rsidDel="00000000" w:rsidP="00000000" w:rsidRDefault="00000000" w:rsidRPr="00000000" w14:paraId="00000190">
      <w:pPr>
        <w:spacing w:after="120" w:lineRule="auto"/>
        <w:jc w:val="both"/>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r w:rsidDel="00000000" w:rsidR="00000000" w:rsidRPr="00000000">
        <w:rPr>
          <w:rtl w:val="0"/>
        </w:rPr>
      </w:r>
    </w:p>
    <w:p w:rsidR="00000000" w:rsidDel="00000000" w:rsidP="00000000" w:rsidRDefault="00000000" w:rsidRPr="00000000" w14:paraId="00000191">
      <w:pPr>
        <w:spacing w:after="120" w:lineRule="auto"/>
        <w:jc w:val="both"/>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r w:rsidDel="00000000" w:rsidR="00000000" w:rsidRPr="00000000">
        <w:rPr>
          <w:rtl w:val="0"/>
        </w:rPr>
      </w:r>
    </w:p>
    <w:p w:rsidR="00000000" w:rsidDel="00000000" w:rsidP="00000000" w:rsidRDefault="00000000" w:rsidRPr="00000000" w14:paraId="00000192">
      <w:pPr>
        <w:spacing w:after="120" w:lineRule="auto"/>
        <w:jc w:val="both"/>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r w:rsidDel="00000000" w:rsidR="00000000" w:rsidRPr="00000000">
        <w:rPr>
          <w:rtl w:val="0"/>
        </w:rPr>
      </w:r>
    </w:p>
    <w:p w:rsidR="00000000" w:rsidDel="00000000" w:rsidP="00000000" w:rsidRDefault="00000000" w:rsidRPr="00000000" w14:paraId="00000193">
      <w:pPr>
        <w:spacing w:after="120" w:lineRule="auto"/>
        <w:jc w:val="both"/>
        <w:rPr/>
      </w:pPr>
      <w:sdt>
        <w:sdtPr>
          <w:tag w:val="goog_rdk_7"/>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r w:rsidDel="00000000" w:rsidR="00000000" w:rsidRPr="00000000">
        <w:rPr>
          <w:rtl w:val="0"/>
        </w:rPr>
      </w:r>
    </w:p>
    <w:p w:rsidR="00000000" w:rsidDel="00000000" w:rsidP="00000000" w:rsidRDefault="00000000" w:rsidRPr="00000000" w14:paraId="00000194">
      <w:pPr>
        <w:spacing w:after="120" w:lineRule="auto"/>
        <w:jc w:val="both"/>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r w:rsidDel="00000000" w:rsidR="00000000" w:rsidRPr="00000000">
        <w:rPr>
          <w:rtl w:val="0"/>
        </w:rPr>
      </w:r>
    </w:p>
    <w:p w:rsidR="00000000" w:rsidDel="00000000" w:rsidP="00000000" w:rsidRDefault="00000000" w:rsidRPr="00000000" w14:paraId="00000195">
      <w:pPr>
        <w:spacing w:after="120" w:lineRule="auto"/>
        <w:jc w:val="both"/>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r w:rsidDel="00000000" w:rsidR="00000000" w:rsidRPr="00000000">
        <w:rPr>
          <w:rtl w:val="0"/>
        </w:rPr>
      </w:r>
    </w:p>
    <w:p w:rsidR="00000000" w:rsidDel="00000000" w:rsidP="00000000" w:rsidRDefault="00000000" w:rsidRPr="00000000" w14:paraId="00000196">
      <w:pPr>
        <w:spacing w:after="120" w:lineRule="auto"/>
        <w:jc w:val="both"/>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r w:rsidDel="00000000" w:rsidR="00000000" w:rsidRPr="00000000">
        <w:rPr>
          <w:rtl w:val="0"/>
        </w:rPr>
      </w:r>
    </w:p>
    <w:p w:rsidR="00000000" w:rsidDel="00000000" w:rsidP="00000000" w:rsidRDefault="00000000" w:rsidRPr="00000000" w14:paraId="00000197">
      <w:pPr>
        <w:spacing w:after="120" w:lineRule="auto"/>
        <w:jc w:val="both"/>
        <w:rPr/>
      </w:pPr>
      <w:sdt>
        <w:sdtPr>
          <w:tag w:val="goog_rdk_8"/>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r w:rsidDel="00000000" w:rsidR="00000000" w:rsidRPr="00000000">
        <w:rPr>
          <w:rtl w:val="0"/>
        </w:rPr>
      </w:r>
    </w:p>
    <w:p w:rsidR="00000000" w:rsidDel="00000000" w:rsidP="00000000" w:rsidRDefault="00000000" w:rsidRPr="00000000" w14:paraId="00000198">
      <w:pPr>
        <w:spacing w:after="120" w:lineRule="auto"/>
        <w:jc w:val="both"/>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r w:rsidDel="00000000" w:rsidR="00000000" w:rsidRPr="00000000">
        <w:rPr>
          <w:rtl w:val="0"/>
        </w:rPr>
      </w:r>
    </w:p>
    <w:p w:rsidR="00000000" w:rsidDel="00000000" w:rsidP="00000000" w:rsidRDefault="00000000" w:rsidRPr="00000000" w14:paraId="00000199">
      <w:pPr>
        <w:spacing w:after="120" w:lineRule="auto"/>
        <w:jc w:val="both"/>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r w:rsidDel="00000000" w:rsidR="00000000" w:rsidRPr="00000000">
        <w:rPr>
          <w:rtl w:val="0"/>
        </w:rPr>
      </w:r>
    </w:p>
    <w:p w:rsidR="00000000" w:rsidDel="00000000" w:rsidP="00000000" w:rsidRDefault="00000000" w:rsidRPr="00000000" w14:paraId="0000019A">
      <w:pPr>
        <w:spacing w:after="120" w:lineRule="auto"/>
        <w:jc w:val="both"/>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r w:rsidDel="00000000" w:rsidR="00000000" w:rsidRPr="00000000">
        <w:rPr>
          <w:rtl w:val="0"/>
        </w:rPr>
      </w:r>
    </w:p>
    <w:p w:rsidR="00000000" w:rsidDel="00000000" w:rsidP="00000000" w:rsidRDefault="00000000" w:rsidRPr="00000000" w14:paraId="0000019B">
      <w:pPr>
        <w:spacing w:after="120" w:lineRule="auto"/>
        <w:jc w:val="center"/>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9C">
      <w:pPr>
        <w:spacing w:after="120" w:lineRule="auto"/>
        <w:jc w:val="both"/>
        <w:rPr/>
      </w:pPr>
      <w:sdt>
        <w:sdtPr>
          <w:tag w:val="goog_rdk_9"/>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r w:rsidDel="00000000" w:rsidR="00000000" w:rsidRPr="00000000">
        <w:rPr>
          <w:rtl w:val="0"/>
        </w:rPr>
      </w:r>
    </w:p>
    <w:p w:rsidR="00000000" w:rsidDel="00000000" w:rsidP="00000000" w:rsidRDefault="00000000" w:rsidRPr="00000000" w14:paraId="0000019D">
      <w:pPr>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r w:rsidDel="00000000" w:rsidR="00000000" w:rsidRPr="00000000">
        <w:rPr>
          <w:rtl w:val="0"/>
        </w:rPr>
      </w:r>
    </w:p>
    <w:p w:rsidR="00000000" w:rsidDel="00000000" w:rsidP="00000000" w:rsidRDefault="00000000" w:rsidRPr="00000000" w14:paraId="0000019E">
      <w:pPr>
        <w:spacing w:after="120" w:lineRule="auto"/>
        <w:jc w:val="both"/>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r w:rsidDel="00000000" w:rsidR="00000000" w:rsidRPr="00000000">
        <w:rPr>
          <w:rtl w:val="0"/>
        </w:rPr>
      </w:r>
    </w:p>
    <w:p w:rsidR="00000000" w:rsidDel="00000000" w:rsidP="00000000" w:rsidRDefault="00000000" w:rsidRPr="00000000" w14:paraId="0000019F">
      <w:pPr>
        <w:spacing w:after="120" w:lineRule="auto"/>
        <w:jc w:val="both"/>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r w:rsidDel="00000000" w:rsidR="00000000" w:rsidRPr="00000000">
        <w:rPr>
          <w:rtl w:val="0"/>
        </w:rPr>
      </w:r>
    </w:p>
    <w:p w:rsidR="00000000" w:rsidDel="00000000" w:rsidP="00000000" w:rsidRDefault="00000000" w:rsidRPr="00000000" w14:paraId="000001A0">
      <w:pPr>
        <w:spacing w:after="120" w:lineRule="auto"/>
        <w:jc w:val="both"/>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r w:rsidDel="00000000" w:rsidR="00000000" w:rsidRPr="00000000">
        <w:rPr>
          <w:rtl w:val="0"/>
        </w:rPr>
      </w:r>
    </w:p>
    <w:p w:rsidR="00000000" w:rsidDel="00000000" w:rsidP="00000000" w:rsidRDefault="00000000" w:rsidRPr="00000000" w14:paraId="000001A1">
      <w:pPr>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r w:rsidDel="00000000" w:rsidR="00000000" w:rsidRPr="00000000">
        <w:rPr>
          <w:rtl w:val="0"/>
        </w:rPr>
      </w:r>
    </w:p>
    <w:p w:rsidR="00000000" w:rsidDel="00000000" w:rsidP="00000000" w:rsidRDefault="00000000" w:rsidRPr="00000000" w14:paraId="000001A2">
      <w:pPr>
        <w:spacing w:after="120" w:lineRule="auto"/>
        <w:jc w:val="both"/>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r w:rsidDel="00000000" w:rsidR="00000000" w:rsidRPr="00000000">
        <w:rPr>
          <w:rtl w:val="0"/>
        </w:rPr>
      </w:r>
    </w:p>
    <w:p w:rsidR="00000000" w:rsidDel="00000000" w:rsidP="00000000" w:rsidRDefault="00000000" w:rsidRPr="00000000" w14:paraId="000001A3">
      <w:pPr>
        <w:spacing w:after="120" w:lineRule="auto"/>
        <w:jc w:val="both"/>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r w:rsidDel="00000000" w:rsidR="00000000" w:rsidRPr="00000000">
        <w:rPr>
          <w:rtl w:val="0"/>
        </w:rPr>
      </w:r>
    </w:p>
    <w:p w:rsidR="00000000" w:rsidDel="00000000" w:rsidP="00000000" w:rsidRDefault="00000000" w:rsidRPr="00000000" w14:paraId="000001A4">
      <w:pPr>
        <w:spacing w:after="120" w:lineRule="auto"/>
        <w:jc w:val="both"/>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r w:rsidDel="00000000" w:rsidR="00000000" w:rsidRPr="00000000">
        <w:rPr>
          <w:rtl w:val="0"/>
        </w:rPr>
      </w:r>
    </w:p>
    <w:p w:rsidR="00000000" w:rsidDel="00000000" w:rsidP="00000000" w:rsidRDefault="00000000" w:rsidRPr="00000000" w14:paraId="000001A5">
      <w:pPr>
        <w:spacing w:after="120" w:lineRule="auto"/>
        <w:jc w:val="both"/>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r w:rsidDel="00000000" w:rsidR="00000000" w:rsidRPr="00000000">
        <w:rPr>
          <w:rtl w:val="0"/>
        </w:rPr>
      </w:r>
    </w:p>
    <w:p w:rsidR="00000000" w:rsidDel="00000000" w:rsidP="00000000" w:rsidRDefault="00000000" w:rsidRPr="00000000" w14:paraId="000001A6">
      <w:pPr>
        <w:spacing w:after="120" w:lineRule="auto"/>
        <w:jc w:val="both"/>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r w:rsidDel="00000000" w:rsidR="00000000" w:rsidRPr="00000000">
        <w:rPr>
          <w:rtl w:val="0"/>
        </w:rPr>
      </w:r>
    </w:p>
    <w:p w:rsidR="00000000" w:rsidDel="00000000" w:rsidP="00000000" w:rsidRDefault="00000000" w:rsidRPr="00000000" w14:paraId="000001A7">
      <w:pPr>
        <w:spacing w:after="120" w:lineRule="auto"/>
        <w:jc w:val="both"/>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r w:rsidDel="00000000" w:rsidR="00000000" w:rsidRPr="00000000">
        <w:rPr>
          <w:rtl w:val="0"/>
        </w:rPr>
      </w:r>
    </w:p>
    <w:p w:rsidR="00000000" w:rsidDel="00000000" w:rsidP="00000000" w:rsidRDefault="00000000" w:rsidRPr="00000000" w14:paraId="000001A8">
      <w:pPr>
        <w:spacing w:after="120" w:lineRule="auto"/>
        <w:jc w:val="both"/>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r w:rsidDel="00000000" w:rsidR="00000000" w:rsidRPr="00000000">
        <w:rPr>
          <w:rtl w:val="0"/>
        </w:rPr>
      </w:r>
    </w:p>
    <w:p w:rsidR="00000000" w:rsidDel="00000000" w:rsidP="00000000" w:rsidRDefault="00000000" w:rsidRPr="00000000" w14:paraId="000001A9">
      <w:pPr>
        <w:spacing w:after="120" w:lineRule="auto"/>
        <w:jc w:val="both"/>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r w:rsidDel="00000000" w:rsidR="00000000" w:rsidRPr="00000000">
        <w:rPr>
          <w:rtl w:val="0"/>
        </w:rPr>
      </w:r>
    </w:p>
    <w:p w:rsidR="00000000" w:rsidDel="00000000" w:rsidP="00000000" w:rsidRDefault="00000000" w:rsidRPr="00000000" w14:paraId="000001AA">
      <w:pPr>
        <w:spacing w:after="120" w:lineRule="auto"/>
        <w:jc w:val="both"/>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r w:rsidDel="00000000" w:rsidR="00000000" w:rsidRPr="00000000">
        <w:rPr>
          <w:rtl w:val="0"/>
        </w:rPr>
      </w:r>
    </w:p>
    <w:p w:rsidR="00000000" w:rsidDel="00000000" w:rsidP="00000000" w:rsidRDefault="00000000" w:rsidRPr="00000000" w14:paraId="000001AB">
      <w:pPr>
        <w:spacing w:after="120" w:lineRule="auto"/>
        <w:jc w:val="both"/>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r w:rsidDel="00000000" w:rsidR="00000000" w:rsidRPr="00000000">
        <w:rPr>
          <w:rtl w:val="0"/>
        </w:rPr>
      </w:r>
    </w:p>
    <w:p w:rsidR="00000000" w:rsidDel="00000000" w:rsidP="00000000" w:rsidRDefault="00000000" w:rsidRPr="00000000" w14:paraId="000001AC">
      <w:pPr>
        <w:spacing w:after="120" w:lineRule="auto"/>
        <w:jc w:val="both"/>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r w:rsidDel="00000000" w:rsidR="00000000" w:rsidRPr="00000000">
        <w:rPr>
          <w:rtl w:val="0"/>
        </w:rPr>
      </w:r>
    </w:p>
    <w:p w:rsidR="00000000" w:rsidDel="00000000" w:rsidP="00000000" w:rsidRDefault="00000000" w:rsidRPr="00000000" w14:paraId="000001AD">
      <w:pPr>
        <w:spacing w:after="120" w:lineRule="auto"/>
        <w:jc w:val="both"/>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r w:rsidDel="00000000" w:rsidR="00000000" w:rsidRPr="00000000">
        <w:rPr>
          <w:rtl w:val="0"/>
        </w:rPr>
      </w:r>
    </w:p>
    <w:p w:rsidR="00000000" w:rsidDel="00000000" w:rsidP="00000000" w:rsidRDefault="00000000" w:rsidRPr="00000000" w14:paraId="000001AE">
      <w:pPr>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r w:rsidDel="00000000" w:rsidR="00000000" w:rsidRPr="00000000">
        <w:rPr>
          <w:rtl w:val="0"/>
        </w:rPr>
      </w:r>
    </w:p>
    <w:p w:rsidR="00000000" w:rsidDel="00000000" w:rsidP="00000000" w:rsidRDefault="00000000" w:rsidRPr="00000000" w14:paraId="000001AF">
      <w:pPr>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r w:rsidDel="00000000" w:rsidR="00000000" w:rsidRPr="00000000">
        <w:rPr>
          <w:rtl w:val="0"/>
        </w:rPr>
      </w:r>
    </w:p>
    <w:p w:rsidR="00000000" w:rsidDel="00000000" w:rsidP="00000000" w:rsidRDefault="00000000" w:rsidRPr="00000000" w14:paraId="000001B0">
      <w:pPr>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r w:rsidDel="00000000" w:rsidR="00000000" w:rsidRPr="00000000">
        <w:rPr>
          <w:rtl w:val="0"/>
        </w:rPr>
      </w:r>
    </w:p>
    <w:p w:rsidR="00000000" w:rsidDel="00000000" w:rsidP="00000000" w:rsidRDefault="00000000" w:rsidRPr="00000000" w14:paraId="000001B1">
      <w:pPr>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r w:rsidDel="00000000" w:rsidR="00000000" w:rsidRPr="00000000">
        <w:rPr>
          <w:rtl w:val="0"/>
        </w:rPr>
      </w:r>
    </w:p>
    <w:p w:rsidR="00000000" w:rsidDel="00000000" w:rsidP="00000000" w:rsidRDefault="00000000" w:rsidRPr="00000000" w14:paraId="000001B2">
      <w:pPr>
        <w:spacing w:after="120" w:lineRule="auto"/>
        <w:jc w:val="center"/>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B3">
      <w:pPr>
        <w:spacing w:after="120" w:lineRule="auto"/>
        <w:jc w:val="both"/>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r w:rsidDel="00000000" w:rsidR="00000000" w:rsidRPr="00000000">
        <w:rPr>
          <w:rtl w:val="0"/>
        </w:rPr>
      </w:r>
    </w:p>
    <w:p w:rsidR="00000000" w:rsidDel="00000000" w:rsidP="00000000" w:rsidRDefault="00000000" w:rsidRPr="00000000" w14:paraId="000001B4">
      <w:pPr>
        <w:spacing w:after="120" w:lineRule="auto"/>
        <w:jc w:val="both"/>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r w:rsidDel="00000000" w:rsidR="00000000" w:rsidRPr="00000000">
        <w:rPr>
          <w:rtl w:val="0"/>
        </w:rPr>
      </w:r>
    </w:p>
    <w:p w:rsidR="00000000" w:rsidDel="00000000" w:rsidP="00000000" w:rsidRDefault="00000000" w:rsidRPr="00000000" w14:paraId="000001B5">
      <w:pPr>
        <w:spacing w:after="120" w:lineRule="auto"/>
        <w:jc w:val="both"/>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r w:rsidDel="00000000" w:rsidR="00000000" w:rsidRPr="00000000">
        <w:rPr>
          <w:rtl w:val="0"/>
        </w:rPr>
      </w:r>
    </w:p>
    <w:p w:rsidR="00000000" w:rsidDel="00000000" w:rsidP="00000000" w:rsidRDefault="00000000" w:rsidRPr="00000000" w14:paraId="000001B6">
      <w:pPr>
        <w:spacing w:after="120" w:lineRule="auto"/>
        <w:jc w:val="both"/>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r w:rsidDel="00000000" w:rsidR="00000000" w:rsidRPr="00000000">
        <w:rPr>
          <w:rtl w:val="0"/>
        </w:rPr>
      </w:r>
    </w:p>
    <w:p w:rsidR="00000000" w:rsidDel="00000000" w:rsidP="00000000" w:rsidRDefault="00000000" w:rsidRPr="00000000" w14:paraId="000001B7">
      <w:pPr>
        <w:spacing w:after="120" w:lineRule="auto"/>
        <w:jc w:val="both"/>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r w:rsidDel="00000000" w:rsidR="00000000" w:rsidRPr="00000000">
        <w:rPr>
          <w:rtl w:val="0"/>
        </w:rPr>
      </w:r>
    </w:p>
    <w:p w:rsidR="00000000" w:rsidDel="00000000" w:rsidP="00000000" w:rsidRDefault="00000000" w:rsidRPr="00000000" w14:paraId="000001B8">
      <w:pPr>
        <w:spacing w:after="120" w:lineRule="auto"/>
        <w:jc w:val="both"/>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r w:rsidDel="00000000" w:rsidR="00000000" w:rsidRPr="00000000">
        <w:rPr>
          <w:rtl w:val="0"/>
        </w:rPr>
      </w:r>
    </w:p>
    <w:p w:rsidR="00000000" w:rsidDel="00000000" w:rsidP="00000000" w:rsidRDefault="00000000" w:rsidRPr="00000000" w14:paraId="000001B9">
      <w:pPr>
        <w:spacing w:after="120" w:lineRule="auto"/>
        <w:jc w:val="both"/>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r w:rsidDel="00000000" w:rsidR="00000000" w:rsidRPr="00000000">
        <w:rPr>
          <w:rtl w:val="0"/>
        </w:rPr>
      </w:r>
    </w:p>
    <w:p w:rsidR="00000000" w:rsidDel="00000000" w:rsidP="00000000" w:rsidRDefault="00000000" w:rsidRPr="00000000" w14:paraId="000001BA">
      <w:pPr>
        <w:spacing w:after="120" w:lineRule="auto"/>
        <w:jc w:val="both"/>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r w:rsidDel="00000000" w:rsidR="00000000" w:rsidRPr="00000000">
        <w:rPr>
          <w:rtl w:val="0"/>
        </w:rPr>
      </w:r>
    </w:p>
    <w:p w:rsidR="00000000" w:rsidDel="00000000" w:rsidP="00000000" w:rsidRDefault="00000000" w:rsidRPr="00000000" w14:paraId="000001BB">
      <w:pPr>
        <w:spacing w:after="120" w:lineRule="auto"/>
        <w:jc w:val="both"/>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r w:rsidDel="00000000" w:rsidR="00000000" w:rsidRPr="00000000">
        <w:rPr>
          <w:rtl w:val="0"/>
        </w:rPr>
      </w:r>
    </w:p>
    <w:p w:rsidR="00000000" w:rsidDel="00000000" w:rsidP="00000000" w:rsidRDefault="00000000" w:rsidRPr="00000000" w14:paraId="000001BC">
      <w:pPr>
        <w:spacing w:after="120" w:lineRule="auto"/>
        <w:jc w:val="both"/>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r w:rsidDel="00000000" w:rsidR="00000000" w:rsidRPr="00000000">
        <w:rPr>
          <w:rtl w:val="0"/>
        </w:rPr>
      </w:r>
    </w:p>
    <w:p w:rsidR="00000000" w:rsidDel="00000000" w:rsidP="00000000" w:rsidRDefault="00000000" w:rsidRPr="00000000" w14:paraId="000001BD">
      <w:pPr>
        <w:spacing w:after="120" w:lineRule="auto"/>
        <w:jc w:val="both"/>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r w:rsidDel="00000000" w:rsidR="00000000" w:rsidRPr="00000000">
        <w:rPr>
          <w:rtl w:val="0"/>
        </w:rPr>
      </w:r>
    </w:p>
    <w:p w:rsidR="00000000" w:rsidDel="00000000" w:rsidP="00000000" w:rsidRDefault="00000000" w:rsidRPr="00000000" w14:paraId="000001BE">
      <w:pPr>
        <w:spacing w:after="120" w:lineRule="auto"/>
        <w:jc w:val="both"/>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r w:rsidDel="00000000" w:rsidR="00000000" w:rsidRPr="00000000">
        <w:rPr>
          <w:rtl w:val="0"/>
        </w:rPr>
      </w:r>
    </w:p>
    <w:p w:rsidR="00000000" w:rsidDel="00000000" w:rsidP="00000000" w:rsidRDefault="00000000" w:rsidRPr="00000000" w14:paraId="000001BF">
      <w:pPr>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w:t>
      </w:r>
      <w:r w:rsidDel="00000000" w:rsidR="00000000" w:rsidRPr="00000000">
        <w:rPr>
          <w:rtl w:val="0"/>
        </w:rPr>
      </w:r>
    </w:p>
    <w:p w:rsidR="00000000" w:rsidDel="00000000" w:rsidP="00000000" w:rsidRDefault="00000000" w:rsidRPr="00000000" w14:paraId="000001C0">
      <w:pPr>
        <w:spacing w:after="120" w:lineRule="auto"/>
        <w:jc w:val="both"/>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C1">
      <w:pPr>
        <w:spacing w:after="120" w:lineRule="auto"/>
        <w:jc w:val="both"/>
        <w:rPr/>
      </w:pPr>
      <w:r w:rsidDel="00000000" w:rsidR="00000000" w:rsidRPr="00000000">
        <w:rPr>
          <w:rtl w:val="0"/>
        </w:rPr>
      </w:r>
    </w:p>
    <w:p w:rsidR="00000000" w:rsidDel="00000000" w:rsidP="00000000" w:rsidRDefault="00000000" w:rsidRPr="00000000" w14:paraId="000001C2">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Утренні молитви</w:t>
      </w:r>
      <w:r w:rsidDel="00000000" w:rsidR="00000000" w:rsidRPr="00000000">
        <w:rPr>
          <w:rtl w:val="0"/>
        </w:rPr>
      </w:r>
    </w:p>
    <w:p w:rsidR="00000000" w:rsidDel="00000000" w:rsidP="00000000" w:rsidRDefault="00000000" w:rsidRPr="00000000" w14:paraId="000001C3">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священник читає потиху перед св. дверми оці молитви:</w:t>
      </w:r>
      <w:r w:rsidDel="00000000" w:rsidR="00000000" w:rsidRPr="00000000">
        <w:rPr>
          <w:rtl w:val="0"/>
        </w:rPr>
      </w:r>
    </w:p>
    <w:p w:rsidR="00000000" w:rsidDel="00000000" w:rsidP="00000000" w:rsidRDefault="00000000" w:rsidRPr="00000000" w14:paraId="000001C4">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Благодаримо </w:t>
      </w:r>
      <w:r w:rsidDel="00000000" w:rsidR="00000000" w:rsidRPr="00000000">
        <w:rPr>
          <w:rFonts w:ascii="Times New Roman" w:cs="Times New Roman" w:eastAsia="Times New Roman" w:hAnsi="Times New Roman"/>
          <w:color w:val="000000"/>
          <w:sz w:val="24"/>
          <w:szCs w:val="24"/>
          <w:rtl w:val="0"/>
        </w:rPr>
        <w:t xml:space="preserve">Т</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C5">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C6">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C7">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Del="00000000" w:rsidR="00000000" w:rsidRPr="00000000">
        <w:rPr>
          <w:rFonts w:ascii="Times New Roman" w:cs="Times New Roman" w:eastAsia="Times New Roman" w:hAnsi="Times New Roman"/>
          <w:sz w:val="24"/>
          <w:szCs w:val="24"/>
          <w:rtl w:val="0"/>
        </w:rPr>
        <w:t xml:space="preserve">благодаримо </w:t>
      </w:r>
      <w:r w:rsidDel="00000000" w:rsidR="00000000" w:rsidRPr="00000000">
        <w:rPr>
          <w:rFonts w:ascii="Times New Roman" w:cs="Times New Roman" w:eastAsia="Times New Roman" w:hAnsi="Times New Roman"/>
          <w:color w:val="000000"/>
          <w:sz w:val="24"/>
          <w:szCs w:val="24"/>
          <w:rtl w:val="0"/>
        </w:rPr>
        <w:t xml:space="preserve">Т</w:t>
      </w:r>
      <w:r w:rsidDel="00000000" w:rsidR="00000000" w:rsidRPr="00000000">
        <w:rPr>
          <w:rFonts w:ascii="Times New Roman" w:cs="Times New Roman" w:eastAsia="Times New Roman" w:hAnsi="Times New Roman"/>
          <w:sz w:val="24"/>
          <w:szCs w:val="24"/>
          <w:rtl w:val="0"/>
        </w:rPr>
        <w:t xml:space="preserve">ебе</w:t>
      </w:r>
      <w:r w:rsidDel="00000000" w:rsidR="00000000" w:rsidRPr="00000000">
        <w:rPr>
          <w:rFonts w:ascii="Times New Roman" w:cs="Times New Roman" w:eastAsia="Times New Roman" w:hAnsi="Times New Roman"/>
          <w:color w:val="000000"/>
          <w:sz w:val="24"/>
          <w:szCs w:val="24"/>
          <w:rtl w:val="0"/>
        </w:rPr>
        <w:t xml:space="preserve">; і даруй нам те, чого просимо задля спасіння. Вчини нас синами світла і дня та спадкоємцями вічних Твоїх </w:t>
      </w:r>
      <w:r w:rsidDel="00000000" w:rsidR="00000000" w:rsidRPr="00000000">
        <w:rPr>
          <w:rFonts w:ascii="Times New Roman" w:cs="Times New Roman" w:eastAsia="Times New Roman" w:hAnsi="Times New Roman"/>
          <w:sz w:val="24"/>
          <w:szCs w:val="24"/>
          <w:rtl w:val="0"/>
        </w:rPr>
        <w:t xml:space="preserve">благ</w:t>
      </w:r>
      <w:r w:rsidDel="00000000" w:rsidR="00000000" w:rsidRPr="00000000">
        <w:rPr>
          <w:rFonts w:ascii="Times New Roman" w:cs="Times New Roman" w:eastAsia="Times New Roman" w:hAnsi="Times New Roman"/>
          <w:color w:val="000000"/>
          <w:sz w:val="24"/>
          <w:szCs w:val="24"/>
          <w:rtl w:val="0"/>
        </w:rPr>
        <w:t xml:space="preserve">.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C8">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w:t>
      </w:r>
      <w:r w:rsidDel="00000000" w:rsidR="00000000" w:rsidRPr="00000000">
        <w:rPr>
          <w:rFonts w:ascii="Times New Roman" w:cs="Times New Roman" w:eastAsia="Times New Roman" w:hAnsi="Times New Roman"/>
          <w:sz w:val="24"/>
          <w:szCs w:val="24"/>
          <w:rtl w:val="0"/>
        </w:rPr>
        <w:t xml:space="preserve">нице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w:t>
      </w:r>
      <w:r w:rsidDel="00000000" w:rsidR="00000000" w:rsidRPr="00000000">
        <w:rPr>
          <w:rFonts w:ascii="Times New Roman" w:cs="Times New Roman" w:eastAsia="Times New Roman" w:hAnsi="Times New Roman"/>
          <w:color w:val="000000"/>
          <w:sz w:val="24"/>
          <w:szCs w:val="24"/>
          <w:rtl w:val="0"/>
        </w:rPr>
        <w:t xml:space="preserve">,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C9">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Благодаримо</w:t>
      </w:r>
      <w:r w:rsidDel="00000000" w:rsidR="00000000" w:rsidRPr="00000000">
        <w:rPr>
          <w:rFonts w:ascii="Times New Roman" w:cs="Times New Roman" w:eastAsia="Times New Roman" w:hAnsi="Times New Roman"/>
          <w:color w:val="000000"/>
          <w:sz w:val="24"/>
          <w:szCs w:val="24"/>
          <w:rtl w:val="0"/>
        </w:rPr>
        <w:t xml:space="preserve"> Т</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CA">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CB">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CC">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r w:rsidDel="00000000" w:rsidR="00000000" w:rsidRPr="00000000">
        <w:rPr>
          <w:rtl w:val="0"/>
        </w:rPr>
      </w:r>
    </w:p>
    <w:p w:rsidR="00000000" w:rsidDel="00000000" w:rsidP="00000000" w:rsidRDefault="00000000" w:rsidRPr="00000000" w14:paraId="000001CD">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CE">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w:t>
      </w:r>
      <w:r w:rsidDel="00000000" w:rsidR="00000000" w:rsidRPr="00000000">
        <w:rPr>
          <w:rFonts w:ascii="Times New Roman" w:cs="Times New Roman" w:eastAsia="Times New Roman" w:hAnsi="Times New Roman"/>
          <w:sz w:val="24"/>
          <w:szCs w:val="24"/>
          <w:rtl w:val="0"/>
        </w:rPr>
        <w:t xml:space="preserve">благодаримо</w:t>
      </w:r>
      <w:r w:rsidDel="00000000" w:rsidR="00000000" w:rsidRPr="00000000">
        <w:rPr>
          <w:rFonts w:ascii="Times New Roman" w:cs="Times New Roman" w:eastAsia="Times New Roman" w:hAnsi="Times New Roman"/>
          <w:color w:val="000000"/>
          <w:sz w:val="24"/>
          <w:szCs w:val="24"/>
          <w:rtl w:val="0"/>
        </w:rPr>
        <w:t xml:space="preserve"> Т</w:t>
      </w:r>
      <w:r w:rsidDel="00000000" w:rsidR="00000000" w:rsidRPr="00000000">
        <w:rPr>
          <w:rFonts w:ascii="Times New Roman" w:cs="Times New Roman" w:eastAsia="Times New Roman" w:hAnsi="Times New Roman"/>
          <w:sz w:val="24"/>
          <w:szCs w:val="24"/>
          <w:rtl w:val="0"/>
        </w:rPr>
        <w:t xml:space="preserve">ебе</w:t>
      </w:r>
      <w:r w:rsidDel="00000000" w:rsidR="00000000" w:rsidRPr="00000000">
        <w:rPr>
          <w:rFonts w:ascii="Times New Roman" w:cs="Times New Roman" w:eastAsia="Times New Roman" w:hAnsi="Times New Roman"/>
          <w:color w:val="000000"/>
          <w:sz w:val="24"/>
          <w:szCs w:val="24"/>
          <w:rtl w:val="0"/>
        </w:rPr>
        <w:t xml:space="preserve">,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CF">
      <w:pPr>
        <w:spacing w:after="120" w:lineRule="auto"/>
        <w:jc w:val="both"/>
        <w:rPr/>
      </w:pPr>
      <w:r w:rsidDel="00000000" w:rsidR="00000000" w:rsidRPr="00000000">
        <w:rPr>
          <w:rtl w:val="0"/>
        </w:rPr>
      </w:r>
    </w:p>
    <w:p w:rsidR="00000000" w:rsidDel="00000000" w:rsidP="00000000" w:rsidRDefault="00000000" w:rsidRPr="00000000" w14:paraId="000001D0">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Велика єктенія</w:t>
      </w:r>
      <w:r w:rsidDel="00000000" w:rsidR="00000000" w:rsidRPr="00000000">
        <w:rPr>
          <w:rtl w:val="0"/>
        </w:rPr>
      </w:r>
    </w:p>
    <w:p w:rsidR="00000000" w:rsidDel="00000000" w:rsidP="00000000" w:rsidRDefault="00000000" w:rsidRPr="00000000" w14:paraId="000001D1">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1D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3">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1D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5">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1D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7">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1D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9">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1D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B">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1D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D">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1D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F">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1E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1">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спасення їх Господеві помолімся.</w:t>
      </w:r>
      <w:r w:rsidDel="00000000" w:rsidR="00000000" w:rsidRPr="00000000">
        <w:rPr>
          <w:rtl w:val="0"/>
        </w:rPr>
      </w:r>
    </w:p>
    <w:p w:rsidR="00000000" w:rsidDel="00000000" w:rsidP="00000000" w:rsidRDefault="00000000" w:rsidRPr="00000000" w14:paraId="000001E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3">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1E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5">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E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7">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E9">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r w:rsidDel="00000000" w:rsidR="00000000" w:rsidRPr="00000000">
        <w:rPr>
          <w:rtl w:val="0"/>
        </w:rPr>
      </w:r>
    </w:p>
    <w:p w:rsidR="00000000" w:rsidDel="00000000" w:rsidP="00000000" w:rsidRDefault="00000000" w:rsidRPr="00000000" w14:paraId="000001EA">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EB">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1EC">
      <w:pPr>
        <w:spacing w:after="120" w:lineRule="auto"/>
        <w:jc w:val="both"/>
        <w:rPr/>
      </w:pPr>
      <w:r w:rsidDel="00000000" w:rsidR="00000000" w:rsidRPr="00000000">
        <w:rPr>
          <w:rtl w:val="0"/>
        </w:rPr>
      </w:r>
    </w:p>
    <w:p w:rsidR="00000000" w:rsidDel="00000000" w:rsidP="00000000" w:rsidRDefault="00000000" w:rsidRPr="00000000" w14:paraId="000001ED">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Бог Господь...</w:t>
      </w:r>
      <w:r w:rsidDel="00000000" w:rsidR="00000000" w:rsidRPr="00000000">
        <w:rPr>
          <w:rFonts w:ascii="Times New Roman" w:cs="Times New Roman" w:eastAsia="Times New Roman" w:hAnsi="Times New Roman"/>
          <w:i w:val="1"/>
          <w:color w:val="ff0000"/>
          <w:rtl w:val="0"/>
        </w:rPr>
        <w:t xml:space="preserve"> (Пс. 117), глас 4</w:t>
      </w:r>
      <w:r w:rsidDel="00000000" w:rsidR="00000000" w:rsidRPr="00000000">
        <w:rPr>
          <w:rtl w:val="0"/>
        </w:rPr>
      </w:r>
    </w:p>
    <w:p w:rsidR="00000000" w:rsidDel="00000000" w:rsidP="00000000" w:rsidRDefault="00000000" w:rsidRPr="00000000" w14:paraId="000001EE">
      <w:pPr>
        <w:spacing w:after="120" w:lineRule="auto"/>
        <w:jc w:val="both"/>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r w:rsidDel="00000000" w:rsidR="00000000" w:rsidRPr="00000000">
        <w:rPr>
          <w:rtl w:val="0"/>
        </w:rPr>
      </w:r>
    </w:p>
    <w:p w:rsidR="00000000" w:rsidDel="00000000" w:rsidP="00000000" w:rsidRDefault="00000000" w:rsidRPr="00000000" w14:paraId="000001E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r w:rsidDel="00000000" w:rsidR="00000000" w:rsidRPr="00000000">
        <w:rPr>
          <w:rtl w:val="0"/>
        </w:rPr>
      </w:r>
    </w:p>
    <w:p w:rsidR="00000000" w:rsidDel="00000000" w:rsidP="00000000" w:rsidRDefault="00000000" w:rsidRPr="00000000" w14:paraId="000001F0">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r w:rsidDel="00000000" w:rsidR="00000000" w:rsidRPr="00000000">
        <w:rPr>
          <w:rtl w:val="0"/>
        </w:rPr>
      </w:r>
    </w:p>
    <w:p w:rsidR="00000000" w:rsidDel="00000000" w:rsidP="00000000" w:rsidRDefault="00000000" w:rsidRPr="00000000" w14:paraId="000001F1">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r w:rsidDel="00000000" w:rsidR="00000000" w:rsidRPr="00000000">
        <w:rPr>
          <w:rtl w:val="0"/>
        </w:rPr>
      </w:r>
    </w:p>
    <w:p w:rsidR="00000000" w:rsidDel="00000000" w:rsidP="00000000" w:rsidRDefault="00000000" w:rsidRPr="00000000" w14:paraId="000001F2">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r w:rsidDel="00000000" w:rsidR="00000000" w:rsidRPr="00000000">
        <w:rPr>
          <w:rtl w:val="0"/>
        </w:rPr>
      </w:r>
    </w:p>
    <w:p w:rsidR="00000000" w:rsidDel="00000000" w:rsidP="00000000" w:rsidRDefault="00000000" w:rsidRPr="00000000" w14:paraId="000001F3">
      <w:pPr>
        <w:spacing w:after="120" w:lineRule="auto"/>
        <w:jc w:val="both"/>
        <w:rPr/>
      </w:pPr>
      <w:r w:rsidDel="00000000" w:rsidR="00000000" w:rsidRPr="00000000">
        <w:rPr>
          <w:rtl w:val="0"/>
        </w:rPr>
      </w:r>
    </w:p>
    <w:p w:rsidR="00000000" w:rsidDel="00000000" w:rsidP="00000000" w:rsidRDefault="00000000" w:rsidRPr="00000000" w14:paraId="000001F4">
      <w:pPr>
        <w:pStyle w:val="Heading3"/>
        <w:spacing w:after="120" w:lineRule="auto"/>
        <w:jc w:val="center"/>
        <w:rPr/>
      </w:pPr>
      <w:r w:rsidDel="00000000" w:rsidR="00000000" w:rsidRPr="00000000">
        <w:rPr>
          <w:rFonts w:ascii="Times New Roman" w:cs="Times New Roman" w:eastAsia="Times New Roman" w:hAnsi="Times New Roman"/>
          <w:i w:val="1"/>
          <w:color w:val="ff0000"/>
          <w:rtl w:val="0"/>
        </w:rPr>
        <w:t xml:space="preserve">Тропарі</w:t>
      </w:r>
      <w:r w:rsidDel="00000000" w:rsidR="00000000" w:rsidRPr="00000000">
        <w:rPr>
          <w:rtl w:val="0"/>
        </w:rPr>
      </w:r>
    </w:p>
    <w:p w:rsidR="00000000" w:rsidDel="00000000" w:rsidP="00000000" w:rsidRDefault="00000000" w:rsidRPr="00000000" w14:paraId="000001F5">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Сві́тлую воскресі́ння про́повідь від а́нгела взна́вши* і пра́дідне осу́дження відки́нувши,* Госпо́дні учени́ці, хва́лячись, апо́столам мо́вили:* Повали́лася смерть, воскре́с Христо́с Бог,* дару́ючи сві́тові вели́ку ми́лість.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F6">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Радуйся, благодатна Богородице Діво,* бо з Тебе засяло Сонце правди – Христос Бог наш,* що просвічує тих, що в темряві.* Веселися й Ти, старче праведний,* Ти прийняв в обійми визволителя душ наших, що дарує нам воскресіння.</w:t>
      </w:r>
      <w:r w:rsidDel="00000000" w:rsidR="00000000" w:rsidRPr="00000000">
        <w:rPr>
          <w:rtl w:val="0"/>
        </w:rPr>
      </w:r>
    </w:p>
    <w:p w:rsidR="00000000" w:rsidDel="00000000" w:rsidP="00000000" w:rsidRDefault="00000000" w:rsidRPr="00000000" w14:paraId="000001F7">
      <w:pPr>
        <w:spacing w:after="120" w:lineRule="auto"/>
        <w:jc w:val="both"/>
        <w:rPr/>
      </w:pPr>
      <w:r w:rsidDel="00000000" w:rsidR="00000000" w:rsidRPr="00000000">
        <w:rPr>
          <w:rtl w:val="0"/>
        </w:rPr>
      </w:r>
    </w:p>
    <w:p w:rsidR="00000000" w:rsidDel="00000000" w:rsidP="00000000" w:rsidRDefault="00000000" w:rsidRPr="00000000" w14:paraId="000001F8">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По тропарях читає читець чергову катизму, після якої диякон перед св. дверми виголошує:</w:t>
      </w:r>
      <w:r w:rsidDel="00000000" w:rsidR="00000000" w:rsidRPr="00000000">
        <w:rPr>
          <w:rtl w:val="0"/>
        </w:rPr>
      </w:r>
    </w:p>
    <w:p w:rsidR="00000000" w:rsidDel="00000000" w:rsidP="00000000" w:rsidRDefault="00000000" w:rsidRPr="00000000" w14:paraId="000001F9">
      <w:pPr>
        <w:spacing w:after="120" w:lineRule="auto"/>
        <w:jc w:val="both"/>
        <w:rPr/>
      </w:pPr>
      <w:r w:rsidDel="00000000" w:rsidR="00000000" w:rsidRPr="00000000">
        <w:rPr>
          <w:rtl w:val="0"/>
        </w:rPr>
      </w:r>
    </w:p>
    <w:p w:rsidR="00000000" w:rsidDel="00000000" w:rsidP="00000000" w:rsidRDefault="00000000" w:rsidRPr="00000000" w14:paraId="000001FA">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FB">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F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F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F">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0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01">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sidDel="00000000" w:rsidR="00000000" w:rsidRPr="00000000">
        <w:rPr>
          <w:rtl w:val="0"/>
        </w:rPr>
      </w:r>
    </w:p>
    <w:p w:rsidR="00000000" w:rsidDel="00000000" w:rsidP="00000000" w:rsidRDefault="00000000" w:rsidRPr="00000000" w14:paraId="00000202">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Твоя є влада і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203">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04">
      <w:pPr>
        <w:spacing w:after="120" w:lineRule="auto"/>
        <w:rPr/>
      </w:pPr>
      <w:r w:rsidDel="00000000" w:rsidR="00000000" w:rsidRPr="00000000">
        <w:rPr>
          <w:rtl w:val="0"/>
        </w:rPr>
      </w:r>
    </w:p>
    <w:p w:rsidR="00000000" w:rsidDel="00000000" w:rsidP="00000000" w:rsidRDefault="00000000" w:rsidRPr="00000000" w14:paraId="00000205">
      <w:pPr>
        <w:pStyle w:val="Heading3"/>
        <w:spacing w:after="120" w:lineRule="auto"/>
        <w:jc w:val="center"/>
        <w:rPr/>
      </w:pPr>
      <w:r w:rsidDel="00000000" w:rsidR="00000000" w:rsidRPr="00000000">
        <w:rPr>
          <w:rFonts w:ascii="Times New Roman" w:cs="Times New Roman" w:eastAsia="Times New Roman" w:hAnsi="Times New Roman"/>
          <w:i w:val="1"/>
          <w:color w:val="ff0000"/>
          <w:rtl w:val="0"/>
        </w:rPr>
        <w:t xml:space="preserve">Перший сідальний</w:t>
      </w:r>
      <w:r w:rsidDel="00000000" w:rsidR="00000000" w:rsidRPr="00000000">
        <w:rPr>
          <w:rtl w:val="0"/>
        </w:rPr>
      </w:r>
    </w:p>
    <w:p w:rsidR="00000000" w:rsidDel="00000000" w:rsidP="00000000" w:rsidRDefault="00000000" w:rsidRPr="00000000" w14:paraId="00000206">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Мироносиці, поглянувши на вхід до гробу,* і неспроможні знести ангельського сяйва,* дивилися з тремтінням, промовляючи:* Чи не вкрадено, бува, того, що відкрив рай розбійникові?* Чи не встав той, що перед страстями заповів учням воскресіння?* Воістину воскрес Христос,* що дав тим, що були в аді, життя і воскресіння!</w:t>
      </w:r>
      <w:r w:rsidDel="00000000" w:rsidR="00000000" w:rsidRPr="00000000">
        <w:rPr>
          <w:rtl w:val="0"/>
        </w:rPr>
      </w:r>
    </w:p>
    <w:p w:rsidR="00000000" w:rsidDel="00000000" w:rsidP="00000000" w:rsidRDefault="00000000" w:rsidRPr="00000000" w14:paraId="00000207">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Тебе, Богородице, величаємо, співаючи:* Ти гора, від якої несказанно відколовся камінь* і знищив адські брами.</w:t>
      </w:r>
      <w:r w:rsidDel="00000000" w:rsidR="00000000" w:rsidRPr="00000000">
        <w:rPr>
          <w:rtl w:val="0"/>
        </w:rPr>
      </w:r>
    </w:p>
    <w:p w:rsidR="00000000" w:rsidDel="00000000" w:rsidP="00000000" w:rsidRDefault="00000000" w:rsidRPr="00000000" w14:paraId="00000208">
      <w:pPr>
        <w:spacing w:after="120" w:lineRule="auto"/>
        <w:jc w:val="both"/>
        <w:rPr/>
      </w:pPr>
      <w:r w:rsidDel="00000000" w:rsidR="00000000" w:rsidRPr="00000000">
        <w:rPr>
          <w:rtl w:val="0"/>
        </w:rPr>
      </w:r>
    </w:p>
    <w:p w:rsidR="00000000" w:rsidDel="00000000" w:rsidP="00000000" w:rsidRDefault="00000000" w:rsidRPr="00000000" w14:paraId="00000209">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Відтак читець читає другу чергову катизму, диякон виголошує другу малу єктенію:</w:t>
      </w:r>
      <w:r w:rsidDel="00000000" w:rsidR="00000000" w:rsidRPr="00000000">
        <w:rPr>
          <w:rtl w:val="0"/>
        </w:rPr>
      </w:r>
    </w:p>
    <w:p w:rsidR="00000000" w:rsidDel="00000000" w:rsidP="00000000" w:rsidRDefault="00000000" w:rsidRPr="00000000" w14:paraId="0000020A">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0B">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0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0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F">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1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11">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r w:rsidDel="00000000" w:rsidR="00000000" w:rsidRPr="00000000">
        <w:rPr>
          <w:rtl w:val="0"/>
        </w:rPr>
      </w:r>
    </w:p>
    <w:p w:rsidR="00000000" w:rsidDel="00000000" w:rsidP="00000000" w:rsidRDefault="00000000" w:rsidRPr="00000000" w14:paraId="00000212">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благий і людинолюбний Бог –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13">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14">
      <w:pPr>
        <w:spacing w:after="120" w:lineRule="auto"/>
        <w:rPr/>
      </w:pPr>
      <w:r w:rsidDel="00000000" w:rsidR="00000000" w:rsidRPr="00000000">
        <w:rPr>
          <w:rtl w:val="0"/>
        </w:rPr>
      </w:r>
    </w:p>
    <w:p w:rsidR="00000000" w:rsidDel="00000000" w:rsidP="00000000" w:rsidRDefault="00000000" w:rsidRPr="00000000" w14:paraId="00000215">
      <w:pPr>
        <w:pStyle w:val="Heading3"/>
        <w:spacing w:after="120" w:lineRule="auto"/>
        <w:jc w:val="center"/>
        <w:rPr/>
      </w:pPr>
      <w:r w:rsidDel="00000000" w:rsidR="00000000" w:rsidRPr="00000000">
        <w:rPr>
          <w:rFonts w:ascii="Times New Roman" w:cs="Times New Roman" w:eastAsia="Times New Roman" w:hAnsi="Times New Roman"/>
          <w:i w:val="1"/>
          <w:color w:val="ff0000"/>
          <w:rtl w:val="0"/>
        </w:rPr>
        <w:t xml:space="preserve">Другий сідальний</w:t>
      </w:r>
      <w:r w:rsidDel="00000000" w:rsidR="00000000" w:rsidRPr="00000000">
        <w:rPr>
          <w:rtl w:val="0"/>
        </w:rPr>
      </w:r>
    </w:p>
    <w:p w:rsidR="00000000" w:rsidDel="00000000" w:rsidP="00000000" w:rsidRDefault="00000000" w:rsidRPr="00000000" w14:paraId="00000216">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4, подібний: Здивувався Йосиф):</w:t>
      </w:r>
      <w:r w:rsidDel="00000000" w:rsidR="00000000" w:rsidRPr="00000000">
        <w:rPr>
          <w:rFonts w:ascii="Times New Roman" w:cs="Times New Roman" w:eastAsia="Times New Roman" w:hAnsi="Times New Roman"/>
          <w:sz w:val="24"/>
          <w:szCs w:val="24"/>
          <w:rtl w:val="0"/>
        </w:rPr>
        <w:t xml:space="preserve"> Твоїм добровільним,* Спасе, рішенням ти перетерпів хрест;* смертні ж люди в новім поклали гробі тебе,* що словом створив сторони світу.* Тому зв'язано було смерть,* несамовитого міцно полонено,* і всі, що в аді, окликами привітали життєдайне твоє воскресіння:* Христос воскрес* і життєдавцем перебуває навіки!</w:t>
      </w:r>
      <w:r w:rsidDel="00000000" w:rsidR="00000000" w:rsidRPr="00000000">
        <w:rPr>
          <w:rtl w:val="0"/>
        </w:rPr>
      </w:r>
    </w:p>
    <w:p w:rsidR="00000000" w:rsidDel="00000000" w:rsidP="00000000" w:rsidRDefault="00000000" w:rsidRPr="00000000" w14:paraId="00000217">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(самоподібний):</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Здивувався Йосиф,* бачивши надприродне, і в дусі добачав:* Немов дощ на руні в твоїм, Богородице,* безсіменнім зачатті,* і кущ вогнем неопалимий, і жезл Арона розквітлий.* Свідчивши це, Обручник твій і охоронець кликав до священиків:* Діва народжує і по родинах далі Дівою зостається.</w:t>
      </w:r>
      <w:r w:rsidDel="00000000" w:rsidR="00000000" w:rsidRPr="00000000">
        <w:rPr>
          <w:rtl w:val="0"/>
        </w:rPr>
      </w:r>
    </w:p>
    <w:p w:rsidR="00000000" w:rsidDel="00000000" w:rsidP="00000000" w:rsidRDefault="00000000" w:rsidRPr="00000000" w14:paraId="00000218">
      <w:pPr>
        <w:spacing w:after="120" w:lineRule="auto"/>
        <w:jc w:val="both"/>
        <w:rPr/>
      </w:pPr>
      <w:r w:rsidDel="00000000" w:rsidR="00000000" w:rsidRPr="00000000">
        <w:rPr>
          <w:rtl w:val="0"/>
        </w:rPr>
      </w:r>
    </w:p>
    <w:p w:rsidR="00000000" w:rsidDel="00000000" w:rsidP="00000000" w:rsidRDefault="00000000" w:rsidRPr="00000000" w14:paraId="00000219">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Полієлей</w:t>
      </w:r>
      <w:r w:rsidDel="00000000" w:rsidR="00000000" w:rsidRPr="00000000">
        <w:rPr>
          <w:rtl w:val="0"/>
        </w:rPr>
      </w:r>
    </w:p>
    <w:p w:rsidR="00000000" w:rsidDel="00000000" w:rsidP="00000000" w:rsidRDefault="00000000" w:rsidRPr="00000000" w14:paraId="0000021A">
      <w:pPr>
        <w:spacing w:after="120" w:lineRule="auto"/>
        <w:jc w:val="both"/>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B">
      <w:pPr>
        <w:spacing w:after="120" w:lineRule="auto"/>
        <w:jc w:val="both"/>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C">
      <w:pPr>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D">
      <w:pPr>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E">
      <w:pPr>
        <w:spacing w:after="120" w:lineRule="auto"/>
        <w:jc w:val="both"/>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F">
      <w:pPr>
        <w:spacing w:after="120" w:lineRule="auto"/>
        <w:jc w:val="both"/>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0">
      <w:pPr>
        <w:spacing w:after="120" w:lineRule="auto"/>
        <w:jc w:val="both"/>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1">
      <w:pPr>
        <w:spacing w:after="120" w:lineRule="auto"/>
        <w:jc w:val="both"/>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2">
      <w:pPr>
        <w:pStyle w:val="Heading3"/>
        <w:spacing w:after="120" w:before="0" w:line="240" w:lineRule="auto"/>
        <w:jc w:val="center"/>
        <w:rPr>
          <w:rFonts w:ascii="Times New Roman" w:cs="Times New Roman" w:eastAsia="Times New Roman" w:hAnsi="Times New Roman"/>
          <w:i w:val="1"/>
          <w:color w:val="ff0000"/>
          <w:sz w:val="24"/>
          <w:szCs w:val="24"/>
        </w:rPr>
      </w:pPr>
      <w:bookmarkStart w:colFirst="0" w:colLast="0" w:name="_heading=h.zbo02z3bvnxg" w:id="3"/>
      <w:bookmarkEnd w:id="3"/>
      <w:r w:rsidDel="00000000" w:rsidR="00000000" w:rsidRPr="00000000">
        <w:rPr>
          <w:rtl w:val="0"/>
        </w:rPr>
      </w:r>
    </w:p>
    <w:p w:rsidR="00000000" w:rsidDel="00000000" w:rsidP="00000000" w:rsidRDefault="00000000" w:rsidRPr="00000000" w14:paraId="00000223">
      <w:pPr>
        <w:pStyle w:val="Heading3"/>
        <w:spacing w:after="120" w:before="0" w:line="240" w:lineRule="auto"/>
        <w:jc w:val="center"/>
        <w:rPr>
          <w:rFonts w:ascii="Times New Roman" w:cs="Times New Roman" w:eastAsia="Times New Roman" w:hAnsi="Times New Roman"/>
          <w:i w:val="1"/>
          <w:sz w:val="24"/>
          <w:szCs w:val="24"/>
        </w:rPr>
      </w:pPr>
      <w:bookmarkStart w:colFirst="0" w:colLast="0" w:name="_heading=h.yc4o1mot2y5p" w:id="4"/>
      <w:bookmarkEnd w:id="4"/>
      <w:r w:rsidDel="00000000" w:rsidR="00000000" w:rsidRPr="00000000">
        <w:rPr>
          <w:rFonts w:ascii="Times New Roman" w:cs="Times New Roman" w:eastAsia="Times New Roman" w:hAnsi="Times New Roman"/>
          <w:i w:val="1"/>
          <w:color w:val="ff0000"/>
          <w:sz w:val="24"/>
          <w:szCs w:val="24"/>
          <w:rtl w:val="0"/>
        </w:rPr>
        <w:t xml:space="preserve">Величання</w:t>
      </w:r>
      <w:r w:rsidDel="00000000" w:rsidR="00000000" w:rsidRPr="00000000">
        <w:rPr>
          <w:rtl w:val="0"/>
        </w:rPr>
      </w:r>
    </w:p>
    <w:p w:rsidR="00000000" w:rsidDel="00000000" w:rsidP="00000000" w:rsidRDefault="00000000" w:rsidRPr="00000000" w14:paraId="00000224">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Величаємо тебе, Життєдавче Христе,* і вшановуємо пречисту Матір твою,* яка нині принесла тебе за законом у храм Господній.</w:t>
      </w:r>
    </w:p>
    <w:p w:rsidR="00000000" w:rsidDel="00000000" w:rsidP="00000000" w:rsidRDefault="00000000" w:rsidRPr="00000000" w14:paraId="00000225">
      <w:pP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sdt>
        <w:sdtPr>
          <w:tag w:val="goog_rdk_10"/>
        </w:sdtPr>
        <w:sdtContent>
          <w:r w:rsidDel="00000000" w:rsidR="00000000" w:rsidRPr="00000000">
            <w:rPr>
              <w:rFonts w:ascii="Gungsuh" w:cs="Gungsuh" w:eastAsia="Gungsuh" w:hAnsi="Gungsuh"/>
              <w:sz w:val="24"/>
              <w:szCs w:val="24"/>
              <w:u w:val="single"/>
              <w:rtl w:val="0"/>
            </w:rPr>
            <w:t xml:space="preserve">Господь − у святім храмі, і на небі престол його.</w:t>
          </w:r>
        </w:sdtContent>
      </w:sdt>
    </w:p>
    <w:p w:rsidR="00000000" w:rsidDel="00000000" w:rsidP="00000000" w:rsidRDefault="00000000" w:rsidRPr="00000000" w14:paraId="00000226">
      <w:pP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Бачать твій вхід, Боже, вхід Бога мого, царя мого – у святиню.</w:t>
      </w:r>
    </w:p>
    <w:p w:rsidR="00000000" w:rsidDel="00000000" w:rsidP="00000000" w:rsidRDefault="00000000" w:rsidRPr="00000000" w14:paraId="00000227">
      <w:pP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Святий храм твій, дивний у правді.</w:t>
      </w:r>
    </w:p>
    <w:p w:rsidR="00000000" w:rsidDel="00000000" w:rsidP="00000000" w:rsidRDefault="00000000" w:rsidRPr="00000000" w14:paraId="00000228">
      <w:pP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Домові твоєму, Господи, належить святість на довгі літа.</w:t>
      </w:r>
    </w:p>
    <w:p w:rsidR="00000000" w:rsidDel="00000000" w:rsidP="00000000" w:rsidRDefault="00000000" w:rsidRPr="00000000" w14:paraId="00000229">
      <w:pPr>
        <w:spacing w:after="120" w:lineRule="auto"/>
        <w:jc w:val="both"/>
        <w:rPr/>
      </w:pPr>
      <w:r w:rsidDel="00000000" w:rsidR="00000000" w:rsidRPr="00000000">
        <w:rPr>
          <w:rtl w:val="0"/>
        </w:rPr>
      </w:r>
    </w:p>
    <w:p w:rsidR="00000000" w:rsidDel="00000000" w:rsidP="00000000" w:rsidRDefault="00000000" w:rsidRPr="00000000" w14:paraId="0000022A">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Ангельський хор</w:t>
      </w:r>
      <w:r w:rsidDel="00000000" w:rsidR="00000000" w:rsidRPr="00000000">
        <w:rPr>
          <w:rtl w:val="0"/>
        </w:rPr>
      </w:r>
    </w:p>
    <w:p w:rsidR="00000000" w:rsidDel="00000000" w:rsidP="00000000" w:rsidRDefault="00000000" w:rsidRPr="00000000" w14:paraId="0000022B">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2C">
      <w:pPr>
        <w:spacing w:after="120" w:lineRule="auto"/>
        <w:jc w:val="both"/>
        <w:rPr/>
      </w:pPr>
      <w:r w:rsidDel="00000000" w:rsidR="00000000" w:rsidRPr="00000000">
        <w:rPr>
          <w:rFonts w:ascii="Times New Roman" w:cs="Times New Roman" w:eastAsia="Times New Roman" w:hAnsi="Times New Roman"/>
          <w:sz w:val="24"/>
          <w:szCs w:val="24"/>
          <w:rtl w:val="0"/>
        </w:rPr>
        <w:t xml:space="preserve">Ангельський хор здивувався,* бачивши до мертвих зарахованим тебе, Спасе,* що силу смерти знищив, і з собою Адама підняв* та з аду всіх визволив.</w:t>
      </w:r>
      <w:r w:rsidDel="00000000" w:rsidR="00000000" w:rsidRPr="00000000">
        <w:rPr>
          <w:rtl w:val="0"/>
        </w:rPr>
      </w:r>
    </w:p>
    <w:p w:rsidR="00000000" w:rsidDel="00000000" w:rsidP="00000000" w:rsidRDefault="00000000" w:rsidRPr="00000000" w14:paraId="0000022D">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2E">
      <w:pPr>
        <w:spacing w:after="120" w:lineRule="auto"/>
        <w:jc w:val="both"/>
        <w:rPr/>
      </w:pPr>
      <w:r w:rsidDel="00000000" w:rsidR="00000000" w:rsidRPr="00000000">
        <w:rPr>
          <w:rFonts w:ascii="Times New Roman" w:cs="Times New Roman" w:eastAsia="Times New Roman" w:hAnsi="Times New Roman"/>
          <w:sz w:val="24"/>
          <w:szCs w:val="24"/>
          <w:rtl w:val="0"/>
        </w:rPr>
        <w:t xml:space="preserve">Нащо миро* зі сльозами, Учениці, жалібно змішуєте?* – запитав світлоносний ангел при гробі мироносиць.* Гляньте на гріб і зрозумійте,* що воскрес Спаситель з гробу.</w:t>
      </w:r>
      <w:r w:rsidDel="00000000" w:rsidR="00000000" w:rsidRPr="00000000">
        <w:rPr>
          <w:rtl w:val="0"/>
        </w:rPr>
      </w:r>
    </w:p>
    <w:p w:rsidR="00000000" w:rsidDel="00000000" w:rsidP="00000000" w:rsidRDefault="00000000" w:rsidRPr="00000000" w14:paraId="0000022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30">
      <w:pPr>
        <w:spacing w:after="120" w:lineRule="auto"/>
        <w:jc w:val="both"/>
        <w:rPr/>
      </w:pPr>
      <w:r w:rsidDel="00000000" w:rsidR="00000000" w:rsidRPr="00000000">
        <w:rPr>
          <w:rFonts w:ascii="Times New Roman" w:cs="Times New Roman" w:eastAsia="Times New Roman" w:hAnsi="Times New Roman"/>
          <w:sz w:val="24"/>
          <w:szCs w:val="24"/>
          <w:rtl w:val="0"/>
        </w:rPr>
        <w:t xml:space="preserve">Рано на світанку* мироносиці поспішали до гробу твого, плачучи,* але з'явився їм ангел і прорік:* Пора голосіння минула, не плачте;* про воскресіння ж звістіть апостолам!</w:t>
      </w:r>
      <w:r w:rsidDel="00000000" w:rsidR="00000000" w:rsidRPr="00000000">
        <w:rPr>
          <w:rtl w:val="0"/>
        </w:rPr>
      </w:r>
    </w:p>
    <w:p w:rsidR="00000000" w:rsidDel="00000000" w:rsidP="00000000" w:rsidRDefault="00000000" w:rsidRPr="00000000" w14:paraId="00000231">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32">
      <w:pPr>
        <w:spacing w:after="120" w:lineRule="auto"/>
        <w:jc w:val="both"/>
        <w:rPr/>
      </w:pPr>
      <w:r w:rsidDel="00000000" w:rsidR="00000000" w:rsidRPr="00000000">
        <w:rPr>
          <w:rFonts w:ascii="Times New Roman" w:cs="Times New Roman" w:eastAsia="Times New Roman" w:hAnsi="Times New Roman"/>
          <w:sz w:val="24"/>
          <w:szCs w:val="24"/>
          <w:rtl w:val="0"/>
        </w:rPr>
        <w:t xml:space="preserve">Мироносиці – жінки,* що з миром прийшли до гробу твого, Спасе, ридали.* Ангел же їм сказав, мовивши:* Чому між мертвими живого шукаєте?* Він бо, як Бог, воскрес із гробу.</w:t>
      </w:r>
      <w:r w:rsidDel="00000000" w:rsidR="00000000" w:rsidRPr="00000000">
        <w:rPr>
          <w:rtl w:val="0"/>
        </w:rPr>
      </w:r>
    </w:p>
    <w:p w:rsidR="00000000" w:rsidDel="00000000" w:rsidP="00000000" w:rsidRDefault="00000000" w:rsidRPr="00000000" w14:paraId="00000233">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Поклонімось Отцю,* і його Сину, і Святому Духові,* Святій Тройці* в одній сутності,* з серафимами взиваючи:* Свят, свят, свят єси, Господи.</w:t>
      </w:r>
      <w:r w:rsidDel="00000000" w:rsidR="00000000" w:rsidRPr="00000000">
        <w:rPr>
          <w:rtl w:val="0"/>
        </w:rPr>
      </w:r>
    </w:p>
    <w:p w:rsidR="00000000" w:rsidDel="00000000" w:rsidP="00000000" w:rsidRDefault="00000000" w:rsidRPr="00000000" w14:paraId="00000234">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Життєдавця породивши, ти, Діво,* Адама з гріха визволила,* Єві радість замість смутку подала,* а відпалих від життя повернув до нього той,* що з тебе тіло прийняв – Бог і чоловік.</w:t>
      </w:r>
      <w:r w:rsidDel="00000000" w:rsidR="00000000" w:rsidRPr="00000000">
        <w:rPr>
          <w:rtl w:val="0"/>
        </w:rPr>
      </w:r>
    </w:p>
    <w:p w:rsidR="00000000" w:rsidDel="00000000" w:rsidP="00000000" w:rsidRDefault="00000000" w:rsidRPr="00000000" w14:paraId="00000235">
      <w:pPr>
        <w:spacing w:after="120" w:lineRule="auto"/>
        <w:jc w:val="both"/>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36">
      <w:pPr>
        <w:spacing w:after="120" w:lineRule="auto"/>
        <w:rPr/>
      </w:pPr>
      <w:r w:rsidDel="00000000" w:rsidR="00000000" w:rsidRPr="00000000">
        <w:rPr>
          <w:rtl w:val="0"/>
        </w:rPr>
      </w:r>
    </w:p>
    <w:p w:rsidR="00000000" w:rsidDel="00000000" w:rsidP="00000000" w:rsidRDefault="00000000" w:rsidRPr="00000000" w14:paraId="00000237">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38">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3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A">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3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C">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3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3E">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w:t>
      </w:r>
      <w:r w:rsidDel="00000000" w:rsidR="00000000" w:rsidRPr="00000000">
        <w:rPr>
          <w:rtl w:val="0"/>
        </w:rPr>
      </w:r>
    </w:p>
    <w:p w:rsidR="00000000" w:rsidDel="00000000" w:rsidP="00000000" w:rsidRDefault="00000000" w:rsidRPr="00000000" w14:paraId="0000023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благословилося ім'я Твоє і прославилося царство Твоє,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240">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41">
      <w:pPr>
        <w:pStyle w:val="Heading3"/>
        <w:spacing w:after="120" w:before="0" w:line="240" w:lineRule="auto"/>
        <w:jc w:val="center"/>
        <w:rPr/>
      </w:pPr>
      <w:bookmarkStart w:colFirst="0" w:colLast="0" w:name="_heading=h.n8x3zb24s758" w:id="5"/>
      <w:bookmarkEnd w:id="5"/>
      <w:r w:rsidDel="00000000" w:rsidR="00000000" w:rsidRPr="00000000">
        <w:rPr>
          <w:rFonts w:ascii="Times New Roman" w:cs="Times New Roman" w:eastAsia="Times New Roman" w:hAnsi="Times New Roman"/>
          <w:i w:val="1"/>
          <w:color w:val="ff0000"/>
          <w:sz w:val="24"/>
          <w:szCs w:val="24"/>
          <w:rtl w:val="0"/>
        </w:rPr>
        <w:t xml:space="preserve">Іпакой та сідальні</w:t>
      </w:r>
      <w:r w:rsidDel="00000000" w:rsidR="00000000" w:rsidRPr="00000000">
        <w:rPr>
          <w:rtl w:val="0"/>
        </w:rPr>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Мироносиці, які довідалися про твоє, Христе, преславне воскресіння,* поспішно оповістили апостолам,* що ти воскрес, як Бог,* подавши світові велику милість.</w:t>
      </w:r>
    </w:p>
    <w:p w:rsidR="00000000" w:rsidDel="00000000" w:rsidP="00000000" w:rsidRDefault="00000000" w:rsidRPr="00000000" w14:paraId="0000024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 </w:t>
      </w:r>
      <w:r w:rsidDel="00000000" w:rsidR="00000000" w:rsidRPr="00000000">
        <w:rPr>
          <w:rFonts w:ascii="Times New Roman" w:cs="Times New Roman" w:eastAsia="Times New Roman" w:hAnsi="Times New Roman"/>
          <w:sz w:val="24"/>
          <w:szCs w:val="24"/>
          <w:rtl w:val="0"/>
        </w:rPr>
        <w:t xml:space="preserve">Нехай дивується чудові хор ангельський,* а ми, земляни, заспіваймо пісні,* бачивши невимовне Боже приниження,* бо перед ким тремтять хори небесні,* того нині обіймають руки старечі* – єдиного Чоловіколюбця. </w:t>
      </w:r>
    </w:p>
    <w:p w:rsidR="00000000" w:rsidDel="00000000" w:rsidP="00000000" w:rsidRDefault="00000000" w:rsidRPr="00000000" w14:paraId="0000024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1): </w:t>
      </w:r>
      <w:r w:rsidDel="00000000" w:rsidR="00000000" w:rsidRPr="00000000">
        <w:rPr>
          <w:rFonts w:ascii="Times New Roman" w:cs="Times New Roman" w:eastAsia="Times New Roman" w:hAnsi="Times New Roman"/>
          <w:sz w:val="24"/>
          <w:szCs w:val="24"/>
          <w:rtl w:val="0"/>
        </w:rPr>
        <w:t xml:space="preserve">Той, хто з Отцем перебуває на святім престолі,* зійшов на землю, народився з Діви* і Споконвічний став немовлятком;* його взяв на руки Симеон та радісно промовив:* Нині, Щедрий, звеселивши, відпускаєш у мирі слугу твого.</w:t>
      </w:r>
    </w:p>
    <w:p w:rsidR="00000000" w:rsidDel="00000000" w:rsidP="00000000" w:rsidRDefault="00000000" w:rsidRPr="00000000" w14:paraId="0000024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i w:val="1"/>
          <w:color w:val="ff0000"/>
          <w:sz w:val="24"/>
          <w:szCs w:val="24"/>
          <w:rtl w:val="0"/>
        </w:rPr>
        <w:t xml:space="preserve">(г. 4, подібний: Здивувався Йосиф):</w:t>
      </w:r>
      <w:r w:rsidDel="00000000" w:rsidR="00000000" w:rsidRPr="00000000">
        <w:rPr>
          <w:rFonts w:ascii="Times New Roman" w:cs="Times New Roman" w:eastAsia="Times New Roman" w:hAnsi="Times New Roman"/>
          <w:sz w:val="24"/>
          <w:szCs w:val="24"/>
          <w:rtl w:val="0"/>
        </w:rPr>
        <w:t xml:space="preserve"> Задля мене ти, Споконвічний, стаєш немовлятком* і береш участь в очищенні, пречистий Боже,* щоб запевнити мене, що ти маєш тіло від Діви.* З цього Симеон навчився й пізнав, що ти Бог з'явлений у тілі,* тож цілує Життя, тішиться і по-старечому кличе:* Відпусти мене, бо я побачив тебе, Життя всіх. </w:t>
      </w:r>
    </w:p>
    <w:p w:rsidR="00000000" w:rsidDel="00000000" w:rsidP="00000000" w:rsidRDefault="00000000" w:rsidRPr="00000000" w14:paraId="00000246">
      <w:pPr>
        <w:spacing w:after="120" w:lineRule="auto"/>
        <w:jc w:val="both"/>
        <w:rPr/>
      </w:pPr>
      <w:r w:rsidDel="00000000" w:rsidR="00000000" w:rsidRPr="00000000">
        <w:rPr>
          <w:rtl w:val="0"/>
        </w:rPr>
      </w:r>
    </w:p>
    <w:p w:rsidR="00000000" w:rsidDel="00000000" w:rsidP="00000000" w:rsidRDefault="00000000" w:rsidRPr="00000000" w14:paraId="00000247">
      <w:pPr>
        <w:pStyle w:val="Heading3"/>
        <w:spacing w:after="120" w:lineRule="auto"/>
        <w:jc w:val="center"/>
        <w:rPr/>
      </w:pPr>
      <w:r w:rsidDel="00000000" w:rsidR="00000000" w:rsidRPr="00000000">
        <w:rPr>
          <w:rFonts w:ascii="Times New Roman" w:cs="Times New Roman" w:eastAsia="Times New Roman" w:hAnsi="Times New Roman"/>
          <w:i w:val="1"/>
          <w:color w:val="ff0000"/>
          <w:rtl w:val="0"/>
        </w:rPr>
        <w:t xml:space="preserve">Степенна пісня, глас 4</w:t>
      </w:r>
      <w:r w:rsidDel="00000000" w:rsidR="00000000" w:rsidRPr="00000000">
        <w:rPr>
          <w:rtl w:val="0"/>
        </w:rPr>
      </w:r>
    </w:p>
    <w:p w:rsidR="00000000" w:rsidDel="00000000" w:rsidP="00000000" w:rsidRDefault="00000000" w:rsidRPr="00000000" w14:paraId="00000248">
      <w:pPr>
        <w:spacing w:after="120" w:lineRule="auto"/>
        <w:jc w:val="both"/>
        <w:rPr/>
      </w:pPr>
      <w:r w:rsidDel="00000000" w:rsidR="00000000" w:rsidRPr="00000000">
        <w:rPr>
          <w:rFonts w:ascii="Times New Roman" w:cs="Times New Roman" w:eastAsia="Times New Roman" w:hAnsi="Times New Roman"/>
          <w:b w:val="1"/>
          <w:i w:val="1"/>
          <w:color w:val="ff0000"/>
          <w:sz w:val="24"/>
          <w:szCs w:val="24"/>
          <w:rtl w:val="0"/>
        </w:rPr>
        <w:t xml:space="preserve">Антифон 1:</w:t>
      </w:r>
      <w:r w:rsidDel="00000000" w:rsidR="00000000" w:rsidRPr="00000000">
        <w:rPr>
          <w:rtl w:val="0"/>
        </w:rPr>
      </w:r>
    </w:p>
    <w:p w:rsidR="00000000" w:rsidDel="00000000" w:rsidP="00000000" w:rsidRDefault="00000000" w:rsidRPr="00000000" w14:paraId="00000249">
      <w:pPr>
        <w:spacing w:after="120" w:lineRule="auto"/>
        <w:jc w:val="both"/>
        <w:rPr/>
      </w:pPr>
      <w:r w:rsidDel="00000000" w:rsidR="00000000" w:rsidRPr="00000000">
        <w:rPr>
          <w:rFonts w:ascii="Times New Roman" w:cs="Times New Roman" w:eastAsia="Times New Roman" w:hAnsi="Times New Roman"/>
          <w:sz w:val="24"/>
          <w:szCs w:val="24"/>
          <w:rtl w:val="0"/>
        </w:rPr>
        <w:t xml:space="preserve">Від юности моєї вельми воюють зі мною пристрасті,* але ти сам, Спасе мій, захорони мене і спаси.</w:t>
      </w:r>
      <w:r w:rsidDel="00000000" w:rsidR="00000000" w:rsidRPr="00000000">
        <w:rPr>
          <w:rtl w:val="0"/>
        </w:rPr>
      </w:r>
    </w:p>
    <w:p w:rsidR="00000000" w:rsidDel="00000000" w:rsidP="00000000" w:rsidRDefault="00000000" w:rsidRPr="00000000" w14:paraId="0000024A">
      <w:pPr>
        <w:spacing w:after="120" w:lineRule="auto"/>
        <w:jc w:val="both"/>
        <w:rPr/>
      </w:pPr>
      <w:r w:rsidDel="00000000" w:rsidR="00000000" w:rsidRPr="00000000">
        <w:rPr>
          <w:rFonts w:ascii="Times New Roman" w:cs="Times New Roman" w:eastAsia="Times New Roman" w:hAnsi="Times New Roman"/>
          <w:sz w:val="24"/>
          <w:szCs w:val="24"/>
          <w:rtl w:val="0"/>
        </w:rPr>
        <w:t xml:space="preserve">Ненависники Сіону, ви будете засоромлені Господом,* бо як трава від вогню всохнете.</w:t>
      </w:r>
      <w:r w:rsidDel="00000000" w:rsidR="00000000" w:rsidRPr="00000000">
        <w:rPr>
          <w:rtl w:val="0"/>
        </w:rPr>
      </w:r>
    </w:p>
    <w:p w:rsidR="00000000" w:rsidDel="00000000" w:rsidP="00000000" w:rsidRDefault="00000000" w:rsidRPr="00000000" w14:paraId="0000024B">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Кожна душа живиться Святим Духом і чистотою пишається,* і таїнственно просвітлюється єдністю Святої Тройці.</w:t>
      </w:r>
      <w:r w:rsidDel="00000000" w:rsidR="00000000" w:rsidRPr="00000000">
        <w:rPr>
          <w:rtl w:val="0"/>
        </w:rPr>
      </w:r>
    </w:p>
    <w:p w:rsidR="00000000" w:rsidDel="00000000" w:rsidP="00000000" w:rsidRDefault="00000000" w:rsidRPr="00000000" w14:paraId="0000024C">
      <w:pPr>
        <w:spacing w:after="120" w:lineRule="auto"/>
        <w:jc w:val="both"/>
        <w:rPr/>
      </w:pPr>
      <w:r w:rsidDel="00000000" w:rsidR="00000000" w:rsidRPr="00000000">
        <w:rPr>
          <w:rFonts w:ascii="Times New Roman" w:cs="Times New Roman" w:eastAsia="Times New Roman" w:hAnsi="Times New Roman"/>
          <w:b w:val="1"/>
          <w:i w:val="1"/>
          <w:color w:val="ff0000"/>
          <w:sz w:val="24"/>
          <w:szCs w:val="24"/>
          <w:rtl w:val="0"/>
        </w:rPr>
        <w:t xml:space="preserve">Антифон 2:</w:t>
      </w:r>
      <w:r w:rsidDel="00000000" w:rsidR="00000000" w:rsidRPr="00000000">
        <w:rPr>
          <w:rtl w:val="0"/>
        </w:rPr>
      </w:r>
    </w:p>
    <w:p w:rsidR="00000000" w:rsidDel="00000000" w:rsidP="00000000" w:rsidRDefault="00000000" w:rsidRPr="00000000" w14:paraId="0000024D">
      <w:pPr>
        <w:spacing w:after="120" w:lineRule="auto"/>
        <w:jc w:val="both"/>
        <w:rPr/>
      </w:pPr>
      <w:r w:rsidDel="00000000" w:rsidR="00000000" w:rsidRPr="00000000">
        <w:rPr>
          <w:rFonts w:ascii="Times New Roman" w:cs="Times New Roman" w:eastAsia="Times New Roman" w:hAnsi="Times New Roman"/>
          <w:color w:val="000000"/>
          <w:sz w:val="24"/>
          <w:szCs w:val="24"/>
          <w:rtl w:val="0"/>
        </w:rPr>
        <w:t xml:space="preserve">Із глибини душі моєї щиро взивав я до Тебе, Господи, і нехай вислухають мене Божественні вуха Твої.</w:t>
      </w:r>
      <w:r w:rsidDel="00000000" w:rsidR="00000000" w:rsidRPr="00000000">
        <w:rPr>
          <w:rtl w:val="0"/>
        </w:rPr>
      </w:r>
    </w:p>
    <w:p w:rsidR="00000000" w:rsidDel="00000000" w:rsidP="00000000" w:rsidRDefault="00000000" w:rsidRPr="00000000" w14:paraId="0000024E">
      <w:pPr>
        <w:spacing w:after="120" w:lineRule="auto"/>
        <w:jc w:val="both"/>
        <w:rPr/>
      </w:pPr>
      <w:r w:rsidDel="00000000" w:rsidR="00000000" w:rsidRPr="00000000">
        <w:rPr>
          <w:rFonts w:ascii="Times New Roman" w:cs="Times New Roman" w:eastAsia="Times New Roman" w:hAnsi="Times New Roman"/>
          <w:color w:val="000000"/>
          <w:sz w:val="24"/>
          <w:szCs w:val="24"/>
          <w:rtl w:val="0"/>
        </w:rPr>
        <w:t xml:space="preserve">Всякий, хто покладає надію на Господа, вищий за всіх скорботних.</w:t>
      </w:r>
      <w:r w:rsidDel="00000000" w:rsidR="00000000" w:rsidRPr="00000000">
        <w:rPr>
          <w:rtl w:val="0"/>
        </w:rPr>
      </w:r>
    </w:p>
    <w:p w:rsidR="00000000" w:rsidDel="00000000" w:rsidP="00000000" w:rsidRDefault="00000000" w:rsidRPr="00000000" w14:paraId="0000024F">
      <w:pPr>
        <w:spacing w:after="120" w:lineRule="auto"/>
        <w:jc w:val="both"/>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Духом Святим проливаються благодатні потоки і напоюють усе творіння на оживлення.</w:t>
      </w:r>
      <w:r w:rsidDel="00000000" w:rsidR="00000000" w:rsidRPr="00000000">
        <w:rPr>
          <w:rtl w:val="0"/>
        </w:rPr>
      </w:r>
    </w:p>
    <w:p w:rsidR="00000000" w:rsidDel="00000000" w:rsidP="00000000" w:rsidRDefault="00000000" w:rsidRPr="00000000" w14:paraId="00000250">
      <w:pPr>
        <w:spacing w:after="120" w:lineRule="auto"/>
        <w:jc w:val="both"/>
        <w:rPr/>
      </w:pPr>
      <w:r w:rsidDel="00000000" w:rsidR="00000000" w:rsidRPr="00000000">
        <w:rPr>
          <w:rFonts w:ascii="Times New Roman" w:cs="Times New Roman" w:eastAsia="Times New Roman" w:hAnsi="Times New Roman"/>
          <w:b w:val="1"/>
          <w:i w:val="1"/>
          <w:color w:val="ff0000"/>
          <w:sz w:val="24"/>
          <w:szCs w:val="24"/>
          <w:rtl w:val="0"/>
        </w:rPr>
        <w:t xml:space="preserve">Антифон 3:</w:t>
      </w:r>
      <w:r w:rsidDel="00000000" w:rsidR="00000000" w:rsidRPr="00000000">
        <w:rPr>
          <w:rtl w:val="0"/>
        </w:rPr>
      </w:r>
    </w:p>
    <w:p w:rsidR="00000000" w:rsidDel="00000000" w:rsidP="00000000" w:rsidRDefault="00000000" w:rsidRPr="00000000" w14:paraId="00000251">
      <w:pPr>
        <w:spacing w:after="120" w:lineRule="auto"/>
        <w:jc w:val="both"/>
        <w:rPr/>
      </w:pPr>
      <w:r w:rsidDel="00000000" w:rsidR="00000000" w:rsidRPr="00000000">
        <w:rPr>
          <w:rFonts w:ascii="Times New Roman" w:cs="Times New Roman" w:eastAsia="Times New Roman" w:hAnsi="Times New Roman"/>
          <w:color w:val="000000"/>
          <w:sz w:val="24"/>
          <w:szCs w:val="24"/>
          <w:rtl w:val="0"/>
        </w:rPr>
        <w:t xml:space="preserve">Нехай піднесеться серце моє до Тебе, Слово, і нехай ніщо із земного не звабить мене до слабкості.</w:t>
      </w:r>
      <w:r w:rsidDel="00000000" w:rsidR="00000000" w:rsidRPr="00000000">
        <w:rPr>
          <w:rtl w:val="0"/>
        </w:rPr>
      </w:r>
    </w:p>
    <w:p w:rsidR="00000000" w:rsidDel="00000000" w:rsidP="00000000" w:rsidRDefault="00000000" w:rsidRPr="00000000" w14:paraId="00000252">
      <w:pPr>
        <w:spacing w:after="120" w:lineRule="auto"/>
        <w:jc w:val="both"/>
        <w:rPr/>
      </w:pPr>
      <w:r w:rsidDel="00000000" w:rsidR="00000000" w:rsidRPr="00000000">
        <w:rPr>
          <w:rFonts w:ascii="Times New Roman" w:cs="Times New Roman" w:eastAsia="Times New Roman" w:hAnsi="Times New Roman"/>
          <w:color w:val="000000"/>
          <w:sz w:val="24"/>
          <w:szCs w:val="24"/>
          <w:rtl w:val="0"/>
        </w:rPr>
        <w:t xml:space="preserve">Як любить хто свою матір, то Господа повинен більше любити.</w:t>
      </w:r>
      <w:r w:rsidDel="00000000" w:rsidR="00000000" w:rsidRPr="00000000">
        <w:rPr>
          <w:rtl w:val="0"/>
        </w:rPr>
      </w:r>
    </w:p>
    <w:p w:rsidR="00000000" w:rsidDel="00000000" w:rsidP="00000000" w:rsidRDefault="00000000" w:rsidRPr="00000000" w14:paraId="00000253">
      <w:pPr>
        <w:spacing w:after="120" w:lineRule="auto"/>
        <w:jc w:val="both"/>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У Святому Дусі багатство Богопізнання, дослідження й премудрости, бо в Ньому всі веління Отця відкриває Слово.</w:t>
      </w:r>
      <w:r w:rsidDel="00000000" w:rsidR="00000000" w:rsidRPr="00000000">
        <w:rPr>
          <w:rtl w:val="0"/>
        </w:rPr>
      </w:r>
    </w:p>
    <w:p w:rsidR="00000000" w:rsidDel="00000000" w:rsidP="00000000" w:rsidRDefault="00000000" w:rsidRPr="00000000" w14:paraId="00000254">
      <w:pPr>
        <w:spacing w:after="120" w:lineRule="auto"/>
        <w:jc w:val="both"/>
        <w:rPr/>
      </w:pPr>
      <w:r w:rsidDel="00000000" w:rsidR="00000000" w:rsidRPr="00000000">
        <w:rPr>
          <w:rtl w:val="0"/>
        </w:rPr>
      </w:r>
    </w:p>
    <w:p w:rsidR="00000000" w:rsidDel="00000000" w:rsidP="00000000" w:rsidRDefault="00000000" w:rsidRPr="00000000" w14:paraId="00000255">
      <w:pPr>
        <w:pStyle w:val="Heading2"/>
        <w:spacing w:after="120" w:lineRule="auto"/>
        <w:jc w:val="center"/>
        <w:rPr/>
      </w:pPr>
      <w:r w:rsidDel="00000000" w:rsidR="00000000" w:rsidRPr="00000000">
        <w:rPr>
          <w:rFonts w:ascii="Times New Roman" w:cs="Times New Roman" w:eastAsia="Times New Roman" w:hAnsi="Times New Roman"/>
          <w:b w:val="1"/>
          <w:i w:val="1"/>
          <w:color w:val="ff0000"/>
          <w:sz w:val="24"/>
          <w:szCs w:val="24"/>
          <w:rtl w:val="0"/>
        </w:rPr>
        <w:t xml:space="preserve">Євангеліє</w:t>
      </w:r>
      <w:r w:rsidDel="00000000" w:rsidR="00000000" w:rsidRPr="00000000">
        <w:rPr>
          <w:rtl w:val="0"/>
        </w:rPr>
      </w:r>
    </w:p>
    <w:p w:rsidR="00000000" w:rsidDel="00000000" w:rsidP="00000000" w:rsidRDefault="00000000" w:rsidRPr="00000000" w14:paraId="00000256">
      <w:pPr>
        <w:spacing w:after="120" w:lineRule="auto"/>
        <w:jc w:val="both"/>
        <w:rPr/>
      </w:pPr>
      <w:r w:rsidDel="00000000" w:rsidR="00000000" w:rsidRPr="00000000">
        <w:rPr>
          <w:rFonts w:ascii="Times New Roman" w:cs="Times New Roman" w:eastAsia="Times New Roman" w:hAnsi="Times New Roman"/>
          <w:sz w:val="24"/>
          <w:szCs w:val="24"/>
          <w:rtl w:val="0"/>
        </w:rPr>
        <w:t xml:space="preserve">Будьмо уважні.</w:t>
      </w:r>
      <w:r w:rsidDel="00000000" w:rsidR="00000000" w:rsidRPr="00000000">
        <w:rPr>
          <w:rtl w:val="0"/>
        </w:rPr>
      </w:r>
    </w:p>
    <w:p w:rsidR="00000000" w:rsidDel="00000000" w:rsidP="00000000" w:rsidRDefault="00000000" w:rsidRPr="00000000" w14:paraId="00000257">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258">
      <w:pPr>
        <w:spacing w:after="120" w:lineRule="auto"/>
        <w:jc w:val="both"/>
        <w:rPr/>
      </w:pPr>
      <w:r w:rsidDel="00000000" w:rsidR="00000000" w:rsidRPr="00000000">
        <w:rPr>
          <w:rFonts w:ascii="Times New Roman" w:cs="Times New Roman" w:eastAsia="Times New Roman" w:hAnsi="Times New Roman"/>
          <w:sz w:val="24"/>
          <w:szCs w:val="24"/>
          <w:rtl w:val="0"/>
        </w:rPr>
        <w:t xml:space="preserve">Премудрість. Будьмо уважні.</w:t>
      </w:r>
      <w:r w:rsidDel="00000000" w:rsidR="00000000" w:rsidRPr="00000000">
        <w:rPr>
          <w:rtl w:val="0"/>
        </w:rPr>
      </w:r>
    </w:p>
    <w:p w:rsidR="00000000" w:rsidDel="00000000" w:rsidP="00000000" w:rsidRDefault="00000000" w:rsidRPr="00000000" w14:paraId="00000259">
      <w:pPr>
        <w:spacing w:after="120" w:lineRule="auto"/>
        <w:rPr/>
      </w:pPr>
      <w:r w:rsidDel="00000000" w:rsidR="00000000" w:rsidRPr="00000000">
        <w:rPr>
          <w:rtl w:val="0"/>
        </w:rPr>
      </w:r>
    </w:p>
    <w:p w:rsidR="00000000" w:rsidDel="00000000" w:rsidP="00000000" w:rsidRDefault="00000000" w:rsidRPr="00000000" w14:paraId="0000025A">
      <w:pPr>
        <w:pStyle w:val="Heading3"/>
        <w:spacing w:after="120" w:line="240" w:lineRule="auto"/>
        <w:jc w:val="center"/>
        <w:rPr/>
      </w:pPr>
      <w:bookmarkStart w:colFirst="0" w:colLast="0" w:name="_heading=h.kx0lc3przcpl" w:id="6"/>
      <w:bookmarkEnd w:id="6"/>
      <w:r w:rsidDel="00000000" w:rsidR="00000000" w:rsidRPr="00000000">
        <w:rPr>
          <w:rFonts w:ascii="Times New Roman" w:cs="Times New Roman" w:eastAsia="Times New Roman" w:hAnsi="Times New Roman"/>
          <w:i w:val="1"/>
          <w:color w:val="ff0000"/>
          <w:sz w:val="24"/>
          <w:szCs w:val="24"/>
          <w:rtl w:val="0"/>
        </w:rPr>
        <w:t xml:space="preserve">Прокімен</w:t>
      </w:r>
      <w:r w:rsidDel="00000000" w:rsidR="00000000" w:rsidRPr="00000000">
        <w:rPr>
          <w:rtl w:val="0"/>
        </w:rPr>
      </w:r>
    </w:p>
    <w:p w:rsidR="00000000" w:rsidDel="00000000" w:rsidP="00000000" w:rsidRDefault="00000000" w:rsidRPr="00000000" w14:paraId="0000025B">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44 </w:t>
      </w:r>
      <w:r w:rsidDel="00000000" w:rsidR="00000000" w:rsidRPr="00000000">
        <w:rPr>
          <w:rtl w:val="0"/>
        </w:rPr>
      </w:r>
    </w:p>
    <w:p w:rsidR="00000000" w:rsidDel="00000000" w:rsidP="00000000" w:rsidRDefault="00000000" w:rsidRPr="00000000" w14:paraId="0000025C">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b w:val="1"/>
          <w:sz w:val="24"/>
          <w:szCs w:val="24"/>
          <w:rtl w:val="0"/>
        </w:rPr>
        <w:t xml:space="preserve">Пом'яну ім'я Твоє,* в усякім роді і роді.</w:t>
      </w:r>
    </w:p>
    <w:p w:rsidR="00000000" w:rsidDel="00000000" w:rsidP="00000000" w:rsidRDefault="00000000" w:rsidRPr="00000000" w14:paraId="0000025D">
      <w:pPr>
        <w:spacing w:after="120" w:line="24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Лине з серця мого слово добре; я мовлю: Цареві моя пісня.</w:t>
      </w:r>
      <w:r w:rsidDel="00000000" w:rsidR="00000000" w:rsidRPr="00000000">
        <w:rPr>
          <w:rtl w:val="0"/>
        </w:rPr>
      </w:r>
    </w:p>
    <w:p w:rsidR="00000000" w:rsidDel="00000000" w:rsidP="00000000" w:rsidRDefault="00000000" w:rsidRPr="00000000" w14:paraId="0000025E">
      <w:pPr>
        <w:spacing w:after="120" w:lineRule="auto"/>
        <w:jc w:val="both"/>
        <w:rPr/>
      </w:pPr>
      <w:r w:rsidDel="00000000" w:rsidR="00000000" w:rsidRPr="00000000">
        <w:rPr>
          <w:rtl w:val="0"/>
        </w:rPr>
      </w:r>
    </w:p>
    <w:p w:rsidR="00000000" w:rsidDel="00000000" w:rsidP="00000000" w:rsidRDefault="00000000" w:rsidRPr="00000000" w14:paraId="0000025F">
      <w:pPr>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Господеві помолімся.</w:t>
      </w:r>
      <w:r w:rsidDel="00000000" w:rsidR="00000000" w:rsidRPr="00000000">
        <w:rPr>
          <w:rtl w:val="0"/>
        </w:rPr>
      </w:r>
    </w:p>
    <w:p w:rsidR="00000000" w:rsidDel="00000000" w:rsidP="00000000" w:rsidRDefault="00000000" w:rsidRPr="00000000" w14:paraId="00000260">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tl w:val="0"/>
        </w:rPr>
      </w:r>
    </w:p>
    <w:p w:rsidR="00000000" w:rsidDel="00000000" w:rsidP="00000000" w:rsidRDefault="00000000" w:rsidRPr="00000000" w14:paraId="00000261">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r w:rsidDel="00000000" w:rsidR="00000000" w:rsidRPr="00000000">
        <w:rPr>
          <w:rtl w:val="0"/>
        </w:rPr>
      </w:r>
    </w:p>
    <w:p w:rsidR="00000000" w:rsidDel="00000000" w:rsidP="00000000" w:rsidRDefault="00000000" w:rsidRPr="00000000" w14:paraId="00000262">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63">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r w:rsidDel="00000000" w:rsidR="00000000" w:rsidRPr="00000000">
        <w:rPr>
          <w:rtl w:val="0"/>
        </w:rPr>
      </w:r>
    </w:p>
    <w:p w:rsidR="00000000" w:rsidDel="00000000" w:rsidP="00000000" w:rsidRDefault="00000000" w:rsidRPr="00000000" w14:paraId="00000264">
      <w:pPr>
        <w:spacing w:after="120" w:lineRule="auto"/>
        <w:jc w:val="both"/>
        <w:rPr/>
      </w:pPr>
      <w:r w:rsidDel="00000000" w:rsidR="00000000" w:rsidRPr="00000000">
        <w:rPr>
          <w:rtl w:val="0"/>
        </w:rPr>
      </w:r>
    </w:p>
    <w:p w:rsidR="00000000" w:rsidDel="00000000" w:rsidP="00000000" w:rsidRDefault="00000000" w:rsidRPr="00000000" w14:paraId="00000265">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66">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r w:rsidDel="00000000" w:rsidR="00000000" w:rsidRPr="00000000">
        <w:rPr>
          <w:rtl w:val="0"/>
        </w:rPr>
      </w:r>
    </w:p>
    <w:p w:rsidR="00000000" w:rsidDel="00000000" w:rsidP="00000000" w:rsidRDefault="00000000" w:rsidRPr="00000000" w14:paraId="00000267">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r w:rsidDel="00000000" w:rsidR="00000000" w:rsidRPr="00000000">
        <w:rPr>
          <w:rtl w:val="0"/>
        </w:rPr>
      </w:r>
    </w:p>
    <w:p w:rsidR="00000000" w:rsidDel="00000000" w:rsidP="00000000" w:rsidRDefault="00000000" w:rsidRPr="00000000" w14:paraId="00000268">
      <w:pPr>
        <w:spacing w:after="120" w:lineRule="auto"/>
        <w:jc w:val="both"/>
        <w:rPr/>
      </w:pPr>
      <w:r w:rsidDel="00000000" w:rsidR="00000000" w:rsidRPr="00000000">
        <w:rPr>
          <w:rtl w:val="0"/>
        </w:rPr>
      </w:r>
    </w:p>
    <w:p w:rsidR="00000000" w:rsidDel="00000000" w:rsidP="00000000" w:rsidRDefault="00000000" w:rsidRPr="00000000" w14:paraId="00000269">
      <w:pPr>
        <w:spacing w:after="120" w:lineRule="auto"/>
        <w:jc w:val="both"/>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r w:rsidDel="00000000" w:rsidR="00000000" w:rsidRPr="00000000">
        <w:rPr>
          <w:rtl w:val="0"/>
        </w:rPr>
      </w:r>
    </w:p>
    <w:p w:rsidR="00000000" w:rsidDel="00000000" w:rsidP="00000000" w:rsidRDefault="00000000" w:rsidRPr="00000000" w14:paraId="0000026A">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6B">
      <w:pPr>
        <w:spacing w:after="120" w:lineRule="auto"/>
        <w:jc w:val="both"/>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r w:rsidDel="00000000" w:rsidR="00000000" w:rsidRPr="00000000">
        <w:rPr>
          <w:rtl w:val="0"/>
        </w:rPr>
      </w:r>
    </w:p>
    <w:p w:rsidR="00000000" w:rsidDel="00000000" w:rsidP="00000000" w:rsidRDefault="00000000" w:rsidRPr="00000000" w14:paraId="0000026C">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26D">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r w:rsidDel="00000000" w:rsidR="00000000" w:rsidRPr="00000000">
        <w:rPr>
          <w:rtl w:val="0"/>
        </w:rPr>
      </w:r>
    </w:p>
    <w:p w:rsidR="00000000" w:rsidDel="00000000" w:rsidP="00000000" w:rsidRDefault="00000000" w:rsidRPr="00000000" w14:paraId="0000026E">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b w:val="0"/>
          <w:i w:val="0"/>
          <w:color w:val="000000"/>
          <w:sz w:val="24"/>
          <w:szCs w:val="24"/>
          <w:rtl w:val="0"/>
        </w:rPr>
        <w:t xml:space="preserve"> Від </w:t>
      </w:r>
      <w:r w:rsidDel="00000000" w:rsidR="00000000" w:rsidRPr="00000000">
        <w:rPr>
          <w:rFonts w:ascii="Times New Roman" w:cs="Times New Roman" w:eastAsia="Times New Roman" w:hAnsi="Times New Roman"/>
          <w:b w:val="0"/>
          <w:i w:val="1"/>
          <w:color w:val="ff0000"/>
          <w:sz w:val="24"/>
          <w:szCs w:val="24"/>
          <w:rtl w:val="0"/>
        </w:rPr>
        <w:t xml:space="preserve">Луки </w:t>
      </w:r>
      <w:r w:rsidDel="00000000" w:rsidR="00000000" w:rsidRPr="00000000">
        <w:rPr>
          <w:rFonts w:ascii="Times New Roman" w:cs="Times New Roman" w:eastAsia="Times New Roman" w:hAnsi="Times New Roman"/>
          <w:b w:val="0"/>
          <w:i w:val="0"/>
          <w:color w:val="000000"/>
          <w:sz w:val="24"/>
          <w:szCs w:val="24"/>
          <w:rtl w:val="0"/>
        </w:rPr>
        <w:t xml:space="preserve">святого Євангелія читання.</w:t>
      </w:r>
      <w:r w:rsidDel="00000000" w:rsidR="00000000" w:rsidRPr="00000000">
        <w:rPr>
          <w:rtl w:val="0"/>
        </w:rPr>
      </w:r>
    </w:p>
    <w:p w:rsidR="00000000" w:rsidDel="00000000" w:rsidP="00000000" w:rsidRDefault="00000000" w:rsidRPr="00000000" w14:paraId="0000026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r w:rsidDel="00000000" w:rsidR="00000000" w:rsidRPr="00000000">
        <w:rPr>
          <w:rtl w:val="0"/>
        </w:rPr>
      </w:r>
    </w:p>
    <w:p w:rsidR="00000000" w:rsidDel="00000000" w:rsidP="00000000" w:rsidRDefault="00000000" w:rsidRPr="00000000" w14:paraId="00000270">
      <w:pPr>
        <w:spacing w:after="120" w:lineRule="auto"/>
        <w:jc w:val="both"/>
        <w:rPr/>
      </w:pPr>
      <w:r w:rsidDel="00000000" w:rsidR="00000000" w:rsidRPr="00000000">
        <w:rPr>
          <w:rFonts w:ascii="Times New Roman" w:cs="Times New Roman" w:eastAsia="Times New Roman" w:hAnsi="Times New Roman"/>
          <w:sz w:val="24"/>
          <w:szCs w:val="24"/>
          <w:rtl w:val="0"/>
        </w:rPr>
        <w:t xml:space="preserve">Будьмо уважні.</w:t>
      </w:r>
      <w:r w:rsidDel="00000000" w:rsidR="00000000" w:rsidRPr="00000000">
        <w:rPr>
          <w:rtl w:val="0"/>
        </w:rPr>
      </w:r>
    </w:p>
    <w:p w:rsidR="00000000" w:rsidDel="00000000" w:rsidP="00000000" w:rsidRDefault="00000000" w:rsidRPr="00000000" w14:paraId="0000027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сам читає Євангеліє.</w:t>
      </w:r>
      <w:r w:rsidDel="00000000" w:rsidR="00000000" w:rsidRPr="00000000">
        <w:rPr>
          <w:rtl w:val="0"/>
        </w:rPr>
      </w:r>
    </w:p>
    <w:p w:rsidR="00000000" w:rsidDel="00000000" w:rsidP="00000000" w:rsidRDefault="00000000" w:rsidRPr="00000000" w14:paraId="00000272">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У той час був у Єрусалимі чоловік на ім'я Симеон; чоловік той, праведний та побожний, очікував утіхи Ізраїля, і Дух Святий був на ньому. Йому було відкрито Святим Духом, що не бачитиме смерти, перш ніж побачить Христа Господа. Він прийшов Духом у храм, і як батьки вносили дитя Ісуса, щоб учинити над ним за законним звичаєм, він узяв його на руки, благословив Бога й мовив: Нині, можеш відпустити раба твого, Владико, за твоїм словом у мирі, бо бачили очі мої спасіння твоє, що ти приготував перед усіма народами; світло на просвіту поганам, і славу людей твоїх – Ізраїля.</w:t>
      </w:r>
      <w:r w:rsidDel="00000000" w:rsidR="00000000" w:rsidRPr="00000000">
        <w:rPr>
          <w:rFonts w:ascii="Times New Roman" w:cs="Times New Roman" w:eastAsia="Times New Roman" w:hAnsi="Times New Roman"/>
          <w:i w:val="1"/>
          <w:color w:val="ff0000"/>
          <w:sz w:val="24"/>
          <w:szCs w:val="24"/>
          <w:rtl w:val="0"/>
        </w:rPr>
        <w:t xml:space="preserve"> (Лк. 8 зач.; 2, 25-32)</w:t>
      </w:r>
    </w:p>
    <w:p w:rsidR="00000000" w:rsidDel="00000000" w:rsidP="00000000" w:rsidRDefault="00000000" w:rsidRPr="00000000" w14:paraId="00000273">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r w:rsidDel="00000000" w:rsidR="00000000" w:rsidRPr="00000000">
        <w:rPr>
          <w:rtl w:val="0"/>
        </w:rPr>
      </w:r>
    </w:p>
    <w:p w:rsidR="00000000" w:rsidDel="00000000" w:rsidP="00000000" w:rsidRDefault="00000000" w:rsidRPr="00000000" w14:paraId="00000274">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Воскресіння Христове</w:t>
      </w:r>
      <w:r w:rsidDel="00000000" w:rsidR="00000000" w:rsidRPr="00000000">
        <w:rPr>
          <w:rtl w:val="0"/>
        </w:rPr>
      </w:r>
    </w:p>
    <w:p w:rsidR="00000000" w:rsidDel="00000000" w:rsidP="00000000" w:rsidRDefault="00000000" w:rsidRPr="00000000" w14:paraId="00000275">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r w:rsidDel="00000000" w:rsidR="00000000" w:rsidRPr="00000000">
        <w:rPr>
          <w:rtl w:val="0"/>
        </w:rPr>
      </w:r>
    </w:p>
    <w:p w:rsidR="00000000" w:rsidDel="00000000" w:rsidP="00000000" w:rsidRDefault="00000000" w:rsidRPr="00000000" w14:paraId="00000276">
      <w:pPr>
        <w:spacing w:after="120" w:lineRule="auto"/>
        <w:rPr/>
      </w:pPr>
      <w:r w:rsidDel="00000000" w:rsidR="00000000" w:rsidRPr="00000000">
        <w:rPr>
          <w:rtl w:val="0"/>
        </w:rPr>
      </w:r>
    </w:p>
    <w:p w:rsidR="00000000" w:rsidDel="00000000" w:rsidP="00000000" w:rsidRDefault="00000000" w:rsidRPr="00000000" w14:paraId="00000277">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Псалом 50</w:t>
      </w:r>
      <w:r w:rsidDel="00000000" w:rsidR="00000000" w:rsidRPr="00000000">
        <w:rPr>
          <w:rtl w:val="0"/>
        </w:rPr>
      </w:r>
    </w:p>
    <w:p w:rsidR="00000000" w:rsidDel="00000000" w:rsidP="00000000" w:rsidRDefault="00000000" w:rsidRPr="00000000" w14:paraId="00000278">
      <w:pPr>
        <w:spacing w:after="120" w:lineRule="auto"/>
        <w:jc w:val="both"/>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r w:rsidDel="00000000" w:rsidR="00000000" w:rsidRPr="00000000">
        <w:rPr>
          <w:rtl w:val="0"/>
        </w:rPr>
      </w:r>
    </w:p>
    <w:p w:rsidR="00000000" w:rsidDel="00000000" w:rsidP="00000000" w:rsidRDefault="00000000" w:rsidRPr="00000000" w14:paraId="00000279">
      <w:pPr>
        <w:spacing w:after="120" w:lineRule="auto"/>
        <w:jc w:val="both"/>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r w:rsidDel="00000000" w:rsidR="00000000" w:rsidRPr="00000000">
        <w:rPr>
          <w:rtl w:val="0"/>
        </w:rPr>
      </w:r>
    </w:p>
    <w:p w:rsidR="00000000" w:rsidDel="00000000" w:rsidP="00000000" w:rsidRDefault="00000000" w:rsidRPr="00000000" w14:paraId="0000027A">
      <w:pPr>
        <w:spacing w:after="120" w:lineRule="auto"/>
        <w:jc w:val="both"/>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r w:rsidDel="00000000" w:rsidR="00000000" w:rsidRPr="00000000">
        <w:rPr>
          <w:rtl w:val="0"/>
        </w:rPr>
      </w:r>
    </w:p>
    <w:p w:rsidR="00000000" w:rsidDel="00000000" w:rsidP="00000000" w:rsidRDefault="00000000" w:rsidRPr="00000000" w14:paraId="0000027B">
      <w:pPr>
        <w:spacing w:after="120" w:lineRule="auto"/>
        <w:jc w:val="both"/>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r w:rsidDel="00000000" w:rsidR="00000000" w:rsidRPr="00000000">
        <w:rPr>
          <w:rtl w:val="0"/>
        </w:rPr>
      </w:r>
    </w:p>
    <w:p w:rsidR="00000000" w:rsidDel="00000000" w:rsidP="00000000" w:rsidRDefault="00000000" w:rsidRPr="00000000" w14:paraId="0000027C">
      <w:pPr>
        <w:spacing w:after="120" w:lineRule="auto"/>
        <w:jc w:val="both"/>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r w:rsidDel="00000000" w:rsidR="00000000" w:rsidRPr="00000000">
        <w:rPr>
          <w:rtl w:val="0"/>
        </w:rPr>
      </w:r>
    </w:p>
    <w:p w:rsidR="00000000" w:rsidDel="00000000" w:rsidP="00000000" w:rsidRDefault="00000000" w:rsidRPr="00000000" w14:paraId="0000027D">
      <w:pPr>
        <w:spacing w:after="120" w:lineRule="auto"/>
        <w:jc w:val="both"/>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r w:rsidDel="00000000" w:rsidR="00000000" w:rsidRPr="00000000">
        <w:rPr>
          <w:rtl w:val="0"/>
        </w:rPr>
      </w:r>
    </w:p>
    <w:p w:rsidR="00000000" w:rsidDel="00000000" w:rsidP="00000000" w:rsidRDefault="00000000" w:rsidRPr="00000000" w14:paraId="0000027E">
      <w:pPr>
        <w:spacing w:after="120" w:lineRule="auto"/>
        <w:jc w:val="both"/>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r w:rsidDel="00000000" w:rsidR="00000000" w:rsidRPr="00000000">
        <w:rPr>
          <w:rtl w:val="0"/>
        </w:rPr>
      </w:r>
    </w:p>
    <w:p w:rsidR="00000000" w:rsidDel="00000000" w:rsidP="00000000" w:rsidRDefault="00000000" w:rsidRPr="00000000" w14:paraId="0000027F">
      <w:pPr>
        <w:spacing w:after="120" w:lineRule="auto"/>
        <w:jc w:val="both"/>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r w:rsidDel="00000000" w:rsidR="00000000" w:rsidRPr="00000000">
        <w:rPr>
          <w:rtl w:val="0"/>
        </w:rPr>
      </w:r>
    </w:p>
    <w:p w:rsidR="00000000" w:rsidDel="00000000" w:rsidP="00000000" w:rsidRDefault="00000000" w:rsidRPr="00000000" w14:paraId="00000280">
      <w:pPr>
        <w:spacing w:after="120" w:lineRule="auto"/>
        <w:jc w:val="both"/>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r w:rsidDel="00000000" w:rsidR="00000000" w:rsidRPr="00000000">
        <w:rPr>
          <w:rtl w:val="0"/>
        </w:rPr>
      </w:r>
    </w:p>
    <w:p w:rsidR="00000000" w:rsidDel="00000000" w:rsidP="00000000" w:rsidRDefault="00000000" w:rsidRPr="00000000" w14:paraId="00000281">
      <w:pPr>
        <w:spacing w:after="120" w:lineRule="auto"/>
        <w:jc w:val="both"/>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r w:rsidDel="00000000" w:rsidR="00000000" w:rsidRPr="00000000">
        <w:rPr>
          <w:rtl w:val="0"/>
        </w:rPr>
      </w:r>
    </w:p>
    <w:p w:rsidR="00000000" w:rsidDel="00000000" w:rsidP="00000000" w:rsidRDefault="00000000" w:rsidRPr="00000000" w14:paraId="00000282">
      <w:pPr>
        <w:spacing w:after="120" w:lineRule="auto"/>
        <w:jc w:val="both"/>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r w:rsidDel="00000000" w:rsidR="00000000" w:rsidRPr="00000000">
        <w:rPr>
          <w:rtl w:val="0"/>
        </w:rPr>
      </w:r>
    </w:p>
    <w:p w:rsidR="00000000" w:rsidDel="00000000" w:rsidP="00000000" w:rsidRDefault="00000000" w:rsidRPr="00000000" w14:paraId="00000283">
      <w:pPr>
        <w:spacing w:after="120" w:lineRule="auto"/>
        <w:jc w:val="both"/>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r w:rsidDel="00000000" w:rsidR="00000000" w:rsidRPr="00000000">
        <w:rPr>
          <w:rtl w:val="0"/>
        </w:rPr>
      </w:r>
    </w:p>
    <w:p w:rsidR="00000000" w:rsidDel="00000000" w:rsidP="00000000" w:rsidRDefault="00000000" w:rsidRPr="00000000" w14:paraId="00000284">
      <w:pPr>
        <w:spacing w:after="120" w:lineRule="auto"/>
        <w:jc w:val="both"/>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r w:rsidDel="00000000" w:rsidR="00000000" w:rsidRPr="00000000">
        <w:rPr>
          <w:rtl w:val="0"/>
        </w:rPr>
      </w:r>
    </w:p>
    <w:p w:rsidR="00000000" w:rsidDel="00000000" w:rsidP="00000000" w:rsidRDefault="00000000" w:rsidRPr="00000000" w14:paraId="00000285">
      <w:pPr>
        <w:spacing w:after="120" w:lineRule="auto"/>
        <w:jc w:val="both"/>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r w:rsidDel="00000000" w:rsidR="00000000" w:rsidRPr="00000000">
        <w:rPr>
          <w:rtl w:val="0"/>
        </w:rPr>
      </w:r>
    </w:p>
    <w:p w:rsidR="00000000" w:rsidDel="00000000" w:rsidP="00000000" w:rsidRDefault="00000000" w:rsidRPr="00000000" w14:paraId="00000286">
      <w:pPr>
        <w:spacing w:after="120" w:lineRule="auto"/>
        <w:jc w:val="both"/>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r w:rsidDel="00000000" w:rsidR="00000000" w:rsidRPr="00000000">
        <w:rPr>
          <w:rtl w:val="0"/>
        </w:rPr>
      </w:r>
    </w:p>
    <w:p w:rsidR="00000000" w:rsidDel="00000000" w:rsidP="00000000" w:rsidRDefault="00000000" w:rsidRPr="00000000" w14:paraId="00000287">
      <w:pPr>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r w:rsidDel="00000000" w:rsidR="00000000" w:rsidRPr="00000000">
        <w:rPr>
          <w:rtl w:val="0"/>
        </w:rPr>
      </w:r>
    </w:p>
    <w:p w:rsidR="00000000" w:rsidDel="00000000" w:rsidP="00000000" w:rsidRDefault="00000000" w:rsidRPr="00000000" w14:paraId="00000288">
      <w:pPr>
        <w:spacing w:after="120" w:lineRule="auto"/>
        <w:jc w:val="both"/>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r w:rsidDel="00000000" w:rsidR="00000000" w:rsidRPr="00000000">
        <w:rPr>
          <w:rtl w:val="0"/>
        </w:rPr>
      </w:r>
    </w:p>
    <w:p w:rsidR="00000000" w:rsidDel="00000000" w:rsidP="00000000" w:rsidRDefault="00000000" w:rsidRPr="00000000" w14:paraId="00000289">
      <w:pPr>
        <w:spacing w:after="120" w:lineRule="auto"/>
        <w:jc w:val="both"/>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r w:rsidDel="00000000" w:rsidR="00000000" w:rsidRPr="00000000">
        <w:rPr>
          <w:rtl w:val="0"/>
        </w:rPr>
      </w:r>
    </w:p>
    <w:p w:rsidR="00000000" w:rsidDel="00000000" w:rsidP="00000000" w:rsidRDefault="00000000" w:rsidRPr="00000000" w14:paraId="0000028A">
      <w:pPr>
        <w:spacing w:after="120" w:lineRule="auto"/>
        <w:jc w:val="both"/>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r w:rsidDel="00000000" w:rsidR="00000000" w:rsidRPr="00000000">
        <w:rPr>
          <w:rtl w:val="0"/>
        </w:rPr>
      </w:r>
    </w:p>
    <w:p w:rsidR="00000000" w:rsidDel="00000000" w:rsidP="00000000" w:rsidRDefault="00000000" w:rsidRPr="00000000" w14:paraId="0000028B">
      <w:pPr>
        <w:spacing w:after="120" w:lineRule="auto"/>
        <w:jc w:val="both"/>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r w:rsidDel="00000000" w:rsidR="00000000" w:rsidRPr="00000000">
        <w:rPr>
          <w:rtl w:val="0"/>
        </w:rPr>
      </w:r>
    </w:p>
    <w:p w:rsidR="00000000" w:rsidDel="00000000" w:rsidP="00000000" w:rsidRDefault="00000000" w:rsidRPr="00000000" w14:paraId="0000028C">
      <w:pPr>
        <w:spacing w:after="120" w:lineRule="auto"/>
        <w:jc w:val="both"/>
        <w:rPr/>
      </w:pPr>
      <w:r w:rsidDel="00000000" w:rsidR="00000000" w:rsidRPr="00000000">
        <w:rPr>
          <w:rtl w:val="0"/>
        </w:rPr>
      </w:r>
    </w:p>
    <w:p w:rsidR="00000000" w:rsidDel="00000000" w:rsidP="00000000" w:rsidRDefault="00000000" w:rsidRPr="00000000" w14:paraId="0000028D">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r w:rsidDel="00000000" w:rsidR="00000000" w:rsidRPr="00000000">
        <w:rPr>
          <w:rtl w:val="0"/>
        </w:rPr>
      </w:r>
    </w:p>
    <w:p w:rsidR="00000000" w:rsidDel="00000000" w:rsidP="00000000" w:rsidRDefault="00000000" w:rsidRPr="00000000" w14:paraId="0000028E">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пречистої Богородиці,* Милостивий, очисти* безліч гріхів наших.</w:t>
      </w:r>
      <w:r w:rsidDel="00000000" w:rsidR="00000000" w:rsidRPr="00000000">
        <w:rPr>
          <w:rtl w:val="0"/>
        </w:rPr>
      </w:r>
    </w:p>
    <w:p w:rsidR="00000000" w:rsidDel="00000000" w:rsidP="00000000" w:rsidRDefault="00000000" w:rsidRPr="00000000" w14:paraId="0000028F">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r w:rsidDel="00000000" w:rsidR="00000000" w:rsidRPr="00000000">
        <w:rPr>
          <w:rtl w:val="0"/>
        </w:rPr>
      </w:r>
    </w:p>
    <w:p w:rsidR="00000000" w:rsidDel="00000000" w:rsidP="00000000" w:rsidRDefault="00000000" w:rsidRPr="00000000" w14:paraId="00000290">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r w:rsidDel="00000000" w:rsidR="00000000" w:rsidRPr="00000000">
        <w:rPr>
          <w:rtl w:val="0"/>
        </w:rPr>
      </w:r>
    </w:p>
    <w:p w:rsidR="00000000" w:rsidDel="00000000" w:rsidP="00000000" w:rsidRDefault="00000000" w:rsidRPr="00000000" w14:paraId="00000291">
      <w:pPr>
        <w:spacing w:after="120" w:line="24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Нехай відчиняться сьогодні небесні брами,* бо безпочаткове Отцеве Слово, не залишаючи свого Божества,* як людина, приймає нині початок, що підпадає літам* і, як сорокаденне дитятко,* добровільно приноситься Матір'ю Дівою у храм законний.* Симеон-старець приймає його на свої руки, промовляючи:* Відпусти нині слугу твого, Владико,* бо мої очі бачили спасіння твоє.* Ти прийшов у цей світ, щоб спасти рід людський.* Господи, – слава тобі!</w:t>
      </w:r>
      <w:r w:rsidDel="00000000" w:rsidR="00000000" w:rsidRPr="00000000">
        <w:rPr>
          <w:rtl w:val="0"/>
        </w:rPr>
      </w:r>
    </w:p>
    <w:p w:rsidR="00000000" w:rsidDel="00000000" w:rsidP="00000000" w:rsidRDefault="00000000" w:rsidRPr="00000000" w14:paraId="00000292">
      <w:pPr>
        <w:spacing w:after="120" w:lineRule="auto"/>
        <w:jc w:val="both"/>
        <w:rPr/>
      </w:pPr>
      <w:r w:rsidDel="00000000" w:rsidR="00000000" w:rsidRPr="00000000">
        <w:rPr>
          <w:rtl w:val="0"/>
        </w:rPr>
      </w:r>
    </w:p>
    <w:p w:rsidR="00000000" w:rsidDel="00000000" w:rsidP="00000000" w:rsidRDefault="00000000" w:rsidRPr="00000000" w14:paraId="00000293">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Єктенія</w:t>
      </w:r>
      <w:r w:rsidDel="00000000" w:rsidR="00000000" w:rsidRPr="00000000">
        <w:rPr>
          <w:rtl w:val="0"/>
        </w:rPr>
      </w:r>
    </w:p>
    <w:p w:rsidR="00000000" w:rsidDel="00000000" w:rsidP="00000000" w:rsidRDefault="00000000" w:rsidRPr="00000000" w14:paraId="00000294">
      <w:pPr>
        <w:spacing w:after="120" w:lineRule="auto"/>
        <w:jc w:val="both"/>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r w:rsidDel="00000000" w:rsidR="00000000" w:rsidRPr="00000000">
        <w:rPr>
          <w:rtl w:val="0"/>
        </w:rPr>
      </w:r>
    </w:p>
    <w:p w:rsidR="00000000" w:rsidDel="00000000" w:rsidP="00000000" w:rsidRDefault="00000000" w:rsidRPr="00000000" w14:paraId="00000295">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96">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rsidR="00000000" w:rsidDel="00000000" w:rsidP="00000000" w:rsidRDefault="00000000" w:rsidRPr="00000000" w14:paraId="00000297">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r w:rsidDel="00000000" w:rsidR="00000000" w:rsidRPr="00000000">
        <w:rPr>
          <w:rtl w:val="0"/>
        </w:rPr>
      </w:r>
    </w:p>
    <w:p w:rsidR="00000000" w:rsidDel="00000000" w:rsidP="00000000" w:rsidRDefault="00000000" w:rsidRPr="00000000" w14:paraId="00000298">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99">
      <w:pPr>
        <w:spacing w:after="120" w:lineRule="auto"/>
        <w:rPr/>
      </w:pPr>
      <w:r w:rsidDel="00000000" w:rsidR="00000000" w:rsidRPr="00000000">
        <w:rPr>
          <w:rtl w:val="0"/>
        </w:rPr>
      </w:r>
    </w:p>
    <w:p w:rsidR="00000000" w:rsidDel="00000000" w:rsidP="00000000" w:rsidRDefault="00000000" w:rsidRPr="00000000" w14:paraId="0000029A">
      <w:pPr>
        <w:pStyle w:val="Heading2"/>
        <w:spacing w:after="120" w:before="0" w:line="240" w:lineRule="auto"/>
        <w:jc w:val="center"/>
        <w:rPr/>
      </w:pPr>
      <w:bookmarkStart w:colFirst="0" w:colLast="0" w:name="_heading=h.uixd2ro4k2dj" w:id="7"/>
      <w:bookmarkEnd w:id="7"/>
      <w:r w:rsidDel="00000000" w:rsidR="00000000" w:rsidRPr="00000000">
        <w:rPr>
          <w:rFonts w:ascii="Times New Roman" w:cs="Times New Roman" w:eastAsia="Times New Roman" w:hAnsi="Times New Roman"/>
          <w:i w:val="1"/>
          <w:color w:val="ff0000"/>
          <w:sz w:val="24"/>
          <w:szCs w:val="24"/>
          <w:rtl w:val="0"/>
        </w:rPr>
        <w:t xml:space="preserve">Канон свята, глас 3</w:t>
      </w:r>
      <w:r w:rsidDel="00000000" w:rsidR="00000000" w:rsidRPr="00000000">
        <w:rPr>
          <w:rtl w:val="0"/>
        </w:rPr>
      </w:r>
    </w:p>
    <w:p w:rsidR="00000000" w:rsidDel="00000000" w:rsidP="00000000" w:rsidRDefault="00000000" w:rsidRPr="00000000" w14:paraId="0000029B">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 1:</w:t>
      </w:r>
      <w:r w:rsidDel="00000000" w:rsidR="00000000" w:rsidRPr="00000000">
        <w:rPr>
          <w:rFonts w:ascii="Times New Roman" w:cs="Times New Roman" w:eastAsia="Times New Roman" w:hAnsi="Times New Roman"/>
          <w:b w:val="1"/>
          <w:sz w:val="24"/>
          <w:szCs w:val="24"/>
          <w:rtl w:val="0"/>
        </w:rPr>
        <w:t xml:space="preserve"> Землю, що виникла колись у глибинах,* осяяло сонце,* бо як стіна, стала з обох боків згусла вода,* коли народ проходив і побожно кликав:* Співаймо Господеві, бо він дивно прославився!</w:t>
      </w:r>
    </w:p>
    <w:p w:rsidR="00000000" w:rsidDel="00000000" w:rsidP="00000000" w:rsidRDefault="00000000" w:rsidRPr="00000000" w14:paraId="0000029C">
      <w:pP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9D">
      <w:pPr>
        <w:shd w:fill="ffffff" w:val="clear"/>
        <w:tabs>
          <w:tab w:val="left" w:leader="none" w:pos="701"/>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хмари кроплять водою, бо Сонце на хмарі легкій, на руках Нетлінної принесене, Христос у храмі, як Немовлятко, з'явився; тому, вірні, виголосимо: «Співаймо Господеві, бо Він славно прославився».</w:t>
      </w:r>
    </w:p>
    <w:p w:rsidR="00000000" w:rsidDel="00000000" w:rsidP="00000000" w:rsidRDefault="00000000" w:rsidRPr="00000000" w14:paraId="0000029E">
      <w:pP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9F">
      <w:pPr>
        <w:shd w:fill="ffffff" w:val="clear"/>
        <w:tabs>
          <w:tab w:val="left" w:leader="none" w:pos="701"/>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Укріпіться, руки Симеонові, старістю ослаблені, і ноги старечі, знесилені, скоро рушайте на зустріч Христу та разом з янголами заспіваймо Господеві, бо Він славно прославився.</w:t>
      </w:r>
    </w:p>
    <w:p w:rsidR="00000000" w:rsidDel="00000000" w:rsidP="00000000" w:rsidRDefault="00000000" w:rsidRPr="00000000" w14:paraId="000002A0">
      <w:pPr>
        <w:shd w:fill="ffffff" w:val="clear"/>
        <w:tabs>
          <w:tab w:val="left" w:leader="none" w:pos="701"/>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Радуйся, земле, і небеса, премудро розпростерті, веселіться, бо Створитель ваш, надвічний Христос, Матір'ю Дівою приноситься до Бога Отця, як Немовлятко; Він-бо дивно прославився.</w:t>
      </w:r>
    </w:p>
    <w:p w:rsidR="00000000" w:rsidDel="00000000" w:rsidP="00000000" w:rsidRDefault="00000000" w:rsidRPr="00000000" w14:paraId="000002A1">
      <w:pPr>
        <w:shd w:fill="ffffff" w:val="clear"/>
        <w:tabs>
          <w:tab w:val="left" w:leader="none" w:pos="701"/>
        </w:tabs>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2">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 3:</w:t>
      </w:r>
      <w:r w:rsidDel="00000000" w:rsidR="00000000" w:rsidRPr="00000000">
        <w:rPr>
          <w:rFonts w:ascii="Times New Roman" w:cs="Times New Roman" w:eastAsia="Times New Roman" w:hAnsi="Times New Roman"/>
          <w:b w:val="1"/>
          <w:sz w:val="24"/>
          <w:szCs w:val="24"/>
          <w:rtl w:val="0"/>
        </w:rPr>
        <w:t xml:space="preserve"> Твердине тих, що на тебе надіються,* утверди, Господи, Церкву,* яку ти придбав пресвятою своєю кров'ю.</w:t>
      </w:r>
    </w:p>
    <w:p w:rsidR="00000000" w:rsidDel="00000000" w:rsidP="00000000" w:rsidRDefault="00000000" w:rsidRPr="00000000" w14:paraId="000002A3">
      <w:pP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A4">
      <w:pPr>
        <w:shd w:fill="ffffff" w:val="clear"/>
        <w:tabs>
          <w:tab w:val="left" w:leader="none" w:pos="830"/>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Первенець, народжений від Отця надвічно, Ти, як первенець-Немовлятко, від Діви нетлінної народився, щоб спасти Адама.</w:t>
      </w:r>
    </w:p>
    <w:p w:rsidR="00000000" w:rsidDel="00000000" w:rsidP="00000000" w:rsidRDefault="00000000" w:rsidRPr="00000000" w14:paraId="000002A5">
      <w:pP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A6">
      <w:pPr>
        <w:shd w:fill="ffffff" w:val="clear"/>
        <w:tabs>
          <w:tab w:val="left" w:leader="none" w:pos="754"/>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відновити першого чоловіка, що через спокусу на дитячий розум перейшов, Бог-Слово, як Дитятко, на землі з'явився.</w:t>
      </w:r>
    </w:p>
    <w:p w:rsidR="00000000" w:rsidDel="00000000" w:rsidP="00000000" w:rsidRDefault="00000000" w:rsidRPr="00000000" w14:paraId="000002A7">
      <w:pPr>
        <w:shd w:fill="ffffff" w:val="clear"/>
        <w:tabs>
          <w:tab w:val="left" w:leader="none" w:pos="754"/>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sz w:val="24"/>
          <w:szCs w:val="24"/>
          <w:rtl w:val="0"/>
        </w:rPr>
        <w:t xml:space="preserve">Поріддя землі, природою подібне до Бога, що було повернулося в неї, Створитель, ставши Немовлятком, знов, як незмінне, його явив.</w:t>
      </w:r>
    </w:p>
    <w:p w:rsidR="00000000" w:rsidDel="00000000" w:rsidP="00000000" w:rsidRDefault="00000000" w:rsidRPr="00000000" w14:paraId="000002A8">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2A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2A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A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A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A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000000" w:rsidDel="00000000" w:rsidP="00000000" w:rsidRDefault="00000000" w:rsidRPr="00000000" w14:paraId="000002A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p>
    <w:p w:rsidR="00000000" w:rsidDel="00000000" w:rsidP="00000000" w:rsidRDefault="00000000" w:rsidRPr="00000000" w14:paraId="000002B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r w:rsidDel="00000000" w:rsidR="00000000" w:rsidRPr="00000000">
        <w:rPr>
          <w:rtl w:val="0"/>
        </w:rPr>
      </w:r>
    </w:p>
    <w:p w:rsidR="00000000" w:rsidDel="00000000" w:rsidP="00000000" w:rsidRDefault="00000000" w:rsidRPr="00000000" w14:paraId="000002B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Бог наш і Тобі славу возсилаємо: Отцю, і Сину, і Святому Духові, нині, і повсякчас, і на віки віків.</w:t>
      </w:r>
    </w:p>
    <w:p w:rsidR="00000000" w:rsidDel="00000000" w:rsidP="00000000" w:rsidRDefault="00000000" w:rsidRPr="00000000" w14:paraId="000002B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B3">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spacing w:after="120" w:line="24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7):</w:t>
      </w:r>
      <w:r w:rsidDel="00000000" w:rsidR="00000000" w:rsidRPr="00000000">
        <w:rPr>
          <w:rFonts w:ascii="Times New Roman" w:cs="Times New Roman" w:eastAsia="Times New Roman" w:hAnsi="Times New Roman"/>
          <w:sz w:val="24"/>
          <w:szCs w:val="24"/>
          <w:rtl w:val="0"/>
        </w:rPr>
        <w:t xml:space="preserve"> Уже́ бі́льше вла́да сме́ртна не змо́же люде́й держа́ти,* Христо́с бо зійшо́в, сокруша́ючи й розоря́ючи си́ли її́.* Зв’я́зується ад,* проро́ки су́голосно ра́дуються,* предста́в Спас, мо́влячи тим, що в ві́рі:* Ви́йдіть, ві́рні, у воскресі́ння.</w:t>
      </w:r>
      <w:r w:rsidDel="00000000" w:rsidR="00000000" w:rsidRPr="00000000">
        <w:rPr>
          <w:rtl w:val="0"/>
        </w:rPr>
      </w:r>
    </w:p>
    <w:p w:rsidR="00000000" w:rsidDel="00000000" w:rsidP="00000000" w:rsidRDefault="00000000" w:rsidRPr="00000000" w14:paraId="000002B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Сідальний (г. 4):</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горі Синайській колись Мойсей слід Божий бачив* і тихий божественний голос серед хмар сподобився почути;* а нині Симеон-старець прийняв на руки Бога,* що, не змінившись, прийняв тіло задля нас* і радісно бажав відійти до життя вічного від землі,* тому і виголосив:* «Нині відпусти раба Твого, Владико».</w:t>
      </w:r>
    </w:p>
    <w:p w:rsidR="00000000" w:rsidDel="00000000" w:rsidP="00000000" w:rsidRDefault="00000000" w:rsidRPr="00000000" w14:paraId="000002B6">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 4:</w:t>
      </w:r>
      <w:r w:rsidDel="00000000" w:rsidR="00000000" w:rsidRPr="00000000">
        <w:rPr>
          <w:rFonts w:ascii="Times New Roman" w:cs="Times New Roman" w:eastAsia="Times New Roman" w:hAnsi="Times New Roman"/>
          <w:b w:val="1"/>
          <w:sz w:val="24"/>
          <w:szCs w:val="24"/>
          <w:rtl w:val="0"/>
        </w:rPr>
        <w:t xml:space="preserve"> Небеса покрила слава твоя, Христе,* бо народившись від святої твоєї нетлінної Матері,* в храмі слави твоєї з'явився ти,* як принесене на руках Немовлятко,* і все сповнилося твоєю хвалою.</w:t>
      </w:r>
    </w:p>
    <w:p w:rsidR="00000000" w:rsidDel="00000000" w:rsidP="00000000" w:rsidRDefault="00000000" w:rsidRPr="00000000" w14:paraId="000002B8">
      <w:pP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B9">
      <w:pPr>
        <w:shd w:fill="ffffff" w:val="clear"/>
        <w:tabs>
          <w:tab w:val="left" w:leader="none" w:pos="768"/>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Старче Симеоне, тайнознавче невимовного, — виголосила Богородиця, — прийми на руки Немовлятко, Слово-Христа, про котрого сповіщено Духом, і взивай до Нього: «Все сповнилося хвалою Тобі».</w:t>
      </w:r>
    </w:p>
    <w:p w:rsidR="00000000" w:rsidDel="00000000" w:rsidP="00000000" w:rsidRDefault="00000000" w:rsidRPr="00000000" w14:paraId="000002BA">
      <w:pP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BB">
      <w:pPr>
        <w:shd w:fill="ffffff" w:val="clear"/>
        <w:tabs>
          <w:tab w:val="left" w:leader="none" w:pos="710"/>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Бачучи Слово надвічне, як на престолі херувимськім, Дівою принесене, Творця всього, Симеон-старець, дивуючись Йому, як Немовляткові, виголосив: «Сповнилося все хвалою Тобі».</w:t>
      </w:r>
    </w:p>
    <w:p w:rsidR="00000000" w:rsidDel="00000000" w:rsidP="00000000" w:rsidRDefault="00000000" w:rsidRPr="00000000" w14:paraId="000002BC">
      <w:pPr>
        <w:shd w:fill="ffffff" w:val="clear"/>
        <w:tabs>
          <w:tab w:val="left" w:leader="none" w:pos="763"/>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sz w:val="24"/>
          <w:szCs w:val="24"/>
          <w:rtl w:val="0"/>
        </w:rPr>
        <w:t xml:space="preserve">Того, що сподівався ти, Симеоне, прийми, як Дитятко, Христа, божественну втіху народів, закону Творця і Владику, що виконує порядок закону, і до Нього взивай: «Все сповнилося хвалою Тобі».</w:t>
      </w:r>
    </w:p>
    <w:p w:rsidR="00000000" w:rsidDel="00000000" w:rsidP="00000000" w:rsidRDefault="00000000" w:rsidRPr="00000000" w14:paraId="000002BD">
      <w:pPr>
        <w:shd w:fill="ffffff" w:val="clear"/>
        <w:tabs>
          <w:tab w:val="left" w:leader="none" w:pos="763"/>
        </w:tabs>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 5:</w:t>
      </w:r>
      <w:r w:rsidDel="00000000" w:rsidR="00000000" w:rsidRPr="00000000">
        <w:rPr>
          <w:rFonts w:ascii="Times New Roman" w:cs="Times New Roman" w:eastAsia="Times New Roman" w:hAnsi="Times New Roman"/>
          <w:b w:val="1"/>
          <w:sz w:val="24"/>
          <w:szCs w:val="24"/>
          <w:rtl w:val="0"/>
        </w:rPr>
        <w:t xml:space="preserve"> Побачивши у видінні на престолі високому Бога,* якого супроводять ангели,* пророк Ісая закликав:* Ой, горе грішному мені,* бо бачив я воплоченого Бога* – невечірнє світло і Господа миру.</w:t>
      </w:r>
    </w:p>
    <w:p w:rsidR="00000000" w:rsidDel="00000000" w:rsidP="00000000" w:rsidRDefault="00000000" w:rsidRPr="00000000" w14:paraId="000002BF">
      <w:pP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C0">
      <w:pPr>
        <w:shd w:fill="ffffff" w:val="clear"/>
        <w:tabs>
          <w:tab w:val="left" w:leader="none" w:pos="749"/>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Зрозумів божественний старець явлену вдавні пророкові славу, побачивши Слово, на руках Матери принесене, і виголосив: «Ой, радуйся, Чиста, бо, як на престолі, Ти держиш Бога, Світ незаходимий і Владику спокою на руках Своїх».</w:t>
      </w:r>
    </w:p>
    <w:p w:rsidR="00000000" w:rsidDel="00000000" w:rsidP="00000000" w:rsidRDefault="00000000" w:rsidRPr="00000000" w14:paraId="000002C1">
      <w:pP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C2">
      <w:pPr>
        <w:shd w:fill="ffffff" w:val="clear"/>
        <w:tabs>
          <w:tab w:val="left" w:leader="none" w:pos="749"/>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Вклонившись і припадаючи до ніг Богоматери побожно, старець промовив: «Огонь Ти носиш, Чиста; боюсь я обняти Немовлятко — Бога, незаходимий Світ і Владику спокою».</w:t>
      </w:r>
    </w:p>
    <w:p w:rsidR="00000000" w:rsidDel="00000000" w:rsidP="00000000" w:rsidRDefault="00000000" w:rsidRPr="00000000" w14:paraId="000002C3">
      <w:pPr>
        <w:shd w:fill="ffffff" w:val="clear"/>
        <w:tabs>
          <w:tab w:val="left" w:leader="none" w:pos="749"/>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sz w:val="24"/>
          <w:szCs w:val="24"/>
          <w:rtl w:val="0"/>
        </w:rPr>
        <w:t xml:space="preserve">Очистився Ісая-пророк, одержавши вугіль від серафима, а старець Симеон виголосив до Богоматери: «Ти, як кліщами, руками просвічуєш мене, подаючи мені Того, що принесла, Світ незаходимий і Владику спокою».</w:t>
      </w:r>
    </w:p>
    <w:p w:rsidR="00000000" w:rsidDel="00000000" w:rsidP="00000000" w:rsidRDefault="00000000" w:rsidRPr="00000000" w14:paraId="000002C4">
      <w:pPr>
        <w:shd w:fill="ffffff" w:val="clear"/>
        <w:tabs>
          <w:tab w:val="left" w:leader="none" w:pos="749"/>
        </w:tabs>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5">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 6:</w:t>
      </w:r>
      <w:r w:rsidDel="00000000" w:rsidR="00000000" w:rsidRPr="00000000">
        <w:rPr>
          <w:rFonts w:ascii="Times New Roman" w:cs="Times New Roman" w:eastAsia="Times New Roman" w:hAnsi="Times New Roman"/>
          <w:b w:val="1"/>
          <w:sz w:val="24"/>
          <w:szCs w:val="24"/>
          <w:rtl w:val="0"/>
        </w:rPr>
        <w:t xml:space="preserve"> Старець, побачивши очима спасіння,* що людям від Бога прийшло, закликав:* Христе, ти Бог мій!</w:t>
      </w:r>
    </w:p>
    <w:p w:rsidR="00000000" w:rsidDel="00000000" w:rsidP="00000000" w:rsidRDefault="00000000" w:rsidRPr="00000000" w14:paraId="000002C6">
      <w:pP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C7">
      <w:pPr>
        <w:shd w:fill="ffffff" w:val="clear"/>
        <w:tabs>
          <w:tab w:val="left" w:leader="none" w:pos="706"/>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як камінь, на Сіоні поклався: для непокірливих камінь падіння, а вірним непохитне спасіння.</w:t>
      </w:r>
    </w:p>
    <w:p w:rsidR="00000000" w:rsidDel="00000000" w:rsidP="00000000" w:rsidRDefault="00000000" w:rsidRPr="00000000" w14:paraId="000002C8">
      <w:pP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C9">
      <w:pPr>
        <w:shd w:fill="ffffff" w:val="clear"/>
        <w:tabs>
          <w:tab w:val="left" w:leader="none" w:pos="706"/>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Маючи істотний образ Того, що раніше віків Тебе народжує, Ти з милосердя Свого нині немічну природу людську на Себе прийняв.</w:t>
      </w:r>
    </w:p>
    <w:p w:rsidR="00000000" w:rsidDel="00000000" w:rsidP="00000000" w:rsidRDefault="00000000" w:rsidRPr="00000000" w14:paraId="000002CA">
      <w:pP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sz w:val="24"/>
          <w:szCs w:val="24"/>
          <w:rtl w:val="0"/>
        </w:rPr>
        <w:t xml:space="preserve">Відпусти з упокоєм нині, Владико, мене, що вклонився Тобі, як Синові Божому й Синові Діви, Богові, що став Дитятком.</w:t>
      </w:r>
    </w:p>
    <w:p w:rsidR="00000000" w:rsidDel="00000000" w:rsidP="00000000" w:rsidRDefault="00000000" w:rsidRPr="00000000" w14:paraId="000002CB">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C">
      <w:pPr>
        <w:pStyle w:val="Heading3"/>
        <w:spacing w:after="120" w:before="0" w:line="240" w:lineRule="auto"/>
        <w:jc w:val="center"/>
        <w:rPr>
          <w:rFonts w:ascii="Times New Roman" w:cs="Times New Roman" w:eastAsia="Times New Roman" w:hAnsi="Times New Roman"/>
          <w:sz w:val="24"/>
          <w:szCs w:val="24"/>
        </w:rPr>
      </w:pPr>
      <w:bookmarkStart w:colFirst="0" w:colLast="0" w:name="_heading=h.a4fovek3qdyv" w:id="8"/>
      <w:bookmarkEnd w:id="8"/>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2C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2C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C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D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D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000000" w:rsidDel="00000000" w:rsidP="00000000" w:rsidRDefault="00000000" w:rsidRPr="00000000" w14:paraId="000002D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p>
    <w:p w:rsidR="00000000" w:rsidDel="00000000" w:rsidP="00000000" w:rsidRDefault="00000000" w:rsidRPr="00000000" w14:paraId="000002D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r w:rsidDel="00000000" w:rsidR="00000000" w:rsidRPr="00000000">
        <w:rPr>
          <w:rtl w:val="0"/>
        </w:rPr>
      </w:r>
    </w:p>
    <w:p w:rsidR="00000000" w:rsidDel="00000000" w:rsidP="00000000" w:rsidRDefault="00000000" w:rsidRPr="00000000" w14:paraId="000002D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цар миру і Спас душ наших – і Тобі славу возсилаємо, Отцю, і Сину, і Святому Духові, нині, і повсякчас, і на віки віків.</w:t>
      </w:r>
    </w:p>
    <w:p w:rsidR="00000000" w:rsidDel="00000000" w:rsidP="00000000" w:rsidRDefault="00000000" w:rsidRPr="00000000" w14:paraId="000002D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D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1): </w:t>
      </w:r>
      <w:r w:rsidDel="00000000" w:rsidR="00000000" w:rsidRPr="00000000">
        <w:rPr>
          <w:rFonts w:ascii="Times New Roman" w:cs="Times New Roman" w:eastAsia="Times New Roman" w:hAnsi="Times New Roman"/>
          <w:sz w:val="24"/>
          <w:szCs w:val="24"/>
          <w:rtl w:val="0"/>
        </w:rPr>
        <w:t xml:space="preserve">Утробу дівичу освятив Ти Різдвом Твоїм* і руки Симеонові благословив Ти, як годилось,* Ти випередив і нині спас нас, Христе Боже,* але утихомир у брані люд Твій і укріпи народ, що його возлюбив Ти,* єдиний Чоловіколюбче.</w:t>
      </w:r>
    </w:p>
    <w:p w:rsidR="00000000" w:rsidDel="00000000" w:rsidP="00000000" w:rsidRDefault="00000000" w:rsidRPr="00000000" w14:paraId="000002D8">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9">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 7:</w:t>
      </w:r>
      <w:sdt>
        <w:sdtPr>
          <w:tag w:val="goog_rdk_11"/>
        </w:sdtPr>
        <w:sdtContent>
          <w:r w:rsidDel="00000000" w:rsidR="00000000" w:rsidRPr="00000000">
            <w:rPr>
              <w:rFonts w:ascii="Gungsuh" w:cs="Gungsuh" w:eastAsia="Gungsuh" w:hAnsi="Gungsuh"/>
              <w:b w:val="1"/>
              <w:sz w:val="24"/>
              <w:szCs w:val="24"/>
              <w:rtl w:val="0"/>
            </w:rPr>
            <w:t xml:space="preserve"> Тебе, Бога − Слово,* що юнаків, які тебе проповідували,* у полум'ї зросив і в нетлінній Діві оселився,* прославляємо, побожно співаючи:* Благословенний ти, Боже отців наших!</w:t>
          </w:r>
        </w:sdtContent>
      </w:sdt>
    </w:p>
    <w:p w:rsidR="00000000" w:rsidDel="00000000" w:rsidP="00000000" w:rsidRDefault="00000000" w:rsidRPr="00000000" w14:paraId="000002DA">
      <w:pP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DB">
      <w:pPr>
        <w:shd w:fill="ffffff" w:val="clear"/>
        <w:tabs>
          <w:tab w:val="left" w:leader="none" w:pos="715"/>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«Бажаючи сповістити Адама, що пробував у пеклі, і Єві принести благовість, іду я», — виголошував Симеон праведний, радіючи з пророками: «Благословенний Ти, Боже отців наших».</w:t>
      </w:r>
    </w:p>
    <w:p w:rsidR="00000000" w:rsidDel="00000000" w:rsidP="00000000" w:rsidRDefault="00000000" w:rsidRPr="00000000" w14:paraId="000002DC">
      <w:pP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DD">
      <w:pPr>
        <w:shd w:fill="ffffff" w:val="clear"/>
        <w:tabs>
          <w:tab w:val="left" w:leader="none" w:pos="715"/>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Спасаючи рід земний, Бог аж до пекла дійде і полоненим принесе визволення, сліпим прозріння, та щоб і німі взивали: «Благословенний Бог отців наших».</w:t>
      </w:r>
    </w:p>
    <w:p w:rsidR="00000000" w:rsidDel="00000000" w:rsidP="00000000" w:rsidRDefault="00000000" w:rsidRPr="00000000" w14:paraId="000002DE">
      <w:pPr>
        <w:shd w:fill="ffffff" w:val="clear"/>
        <w:tabs>
          <w:tab w:val="left" w:leader="none" w:pos="715"/>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sz w:val="24"/>
          <w:szCs w:val="24"/>
          <w:rtl w:val="0"/>
        </w:rPr>
        <w:t xml:space="preserve">«Твоє серце, Нетлінна, пройме меч, — Симеон Богородиці провістив, — як побачиш на хресті Сина Твого». Йому ж ми співаємо: «Благословенний Бог отців наших».</w:t>
      </w:r>
    </w:p>
    <w:p w:rsidR="00000000" w:rsidDel="00000000" w:rsidP="00000000" w:rsidRDefault="00000000" w:rsidRPr="00000000" w14:paraId="000002DF">
      <w:pPr>
        <w:shd w:fill="ffffff" w:val="clear"/>
        <w:tabs>
          <w:tab w:val="left" w:leader="none" w:pos="715"/>
        </w:tabs>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0">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 8:</w:t>
      </w:r>
      <w:r w:rsidDel="00000000" w:rsidR="00000000" w:rsidRPr="00000000">
        <w:rPr>
          <w:rFonts w:ascii="Times New Roman" w:cs="Times New Roman" w:eastAsia="Times New Roman" w:hAnsi="Times New Roman"/>
          <w:b w:val="1"/>
          <w:sz w:val="24"/>
          <w:szCs w:val="24"/>
          <w:rtl w:val="0"/>
        </w:rPr>
        <w:t xml:space="preserve"> Зібрались у нестерпнім вогні* та шкоди від полум'я не зазнавши,* юнаки – провідники побожности, божественну пісню співали:* Усі створіння Господні, благословіть Господа і прославляйте його по всі віки!</w:t>
      </w:r>
    </w:p>
    <w:p w:rsidR="00000000" w:rsidDel="00000000" w:rsidP="00000000" w:rsidRDefault="00000000" w:rsidRPr="00000000" w14:paraId="000002E1">
      <w:pP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E2">
      <w:pPr>
        <w:shd w:fill="ffffff" w:val="clear"/>
        <w:tabs>
          <w:tab w:val="left" w:leader="none" w:pos="730"/>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Цей буде приводом для суперечок, бувши Богом і Дитятком, — промовив Симеон-старець, — а ми, вірні, виголосимо: «Благословіть Господа, всі творіння, і прославляйте Його повіки».</w:t>
      </w:r>
    </w:p>
    <w:p w:rsidR="00000000" w:rsidDel="00000000" w:rsidP="00000000" w:rsidRDefault="00000000" w:rsidRPr="00000000" w14:paraId="000002E3">
      <w:pP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E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Бувши Богом, Цей Бог-Слово, ставши Немовлятком, буде причиною падіння непокірливим і спасіння всім, що з вірою співають: «Всі творіння Господні, благословляйте Господа і прославляйте Його повіки».</w:t>
      </w:r>
    </w:p>
    <w:p w:rsidR="00000000" w:rsidDel="00000000" w:rsidP="00000000" w:rsidRDefault="00000000" w:rsidRPr="00000000" w14:paraId="000002E5">
      <w:pPr>
        <w:shd w:fill="ffffff" w:val="clea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Благословім Отця, і Сина, і Святого Духа – Господа,* нині і повсякчас, і на віки вічні. Амінь.</w:t>
      </w:r>
    </w:p>
    <w:p w:rsidR="00000000" w:rsidDel="00000000" w:rsidP="00000000" w:rsidRDefault="00000000" w:rsidRPr="00000000" w14:paraId="000002E6">
      <w:pP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Радійте нині, вірні, бачачи Бога, як Немовлятко, Дівою народжене, і виголошуйте: «Благословіть, усі творіння, Господа і прославляйте повіки».</w:t>
      </w:r>
    </w:p>
    <w:p w:rsidR="00000000" w:rsidDel="00000000" w:rsidP="00000000" w:rsidRDefault="00000000" w:rsidRPr="00000000" w14:paraId="000002E7">
      <w:pPr>
        <w:spacing w:after="120" w:lineRule="auto"/>
        <w:jc w:val="both"/>
        <w:rPr/>
      </w:pPr>
      <w:r w:rsidDel="00000000" w:rsidR="00000000" w:rsidRPr="00000000">
        <w:rPr>
          <w:rtl w:val="0"/>
        </w:rPr>
      </w:r>
    </w:p>
    <w:p w:rsidR="00000000" w:rsidDel="00000000" w:rsidP="00000000" w:rsidRDefault="00000000" w:rsidRPr="00000000" w14:paraId="000002E8">
      <w:pPr>
        <w:spacing w:after="120" w:lineRule="auto"/>
        <w:jc w:val="both"/>
        <w:rPr/>
      </w:pPr>
      <w:r w:rsidDel="00000000" w:rsidR="00000000" w:rsidRPr="00000000">
        <w:rPr>
          <w:rtl w:val="0"/>
        </w:rPr>
      </w:r>
    </w:p>
    <w:p w:rsidR="00000000" w:rsidDel="00000000" w:rsidP="00000000" w:rsidRDefault="00000000" w:rsidRPr="00000000" w14:paraId="000002E9">
      <w:pPr>
        <w:spacing w:after="120" w:lineRule="auto"/>
        <w:jc w:val="both"/>
        <w:rPr/>
      </w:pPr>
      <w:r w:rsidDel="00000000" w:rsidR="00000000" w:rsidRPr="00000000">
        <w:rPr>
          <w:rtl w:val="0"/>
        </w:rPr>
      </w:r>
    </w:p>
    <w:p w:rsidR="00000000" w:rsidDel="00000000" w:rsidP="00000000" w:rsidRDefault="00000000" w:rsidRPr="00000000" w14:paraId="000002EA">
      <w:pPr>
        <w:spacing w:after="120" w:lineRule="auto"/>
        <w:jc w:val="both"/>
        <w:rPr/>
      </w:pPr>
      <w:r w:rsidDel="00000000" w:rsidR="00000000" w:rsidRPr="00000000">
        <w:rPr>
          <w:rtl w:val="0"/>
        </w:rPr>
      </w:r>
    </w:p>
    <w:p w:rsidR="00000000" w:rsidDel="00000000" w:rsidP="00000000" w:rsidRDefault="00000000" w:rsidRPr="00000000" w14:paraId="000002EB">
      <w:pPr>
        <w:spacing w:after="120" w:lineRule="auto"/>
        <w:jc w:val="both"/>
        <w:rPr/>
      </w:pPr>
      <w:r w:rsidDel="00000000" w:rsidR="00000000" w:rsidRPr="00000000">
        <w:rPr>
          <w:rtl w:val="0"/>
        </w:rPr>
      </w:r>
    </w:p>
    <w:p w:rsidR="00000000" w:rsidDel="00000000" w:rsidP="00000000" w:rsidRDefault="00000000" w:rsidRPr="00000000" w14:paraId="000002EC">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Пісня Богородиці</w:t>
      </w:r>
      <w:r w:rsidDel="00000000" w:rsidR="00000000" w:rsidRPr="00000000">
        <w:rPr>
          <w:rtl w:val="0"/>
        </w:rPr>
      </w:r>
    </w:p>
    <w:p w:rsidR="00000000" w:rsidDel="00000000" w:rsidP="00000000" w:rsidRDefault="00000000" w:rsidRPr="00000000" w14:paraId="000002ED">
      <w:pPr>
        <w:spacing w:after="120" w:lineRule="auto"/>
        <w:jc w:val="both"/>
        <w:rPr/>
      </w:pPr>
      <w:r w:rsidDel="00000000" w:rsidR="00000000" w:rsidRPr="00000000">
        <w:rPr>
          <w:rFonts w:ascii="Times New Roman" w:cs="Times New Roman" w:eastAsia="Times New Roman" w:hAnsi="Times New Roman"/>
          <w:sz w:val="24"/>
          <w:szCs w:val="24"/>
          <w:rtl w:val="0"/>
        </w:rPr>
        <w:t xml:space="preserve">Богородицю і Матір Світла піснями звеличаймо.</w:t>
      </w:r>
      <w:r w:rsidDel="00000000" w:rsidR="00000000" w:rsidRPr="00000000">
        <w:rPr>
          <w:rtl w:val="0"/>
        </w:rPr>
      </w:r>
    </w:p>
    <w:p w:rsidR="00000000" w:rsidDel="00000000" w:rsidP="00000000" w:rsidRDefault="00000000" w:rsidRPr="00000000" w14:paraId="000002EE">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Величає душа моя Господа,* і дух мій радіє в Бозі, Спасі моїм.</w:t>
      </w:r>
      <w:r w:rsidDel="00000000" w:rsidR="00000000" w:rsidRPr="00000000">
        <w:rPr>
          <w:rtl w:val="0"/>
        </w:rPr>
      </w:r>
    </w:p>
    <w:p w:rsidR="00000000" w:rsidDel="00000000" w:rsidP="00000000" w:rsidRDefault="00000000" w:rsidRPr="00000000" w14:paraId="000002EF">
      <w:pPr>
        <w:spacing w:after="120" w:lineRule="auto"/>
        <w:jc w:val="both"/>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F0">
      <w:pPr>
        <w:spacing w:after="120" w:lineRule="auto"/>
        <w:jc w:val="both"/>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r w:rsidDel="00000000" w:rsidR="00000000" w:rsidRPr="00000000">
        <w:rPr>
          <w:rtl w:val="0"/>
        </w:rPr>
      </w:r>
    </w:p>
    <w:p w:rsidR="00000000" w:rsidDel="00000000" w:rsidP="00000000" w:rsidRDefault="00000000" w:rsidRPr="00000000" w14:paraId="000002F1">
      <w:pPr>
        <w:spacing w:after="120" w:lineRule="auto"/>
        <w:jc w:val="both"/>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r w:rsidDel="00000000" w:rsidR="00000000" w:rsidRPr="00000000">
        <w:rPr>
          <w:rtl w:val="0"/>
        </w:rPr>
      </w:r>
    </w:p>
    <w:p w:rsidR="00000000" w:rsidDel="00000000" w:rsidP="00000000" w:rsidRDefault="00000000" w:rsidRPr="00000000" w14:paraId="000002F2">
      <w:pPr>
        <w:spacing w:after="120" w:lineRule="auto"/>
        <w:jc w:val="both"/>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r w:rsidDel="00000000" w:rsidR="00000000" w:rsidRPr="00000000">
        <w:rPr>
          <w:rtl w:val="0"/>
        </w:rPr>
      </w:r>
    </w:p>
    <w:p w:rsidR="00000000" w:rsidDel="00000000" w:rsidP="00000000" w:rsidRDefault="00000000" w:rsidRPr="00000000" w14:paraId="000002F3">
      <w:pPr>
        <w:spacing w:after="120" w:lineRule="auto"/>
        <w:jc w:val="both"/>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r w:rsidDel="00000000" w:rsidR="00000000" w:rsidRPr="00000000">
        <w:rPr>
          <w:rtl w:val="0"/>
        </w:rPr>
      </w:r>
    </w:p>
    <w:p w:rsidR="00000000" w:rsidDel="00000000" w:rsidP="00000000" w:rsidRDefault="00000000" w:rsidRPr="00000000" w14:paraId="000002F4">
      <w:pPr>
        <w:spacing w:after="120" w:lineRule="auto"/>
        <w:jc w:val="both"/>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r w:rsidDel="00000000" w:rsidR="00000000" w:rsidRPr="00000000">
        <w:rPr>
          <w:rtl w:val="0"/>
        </w:rPr>
      </w:r>
    </w:p>
    <w:p w:rsidR="00000000" w:rsidDel="00000000" w:rsidP="00000000" w:rsidRDefault="00000000" w:rsidRPr="00000000" w14:paraId="000002F5">
      <w:pPr>
        <w:spacing w:after="120" w:lineRule="auto"/>
        <w:rPr/>
      </w:pPr>
      <w:r w:rsidDel="00000000" w:rsidR="00000000" w:rsidRPr="00000000">
        <w:rPr>
          <w:rtl w:val="0"/>
        </w:rPr>
      </w:r>
    </w:p>
    <w:p w:rsidR="00000000" w:rsidDel="00000000" w:rsidP="00000000" w:rsidRDefault="00000000" w:rsidRPr="00000000" w14:paraId="000002F6">
      <w:pPr>
        <w:pStyle w:val="Heading3"/>
        <w:spacing w:after="120" w:lineRule="auto"/>
        <w:jc w:val="center"/>
        <w:rPr/>
      </w:pPr>
      <w:r w:rsidDel="00000000" w:rsidR="00000000" w:rsidRPr="00000000">
        <w:rPr>
          <w:rFonts w:ascii="Times New Roman" w:cs="Times New Roman" w:eastAsia="Times New Roman" w:hAnsi="Times New Roman"/>
          <w:color w:val="ff0000"/>
          <w:rtl w:val="0"/>
        </w:rPr>
        <w:t xml:space="preserve">Пісня 9</w:t>
      </w:r>
      <w:r w:rsidDel="00000000" w:rsidR="00000000" w:rsidRPr="00000000">
        <w:rPr>
          <w:rtl w:val="0"/>
        </w:rPr>
      </w:r>
    </w:p>
    <w:p w:rsidR="00000000" w:rsidDel="00000000" w:rsidP="00000000" w:rsidRDefault="00000000" w:rsidRPr="00000000" w14:paraId="000002F7">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Ірмос (г. 4):</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Камінь нерукосічний від тебе, Діво, з ненарушеної гори,* відколовся наріжний – Христос, що з'єднав різні природи.* З цього радіючи, тебе, Богородице, величаємо.</w:t>
      </w:r>
      <w:r w:rsidDel="00000000" w:rsidR="00000000" w:rsidRPr="00000000">
        <w:rPr>
          <w:rtl w:val="0"/>
        </w:rPr>
      </w:r>
    </w:p>
    <w:p w:rsidR="00000000" w:rsidDel="00000000" w:rsidP="00000000" w:rsidRDefault="00000000" w:rsidRPr="00000000" w14:paraId="000002F8">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F9">
      <w:pPr>
        <w:spacing w:after="120" w:lineRule="auto"/>
        <w:jc w:val="both"/>
        <w:rPr/>
      </w:pPr>
      <w:r w:rsidDel="00000000" w:rsidR="00000000" w:rsidRPr="00000000">
        <w:rPr>
          <w:rFonts w:ascii="Times New Roman" w:cs="Times New Roman" w:eastAsia="Times New Roman" w:hAnsi="Times New Roman"/>
          <w:sz w:val="24"/>
          <w:szCs w:val="24"/>
          <w:rtl w:val="0"/>
        </w:rPr>
        <w:t xml:space="preserve">Цілого ти прийняв мене, Боже мій, тож суцільно я в єднанні з тобою незлитно;* в усю повноту ти дав мені спасіння твоєю страстю, яку ти витерпів на хресті в тілі,* задля великої сердечної доброти.</w:t>
      </w:r>
      <w:r w:rsidDel="00000000" w:rsidR="00000000" w:rsidRPr="00000000">
        <w:rPr>
          <w:rtl w:val="0"/>
        </w:rPr>
      </w:r>
    </w:p>
    <w:p w:rsidR="00000000" w:rsidDel="00000000" w:rsidP="00000000" w:rsidRDefault="00000000" w:rsidRPr="00000000" w14:paraId="000002FA">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FB">
      <w:pPr>
        <w:spacing w:after="120" w:lineRule="auto"/>
        <w:jc w:val="both"/>
        <w:rPr/>
      </w:pPr>
      <w:r w:rsidDel="00000000" w:rsidR="00000000" w:rsidRPr="00000000">
        <w:rPr>
          <w:rFonts w:ascii="Times New Roman" w:cs="Times New Roman" w:eastAsia="Times New Roman" w:hAnsi="Times New Roman"/>
          <w:sz w:val="24"/>
          <w:szCs w:val="24"/>
          <w:rtl w:val="0"/>
        </w:rPr>
        <w:t xml:space="preserve">Ти, Христе, спас із смертного тління праотців.* Бувши покладеним мертвим у гробі,* ти дав життю розквіт, мертвих воскресив, людську природу вивів на світло* і в божественне приодяг нетління.* Тому й завжди величаємо тебе, як джерело світла.</w:t>
      </w:r>
      <w:r w:rsidDel="00000000" w:rsidR="00000000" w:rsidRPr="00000000">
        <w:rPr>
          <w:rtl w:val="0"/>
        </w:rPr>
      </w:r>
    </w:p>
    <w:p w:rsidR="00000000" w:rsidDel="00000000" w:rsidP="00000000" w:rsidRDefault="00000000" w:rsidRPr="00000000" w14:paraId="000002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Усі ми вірні поклоняємось Одності божественної Істоти,* але Тройці Осіб рівносильній, рівночасній, у незлитих Особах;* її нині, почитаючи, величаємо.</w:t>
      </w:r>
    </w:p>
    <w:p w:rsidR="00000000" w:rsidDel="00000000" w:rsidP="00000000" w:rsidRDefault="00000000" w:rsidRPr="00000000" w14:paraId="000002F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3):</w:t>
      </w:r>
      <w:sdt>
        <w:sdtPr>
          <w:tag w:val="goog_rdk_12"/>
        </w:sdtPr>
        <w:sdtContent>
          <w:r w:rsidDel="00000000" w:rsidR="00000000" w:rsidRPr="00000000">
            <w:rPr>
              <w:rFonts w:ascii="Gungsuh" w:cs="Gungsuh" w:eastAsia="Gungsuh" w:hAnsi="Gungsuh"/>
              <w:sz w:val="24"/>
              <w:szCs w:val="24"/>
              <w:rtl w:val="0"/>
            </w:rPr>
            <w:t xml:space="preserve"> В законній тіні і прообразі бачимо, вірні, образ:* кожний чоловічої статі, що розкриває лоно − святий Богові!* Тому й первородне Слово, Сина Отця вічного,* первородного з непорочної Матері, величаємо.</w:t>
          </w:r>
        </w:sdtContent>
      </w:sdt>
    </w:p>
    <w:p w:rsidR="00000000" w:rsidDel="00000000" w:rsidP="00000000" w:rsidRDefault="00000000" w:rsidRPr="00000000" w14:paraId="000002FE">
      <w:pPr>
        <w:spacing w:after="120" w:lineRule="auto"/>
        <w:jc w:val="both"/>
        <w:rPr/>
      </w:pPr>
      <w:r w:rsidDel="00000000" w:rsidR="00000000" w:rsidRPr="00000000">
        <w:rPr>
          <w:rtl w:val="0"/>
        </w:rPr>
      </w:r>
    </w:p>
    <w:p w:rsidR="00000000" w:rsidDel="00000000" w:rsidP="00000000" w:rsidRDefault="00000000" w:rsidRPr="00000000" w14:paraId="000002FF">
      <w:pPr>
        <w:pStyle w:val="Heading3"/>
        <w:spacing w:after="120" w:lineRule="auto"/>
        <w:jc w:val="center"/>
        <w:rPr/>
      </w:pPr>
      <w:r w:rsidDel="00000000" w:rsidR="00000000" w:rsidRPr="00000000">
        <w:rPr>
          <w:rFonts w:ascii="Times New Roman" w:cs="Times New Roman" w:eastAsia="Times New Roman" w:hAnsi="Times New Roman"/>
          <w:i w:val="1"/>
          <w:color w:val="ff0000"/>
          <w:rtl w:val="0"/>
        </w:rPr>
        <w:t xml:space="preserve">Мала єктенія</w:t>
      </w:r>
      <w:r w:rsidDel="00000000" w:rsidR="00000000" w:rsidRPr="00000000">
        <w:rPr>
          <w:rtl w:val="0"/>
        </w:rPr>
      </w:r>
    </w:p>
    <w:p w:rsidR="00000000" w:rsidDel="00000000" w:rsidP="00000000" w:rsidRDefault="00000000" w:rsidRPr="00000000" w14:paraId="00000300">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30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302">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30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304">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30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306">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sidDel="00000000" w:rsidR="00000000" w:rsidRPr="00000000">
        <w:rPr>
          <w:rtl w:val="0"/>
        </w:rPr>
      </w:r>
    </w:p>
    <w:p w:rsidR="00000000" w:rsidDel="00000000" w:rsidP="00000000" w:rsidRDefault="00000000" w:rsidRPr="00000000" w14:paraId="00000307">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r w:rsidDel="00000000" w:rsidR="00000000" w:rsidRPr="00000000">
        <w:rPr>
          <w:rtl w:val="0"/>
        </w:rPr>
      </w:r>
    </w:p>
    <w:p w:rsidR="00000000" w:rsidDel="00000000" w:rsidP="00000000" w:rsidRDefault="00000000" w:rsidRPr="00000000" w14:paraId="00000308">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309">
      <w:pPr>
        <w:spacing w:after="120" w:lineRule="auto"/>
        <w:jc w:val="both"/>
        <w:rPr/>
      </w:pPr>
      <w:r w:rsidDel="00000000" w:rsidR="00000000" w:rsidRPr="00000000">
        <w:rPr>
          <w:rtl w:val="0"/>
        </w:rPr>
      </w:r>
    </w:p>
    <w:p w:rsidR="00000000" w:rsidDel="00000000" w:rsidP="00000000" w:rsidRDefault="00000000" w:rsidRPr="00000000" w14:paraId="0000030A">
      <w:pPr>
        <w:spacing w:after="120" w:lineRule="auto"/>
        <w:jc w:val="center"/>
        <w:rPr/>
      </w:pPr>
      <w:r w:rsidDel="00000000" w:rsidR="00000000" w:rsidRPr="00000000">
        <w:rPr>
          <w:rFonts w:ascii="Times New Roman" w:cs="Times New Roman" w:eastAsia="Times New Roman" w:hAnsi="Times New Roman"/>
          <w:b w:val="1"/>
          <w:i w:val="1"/>
          <w:color w:val="ff0000"/>
          <w:sz w:val="24"/>
          <w:szCs w:val="24"/>
          <w:rtl w:val="0"/>
        </w:rPr>
        <w:t xml:space="preserve">«Свят Господь Бог наш» </w:t>
      </w:r>
      <w:r w:rsidDel="00000000" w:rsidR="00000000" w:rsidRPr="00000000">
        <w:rPr>
          <w:rFonts w:ascii="Times New Roman" w:cs="Times New Roman" w:eastAsia="Times New Roman" w:hAnsi="Times New Roman"/>
          <w:i w:val="1"/>
          <w:color w:val="ff0000"/>
          <w:sz w:val="24"/>
          <w:szCs w:val="24"/>
          <w:rtl w:val="0"/>
        </w:rPr>
        <w:t xml:space="preserve">на глас прокімена.</w:t>
      </w:r>
      <w:r w:rsidDel="00000000" w:rsidR="00000000" w:rsidRPr="00000000">
        <w:rPr>
          <w:rtl w:val="0"/>
        </w:rPr>
      </w:r>
    </w:p>
    <w:p w:rsidR="00000000" w:rsidDel="00000000" w:rsidP="00000000" w:rsidRDefault="00000000" w:rsidRPr="00000000" w14:paraId="0000030B">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Свят Господь Бог наш.</w:t>
      </w:r>
      <w:r w:rsidDel="00000000" w:rsidR="00000000" w:rsidRPr="00000000">
        <w:rPr>
          <w:rtl w:val="0"/>
        </w:rPr>
      </w:r>
    </w:p>
    <w:p w:rsidR="00000000" w:rsidDel="00000000" w:rsidP="00000000" w:rsidRDefault="00000000" w:rsidRPr="00000000" w14:paraId="0000030C">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Возносіте Господа Бога нашого.</w:t>
      </w:r>
      <w:r w:rsidDel="00000000" w:rsidR="00000000" w:rsidRPr="00000000">
        <w:rPr>
          <w:rtl w:val="0"/>
        </w:rPr>
      </w:r>
    </w:p>
    <w:p w:rsidR="00000000" w:rsidDel="00000000" w:rsidP="00000000" w:rsidRDefault="00000000" w:rsidRPr="00000000" w14:paraId="0000030D">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І поклоняйтеся підніжжю ніг Його, бо святе воно.</w:t>
      </w:r>
      <w:r w:rsidDel="00000000" w:rsidR="00000000" w:rsidRPr="00000000">
        <w:rPr>
          <w:rtl w:val="0"/>
        </w:rPr>
      </w:r>
    </w:p>
    <w:p w:rsidR="00000000" w:rsidDel="00000000" w:rsidP="00000000" w:rsidRDefault="00000000" w:rsidRPr="00000000" w14:paraId="0000030E">
      <w:pPr>
        <w:spacing w:after="120" w:lineRule="auto"/>
        <w:rPr/>
      </w:pPr>
      <w:r w:rsidDel="00000000" w:rsidR="00000000" w:rsidRPr="00000000">
        <w:rPr>
          <w:rtl w:val="0"/>
        </w:rPr>
      </w:r>
    </w:p>
    <w:p w:rsidR="00000000" w:rsidDel="00000000" w:rsidP="00000000" w:rsidRDefault="00000000" w:rsidRPr="00000000" w14:paraId="0000030F">
      <w:pPr>
        <w:pStyle w:val="Heading3"/>
        <w:spacing w:after="120" w:lineRule="auto"/>
        <w:jc w:val="center"/>
        <w:rPr/>
      </w:pPr>
      <w:r w:rsidDel="00000000" w:rsidR="00000000" w:rsidRPr="00000000">
        <w:rPr>
          <w:rFonts w:ascii="Times New Roman" w:cs="Times New Roman" w:eastAsia="Times New Roman" w:hAnsi="Times New Roman"/>
          <w:i w:val="1"/>
          <w:color w:val="ff0000"/>
          <w:rtl w:val="0"/>
        </w:rPr>
        <w:t xml:space="preserve">Світильний</w:t>
      </w:r>
      <w:r w:rsidDel="00000000" w:rsidR="00000000" w:rsidRPr="00000000">
        <w:rPr>
          <w:rtl w:val="0"/>
        </w:rPr>
      </w:r>
    </w:p>
    <w:p w:rsidR="00000000" w:rsidDel="00000000" w:rsidP="00000000" w:rsidRDefault="00000000" w:rsidRPr="00000000" w14:paraId="00000310">
      <w:pPr>
        <w:spacing w:after="120" w:lineRule="auto"/>
        <w:rPr/>
      </w:pPr>
      <w:r w:rsidDel="00000000" w:rsidR="00000000" w:rsidRPr="00000000">
        <w:rPr>
          <w:rFonts w:ascii="Times New Roman" w:cs="Times New Roman" w:eastAsia="Times New Roman" w:hAnsi="Times New Roman"/>
          <w:sz w:val="24"/>
          <w:szCs w:val="24"/>
          <w:rtl w:val="0"/>
        </w:rPr>
        <w:t xml:space="preserve">У життєдайнім гробі бачимо присутніх мужів у блискучих ризах, сяючих красою,* а й мироносиць пониклих до землі.* Тож, переконавшись у воскресінні небесного Владики,* прийдім з Петром до гробу життя і, здивувавшись з того, що сталося,* триваймо в огляданні Христа.</w:t>
      </w:r>
      <w:r w:rsidDel="00000000" w:rsidR="00000000" w:rsidRPr="00000000">
        <w:rPr>
          <w:rtl w:val="0"/>
        </w:rPr>
      </w:r>
    </w:p>
    <w:p w:rsidR="00000000" w:rsidDel="00000000" w:rsidP="00000000" w:rsidRDefault="00000000" w:rsidRPr="00000000" w14:paraId="00000311">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Натхнений Духом Старець,* з'явившись у храмі,* прийняв на руки Владику закону, виголошуючи:* Нині звільни мене від узів тілесних,* як сказав ти, з миром,* бо побачив я очима об'явлення народам і спасіння Ізраїля.</w:t>
      </w:r>
      <w:r w:rsidDel="00000000" w:rsidR="00000000" w:rsidRPr="00000000">
        <w:rPr>
          <w:rtl w:val="0"/>
        </w:rPr>
      </w:r>
    </w:p>
    <w:p w:rsidR="00000000" w:rsidDel="00000000" w:rsidP="00000000" w:rsidRDefault="00000000" w:rsidRPr="00000000" w14:paraId="00000312">
      <w:pPr>
        <w:spacing w:after="120" w:lineRule="auto"/>
        <w:rPr/>
      </w:pPr>
      <w:r w:rsidDel="00000000" w:rsidR="00000000" w:rsidRPr="00000000">
        <w:rPr>
          <w:rtl w:val="0"/>
        </w:rPr>
      </w:r>
    </w:p>
    <w:p w:rsidR="00000000" w:rsidDel="00000000" w:rsidP="00000000" w:rsidRDefault="00000000" w:rsidRPr="00000000" w14:paraId="00000313">
      <w:pPr>
        <w:pStyle w:val="Heading2"/>
        <w:spacing w:after="120" w:lineRule="auto"/>
        <w:jc w:val="center"/>
        <w:rPr/>
      </w:pPr>
      <w:r w:rsidDel="00000000" w:rsidR="00000000" w:rsidRPr="00000000">
        <w:rPr>
          <w:rFonts w:ascii="Times New Roman" w:cs="Times New Roman" w:eastAsia="Times New Roman" w:hAnsi="Times New Roman"/>
          <w:b w:val="1"/>
          <w:i w:val="1"/>
          <w:color w:val="ff0000"/>
          <w:sz w:val="28"/>
          <w:szCs w:val="28"/>
          <w:rtl w:val="0"/>
        </w:rPr>
        <w:t xml:space="preserve">Хвалитні</w:t>
      </w:r>
      <w:r w:rsidDel="00000000" w:rsidR="00000000" w:rsidRPr="00000000">
        <w:rPr>
          <w:rtl w:val="0"/>
        </w:rPr>
      </w:r>
    </w:p>
    <w:p w:rsidR="00000000" w:rsidDel="00000000" w:rsidP="00000000" w:rsidRDefault="00000000" w:rsidRPr="00000000" w14:paraId="00000314">
      <w:pPr>
        <w:spacing w:after="120" w:lineRule="auto"/>
        <w:jc w:val="center"/>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r w:rsidDel="00000000" w:rsidR="00000000" w:rsidRPr="00000000">
        <w:rPr>
          <w:rtl w:val="0"/>
        </w:rPr>
      </w:r>
    </w:p>
    <w:p w:rsidR="00000000" w:rsidDel="00000000" w:rsidP="00000000" w:rsidRDefault="00000000" w:rsidRPr="00000000" w14:paraId="00000315">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4:</w:t>
      </w:r>
      <w:r w:rsidDel="00000000" w:rsidR="00000000" w:rsidRPr="00000000">
        <w:rPr>
          <w:rtl w:val="0"/>
        </w:rPr>
      </w:r>
    </w:p>
    <w:p w:rsidR="00000000" w:rsidDel="00000000" w:rsidP="00000000" w:rsidRDefault="00000000" w:rsidRPr="00000000" w14:paraId="00000316">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r w:rsidDel="00000000" w:rsidR="00000000" w:rsidRPr="00000000">
        <w:rPr>
          <w:rtl w:val="0"/>
        </w:rPr>
      </w:r>
    </w:p>
    <w:p w:rsidR="00000000" w:rsidDel="00000000" w:rsidP="00000000" w:rsidRDefault="00000000" w:rsidRPr="00000000" w14:paraId="00000317">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r w:rsidDel="00000000" w:rsidR="00000000" w:rsidRPr="00000000">
        <w:rPr>
          <w:rtl w:val="0"/>
        </w:rPr>
      </w:r>
    </w:p>
    <w:p w:rsidR="00000000" w:rsidDel="00000000" w:rsidP="00000000" w:rsidRDefault="00000000" w:rsidRPr="00000000" w14:paraId="00000318">
      <w:pPr>
        <w:spacing w:after="120" w:lineRule="auto"/>
        <w:jc w:val="both"/>
        <w:rPr/>
      </w:pPr>
      <w:sdt>
        <w:sdtPr>
          <w:tag w:val="goog_rdk_13"/>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r w:rsidDel="00000000" w:rsidR="00000000" w:rsidRPr="00000000">
        <w:rPr>
          <w:rtl w:val="0"/>
        </w:rPr>
      </w:r>
    </w:p>
    <w:p w:rsidR="00000000" w:rsidDel="00000000" w:rsidP="00000000" w:rsidRDefault="00000000" w:rsidRPr="00000000" w14:paraId="00000319">
      <w:pPr>
        <w:spacing w:after="120" w:lineRule="auto"/>
        <w:jc w:val="both"/>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r w:rsidDel="00000000" w:rsidR="00000000" w:rsidRPr="00000000">
        <w:rPr>
          <w:rtl w:val="0"/>
        </w:rPr>
      </w:r>
    </w:p>
    <w:p w:rsidR="00000000" w:rsidDel="00000000" w:rsidP="00000000" w:rsidRDefault="00000000" w:rsidRPr="00000000" w14:paraId="0000031A">
      <w:pP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r w:rsidDel="00000000" w:rsidR="00000000" w:rsidRPr="00000000">
        <w:rPr>
          <w:rtl w:val="0"/>
        </w:rPr>
      </w:r>
    </w:p>
    <w:p w:rsidR="00000000" w:rsidDel="00000000" w:rsidP="00000000" w:rsidRDefault="00000000" w:rsidRPr="00000000" w14:paraId="0000031B">
      <w:pPr>
        <w:spacing w:after="120" w:lineRule="auto"/>
        <w:jc w:val="both"/>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r w:rsidDel="00000000" w:rsidR="00000000" w:rsidRPr="00000000">
        <w:rPr>
          <w:rtl w:val="0"/>
        </w:rPr>
      </w:r>
    </w:p>
    <w:p w:rsidR="00000000" w:rsidDel="00000000" w:rsidP="00000000" w:rsidRDefault="00000000" w:rsidRPr="00000000" w14:paraId="0000031C">
      <w:pPr>
        <w:spacing w:after="120" w:lineRule="auto"/>
        <w:jc w:val="both"/>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r w:rsidDel="00000000" w:rsidR="00000000" w:rsidRPr="00000000">
        <w:rPr>
          <w:rtl w:val="0"/>
        </w:rPr>
      </w:r>
    </w:p>
    <w:p w:rsidR="00000000" w:rsidDel="00000000" w:rsidP="00000000" w:rsidRDefault="00000000" w:rsidRPr="00000000" w14:paraId="0000031D">
      <w:pPr>
        <w:spacing w:after="120" w:lineRule="auto"/>
        <w:jc w:val="both"/>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r w:rsidDel="00000000" w:rsidR="00000000" w:rsidRPr="00000000">
        <w:rPr>
          <w:rtl w:val="0"/>
        </w:rPr>
      </w:r>
    </w:p>
    <w:p w:rsidR="00000000" w:rsidDel="00000000" w:rsidP="00000000" w:rsidRDefault="00000000" w:rsidRPr="00000000" w14:paraId="0000031E">
      <w:pPr>
        <w:spacing w:after="120" w:lineRule="auto"/>
        <w:jc w:val="both"/>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r w:rsidDel="00000000" w:rsidR="00000000" w:rsidRPr="00000000">
        <w:rPr>
          <w:rtl w:val="0"/>
        </w:rPr>
      </w:r>
    </w:p>
    <w:p w:rsidR="00000000" w:rsidDel="00000000" w:rsidP="00000000" w:rsidRDefault="00000000" w:rsidRPr="00000000" w14:paraId="0000031F">
      <w:pPr>
        <w:spacing w:after="120" w:lineRule="auto"/>
        <w:jc w:val="both"/>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r w:rsidDel="00000000" w:rsidR="00000000" w:rsidRPr="00000000">
        <w:rPr>
          <w:rtl w:val="0"/>
        </w:rPr>
      </w:r>
    </w:p>
    <w:p w:rsidR="00000000" w:rsidDel="00000000" w:rsidP="00000000" w:rsidRDefault="00000000" w:rsidRPr="00000000" w14:paraId="00000320">
      <w:pPr>
        <w:spacing w:after="120" w:lineRule="auto"/>
        <w:jc w:val="both"/>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r w:rsidDel="00000000" w:rsidR="00000000" w:rsidRPr="00000000">
        <w:rPr>
          <w:rtl w:val="0"/>
        </w:rPr>
      </w:r>
    </w:p>
    <w:p w:rsidR="00000000" w:rsidDel="00000000" w:rsidP="00000000" w:rsidRDefault="00000000" w:rsidRPr="00000000" w14:paraId="00000321">
      <w:pPr>
        <w:spacing w:after="120" w:lineRule="auto"/>
        <w:jc w:val="both"/>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r w:rsidDel="00000000" w:rsidR="00000000" w:rsidRPr="00000000">
        <w:rPr>
          <w:rtl w:val="0"/>
        </w:rPr>
      </w:r>
    </w:p>
    <w:p w:rsidR="00000000" w:rsidDel="00000000" w:rsidP="00000000" w:rsidRDefault="00000000" w:rsidRPr="00000000" w14:paraId="00000322">
      <w:pP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r w:rsidDel="00000000" w:rsidR="00000000" w:rsidRPr="00000000">
        <w:rPr>
          <w:rtl w:val="0"/>
        </w:rPr>
      </w:r>
    </w:p>
    <w:p w:rsidR="00000000" w:rsidDel="00000000" w:rsidP="00000000" w:rsidRDefault="00000000" w:rsidRPr="00000000" w14:paraId="00000323">
      <w:pPr>
        <w:spacing w:after="120" w:lineRule="auto"/>
        <w:jc w:val="both"/>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r w:rsidDel="00000000" w:rsidR="00000000" w:rsidRPr="00000000">
        <w:rPr>
          <w:rtl w:val="0"/>
        </w:rPr>
      </w:r>
    </w:p>
    <w:p w:rsidR="00000000" w:rsidDel="00000000" w:rsidP="00000000" w:rsidRDefault="00000000" w:rsidRPr="00000000" w14:paraId="00000324">
      <w:pPr>
        <w:spacing w:after="120" w:lineRule="auto"/>
        <w:jc w:val="center"/>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r w:rsidDel="00000000" w:rsidR="00000000" w:rsidRPr="00000000">
        <w:rPr>
          <w:rtl w:val="0"/>
        </w:rPr>
      </w:r>
    </w:p>
    <w:p w:rsidR="00000000" w:rsidDel="00000000" w:rsidP="00000000" w:rsidRDefault="00000000" w:rsidRPr="00000000" w14:paraId="00000325">
      <w:pPr>
        <w:spacing w:after="120" w:lineRule="auto"/>
        <w:jc w:val="both"/>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r w:rsidDel="00000000" w:rsidR="00000000" w:rsidRPr="00000000">
        <w:rPr>
          <w:rtl w:val="0"/>
        </w:rPr>
      </w:r>
    </w:p>
    <w:p w:rsidR="00000000" w:rsidDel="00000000" w:rsidP="00000000" w:rsidRDefault="00000000" w:rsidRPr="00000000" w14:paraId="00000326">
      <w:pP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r w:rsidDel="00000000" w:rsidR="00000000" w:rsidRPr="00000000">
        <w:rPr>
          <w:rtl w:val="0"/>
        </w:rPr>
      </w:r>
    </w:p>
    <w:p w:rsidR="00000000" w:rsidDel="00000000" w:rsidP="00000000" w:rsidRDefault="00000000" w:rsidRPr="00000000" w14:paraId="00000327">
      <w:pP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r w:rsidDel="00000000" w:rsidR="00000000" w:rsidRPr="00000000">
        <w:rPr>
          <w:rtl w:val="0"/>
        </w:rPr>
      </w:r>
    </w:p>
    <w:p w:rsidR="00000000" w:rsidDel="00000000" w:rsidP="00000000" w:rsidRDefault="00000000" w:rsidRPr="00000000" w14:paraId="00000328">
      <w:pPr>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r w:rsidDel="00000000" w:rsidR="00000000" w:rsidRPr="00000000">
        <w:rPr>
          <w:rtl w:val="0"/>
        </w:rPr>
      </w:r>
    </w:p>
    <w:p w:rsidR="00000000" w:rsidDel="00000000" w:rsidP="00000000" w:rsidRDefault="00000000" w:rsidRPr="00000000" w14:paraId="00000329">
      <w:pP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r w:rsidDel="00000000" w:rsidR="00000000" w:rsidRPr="00000000">
        <w:rPr>
          <w:rtl w:val="0"/>
        </w:rPr>
      </w:r>
    </w:p>
    <w:p w:rsidR="00000000" w:rsidDel="00000000" w:rsidP="00000000" w:rsidRDefault="00000000" w:rsidRPr="00000000" w14:paraId="0000032A">
      <w:pP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r w:rsidDel="00000000" w:rsidR="00000000" w:rsidRPr="00000000">
        <w:rPr>
          <w:rtl w:val="0"/>
        </w:rPr>
      </w:r>
    </w:p>
    <w:p w:rsidR="00000000" w:rsidDel="00000000" w:rsidP="00000000" w:rsidRDefault="00000000" w:rsidRPr="00000000" w14:paraId="0000032B">
      <w:pPr>
        <w:spacing w:after="120" w:lineRule="auto"/>
        <w:jc w:val="both"/>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r w:rsidDel="00000000" w:rsidR="00000000" w:rsidRPr="00000000">
        <w:rPr>
          <w:rtl w:val="0"/>
        </w:rPr>
      </w:r>
    </w:p>
    <w:p w:rsidR="00000000" w:rsidDel="00000000" w:rsidP="00000000" w:rsidRDefault="00000000" w:rsidRPr="00000000" w14:paraId="0000032C">
      <w:pPr>
        <w:spacing w:after="120" w:lineRule="auto"/>
        <w:jc w:val="both"/>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r w:rsidDel="00000000" w:rsidR="00000000" w:rsidRPr="00000000">
        <w:rPr>
          <w:rtl w:val="0"/>
        </w:rPr>
      </w:r>
    </w:p>
    <w:p w:rsidR="00000000" w:rsidDel="00000000" w:rsidP="00000000" w:rsidRDefault="00000000" w:rsidRPr="00000000" w14:paraId="0000032D">
      <w:pPr>
        <w:pStyle w:val="Heading3"/>
        <w:spacing w:after="120" w:lineRule="auto"/>
        <w:jc w:val="center"/>
        <w:rPr/>
      </w:pPr>
      <w:r w:rsidDel="00000000" w:rsidR="00000000" w:rsidRPr="00000000">
        <w:rPr>
          <w:rFonts w:ascii="Times New Roman" w:cs="Times New Roman" w:eastAsia="Times New Roman" w:hAnsi="Times New Roman"/>
          <w:i w:val="1"/>
          <w:color w:val="ff0000"/>
          <w:rtl w:val="0"/>
        </w:rPr>
        <w:t xml:space="preserve">Стихири</w:t>
      </w:r>
      <w:r w:rsidDel="00000000" w:rsidR="00000000" w:rsidRPr="00000000">
        <w:rPr>
          <w:rtl w:val="0"/>
        </w:rPr>
      </w:r>
    </w:p>
    <w:p w:rsidR="00000000" w:rsidDel="00000000" w:rsidP="00000000" w:rsidRDefault="00000000" w:rsidRPr="00000000" w14:paraId="0000032E">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Щоб суд написаний над ними вчинити.* Це слава всіх його преподобних.</w:t>
      </w:r>
      <w:r w:rsidDel="00000000" w:rsidR="00000000" w:rsidRPr="00000000">
        <w:rPr>
          <w:rtl w:val="0"/>
        </w:rPr>
      </w:r>
    </w:p>
    <w:p w:rsidR="00000000" w:rsidDel="00000000" w:rsidP="00000000" w:rsidRDefault="00000000" w:rsidRPr="00000000" w14:paraId="0000032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Всесильний Господи,* що перетерпів хрест і смерть, і воскрес із мертвих!* Славимо твоє воскресіння.</w:t>
      </w:r>
      <w:r w:rsidDel="00000000" w:rsidR="00000000" w:rsidRPr="00000000">
        <w:rPr>
          <w:rtl w:val="0"/>
        </w:rPr>
      </w:r>
    </w:p>
    <w:p w:rsidR="00000000" w:rsidDel="00000000" w:rsidP="00000000" w:rsidRDefault="00000000" w:rsidRPr="00000000" w14:paraId="00000330">
      <w:pPr>
        <w:spacing w:after="120" w:lineRule="auto"/>
        <w:jc w:val="center"/>
        <w:rPr/>
      </w:pPr>
      <w:r w:rsidDel="00000000" w:rsidR="00000000" w:rsidRPr="00000000">
        <w:rPr>
          <w:rFonts w:ascii="Times New Roman" w:cs="Times New Roman" w:eastAsia="Times New Roman" w:hAnsi="Times New Roman"/>
          <w:b w:val="1"/>
          <w:color w:val="ff0000"/>
          <w:sz w:val="24"/>
          <w:szCs w:val="24"/>
          <w:rtl w:val="0"/>
        </w:rPr>
        <w:t xml:space="preserve">Псалом 150</w:t>
      </w:r>
      <w:r w:rsidDel="00000000" w:rsidR="00000000" w:rsidRPr="00000000">
        <w:rPr>
          <w:rtl w:val="0"/>
        </w:rPr>
      </w:r>
    </w:p>
    <w:p w:rsidR="00000000" w:rsidDel="00000000" w:rsidP="00000000" w:rsidRDefault="00000000" w:rsidRPr="00000000" w14:paraId="00000331">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хваліте його у твердині сили його.</w:t>
      </w:r>
      <w:r w:rsidDel="00000000" w:rsidR="00000000" w:rsidRPr="00000000">
        <w:rPr>
          <w:rtl w:val="0"/>
        </w:rPr>
      </w:r>
    </w:p>
    <w:p w:rsidR="00000000" w:rsidDel="00000000" w:rsidP="00000000" w:rsidRDefault="00000000" w:rsidRPr="00000000" w14:paraId="00000332">
      <w:pPr>
        <w:spacing w:after="120" w:lineRule="auto"/>
        <w:jc w:val="both"/>
        <w:rPr/>
      </w:pPr>
      <w:r w:rsidDel="00000000" w:rsidR="00000000" w:rsidRPr="00000000">
        <w:rPr>
          <w:rFonts w:ascii="Times New Roman" w:cs="Times New Roman" w:eastAsia="Times New Roman" w:hAnsi="Times New Roman"/>
          <w:sz w:val="24"/>
          <w:szCs w:val="24"/>
          <w:rtl w:val="0"/>
        </w:rPr>
        <w:t xml:space="preserve">Хрестом твоїм, Христе,* визволив ти нас від давнього прокляття* і твоєю смертю здолав диявола, що нашу природу гнобить,* а воскресінням твоїм усіх сповнив радости.* Тому й співаємо тобі:* Воскреслий з мертвих, Господи, – слава тобі!</w:t>
      </w:r>
      <w:r w:rsidDel="00000000" w:rsidR="00000000" w:rsidRPr="00000000">
        <w:rPr>
          <w:rtl w:val="0"/>
        </w:rPr>
      </w:r>
    </w:p>
    <w:p w:rsidR="00000000" w:rsidDel="00000000" w:rsidP="00000000" w:rsidRDefault="00000000" w:rsidRPr="00000000" w14:paraId="00000333">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r w:rsidDel="00000000" w:rsidR="00000000" w:rsidRPr="00000000">
        <w:rPr>
          <w:rtl w:val="0"/>
        </w:rPr>
      </w:r>
    </w:p>
    <w:p w:rsidR="00000000" w:rsidDel="00000000" w:rsidP="00000000" w:rsidRDefault="00000000" w:rsidRPr="00000000" w14:paraId="00000334">
      <w:pPr>
        <w:spacing w:after="120" w:lineRule="auto"/>
        <w:jc w:val="both"/>
        <w:rPr/>
      </w:pPr>
      <w:r w:rsidDel="00000000" w:rsidR="00000000" w:rsidRPr="00000000">
        <w:rPr>
          <w:rFonts w:ascii="Times New Roman" w:cs="Times New Roman" w:eastAsia="Times New Roman" w:hAnsi="Times New Roman"/>
          <w:sz w:val="24"/>
          <w:szCs w:val="24"/>
          <w:rtl w:val="0"/>
        </w:rPr>
        <w:t xml:space="preserve">Хрестом твоїм, Христе Спасе,* наведи нас на твою істину і визволь нас з сітей ворожих.* Воскреслий з мертвих, піднеси нас, що впали в гріх,* простягни руку твою, людинолюбний Господи,* молитвами святих твоїх.</w:t>
      </w:r>
      <w:r w:rsidDel="00000000" w:rsidR="00000000" w:rsidRPr="00000000">
        <w:rPr>
          <w:rtl w:val="0"/>
        </w:rPr>
      </w:r>
    </w:p>
    <w:p w:rsidR="00000000" w:rsidDel="00000000" w:rsidP="00000000" w:rsidRDefault="00000000" w:rsidRPr="00000000" w14:paraId="00000335">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r w:rsidDel="00000000" w:rsidR="00000000" w:rsidRPr="00000000">
        <w:rPr>
          <w:rtl w:val="0"/>
        </w:rPr>
      </w:r>
    </w:p>
    <w:p w:rsidR="00000000" w:rsidDel="00000000" w:rsidP="00000000" w:rsidRDefault="00000000" w:rsidRPr="00000000" w14:paraId="00000336">
      <w:pPr>
        <w:spacing w:after="120" w:lineRule="auto"/>
        <w:jc w:val="both"/>
        <w:rPr/>
      </w:pPr>
      <w:r w:rsidDel="00000000" w:rsidR="00000000" w:rsidRPr="00000000">
        <w:rPr>
          <w:rFonts w:ascii="Times New Roman" w:cs="Times New Roman" w:eastAsia="Times New Roman" w:hAnsi="Times New Roman"/>
          <w:sz w:val="24"/>
          <w:szCs w:val="24"/>
          <w:rtl w:val="0"/>
        </w:rPr>
        <w:t xml:space="preserve">Єдинородний Сину Божий!* Ти не розлучився від лона твого Отця,* прийшовши з-за чоловіколюб'я на землю.* Ставши незмінно людиною,* ти хрест і смерть перетерпів тілом, безстрасний божеством,* а воскреснувши з мертвих, безсмертя дав людському родові,* як єдиний всесильний.</w:t>
      </w:r>
      <w:r w:rsidDel="00000000" w:rsidR="00000000" w:rsidRPr="00000000">
        <w:rPr>
          <w:rtl w:val="0"/>
        </w:rPr>
      </w:r>
    </w:p>
    <w:p w:rsidR="00000000" w:rsidDel="00000000" w:rsidP="00000000" w:rsidRDefault="00000000" w:rsidRPr="00000000" w14:paraId="00000337">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r w:rsidDel="00000000" w:rsidR="00000000" w:rsidRPr="00000000">
        <w:rPr>
          <w:rtl w:val="0"/>
        </w:rPr>
      </w:r>
    </w:p>
    <w:p w:rsidR="00000000" w:rsidDel="00000000" w:rsidP="00000000" w:rsidRDefault="00000000" w:rsidRPr="00000000" w14:paraId="0000033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Дав ти як знамено):</w:t>
      </w:r>
      <w:r w:rsidDel="00000000" w:rsidR="00000000" w:rsidRPr="00000000">
        <w:rPr>
          <w:rFonts w:ascii="Times New Roman" w:cs="Times New Roman" w:eastAsia="Times New Roman" w:hAnsi="Times New Roman"/>
          <w:sz w:val="24"/>
          <w:szCs w:val="24"/>
          <w:rtl w:val="0"/>
        </w:rPr>
        <w:t xml:space="preserve"> Виконуючи те, що записане в Законі,* Чоловіколюбець приноситься нині до храму,* і своїми руками приймає його в обійми* Симеон старець, промовляючи:* Нині відпускаєш ти мене до майбутнього блаженства,* бо я побачив тебе сьогодні,* обгорнутого в смертне тіло,* хоч ти пануєш над життям* і володієш смертю.</w:t>
      </w:r>
    </w:p>
    <w:p w:rsidR="00000000" w:rsidDel="00000000" w:rsidP="00000000" w:rsidRDefault="00000000" w:rsidRPr="00000000" w14:paraId="00000339">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r w:rsidDel="00000000" w:rsidR="00000000" w:rsidRPr="00000000">
        <w:rPr>
          <w:rtl w:val="0"/>
        </w:rPr>
      </w:r>
    </w:p>
    <w:p w:rsidR="00000000" w:rsidDel="00000000" w:rsidP="00000000" w:rsidRDefault="00000000" w:rsidRPr="00000000" w14:paraId="0000033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Виконуючи те, що записане в Законі,* Чоловіколюбець приноситься нині до храму,* і своїми руками приймає його в обійми* Симеон старець, промовляючи:* Нині відпускаєш ти мене до майбутнього блаженства,* бо я побачив тебе сьогодні,* обгорнутого в смертне тіло,* хоч ти пануєш над життям* і володієш смертю.</w:t>
      </w:r>
    </w:p>
    <w:p w:rsidR="00000000" w:rsidDel="00000000" w:rsidP="00000000" w:rsidRDefault="00000000" w:rsidRPr="00000000" w14:paraId="0000033B">
      <w:pPr>
        <w:spacing w:after="120" w:line="24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Нині відпускаєш слугу твого, Владико,* за твоїм словом, у мирі.</w:t>
      </w:r>
      <w:r w:rsidDel="00000000" w:rsidR="00000000" w:rsidRPr="00000000">
        <w:rPr>
          <w:rtl w:val="0"/>
        </w:rPr>
      </w:r>
    </w:p>
    <w:p w:rsidR="00000000" w:rsidDel="00000000" w:rsidP="00000000" w:rsidRDefault="00000000" w:rsidRPr="00000000" w14:paraId="0000033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Світлом на просвіту поганам* появився ти, Господи, Сонце правди;* сидячи на легенькій хмаринці,* здійснюєш законний прообраз* і появляєш початок нової благодаті.* Тому, побачивши тебе,* Симеон закликав:* Звільни мене від тлінности,* бо сьогодні я тебе побачив!</w:t>
      </w:r>
    </w:p>
    <w:p w:rsidR="00000000" w:rsidDel="00000000" w:rsidP="00000000" w:rsidRDefault="00000000" w:rsidRPr="00000000" w14:paraId="0000033D">
      <w:pPr>
        <w:spacing w:after="120" w:line="24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Світло на просвіту поганам* і славу люду твого, Ізраїля.</w:t>
      </w:r>
      <w:r w:rsidDel="00000000" w:rsidR="00000000" w:rsidRPr="00000000">
        <w:rPr>
          <w:rtl w:val="0"/>
        </w:rPr>
      </w:r>
    </w:p>
    <w:p w:rsidR="00000000" w:rsidDel="00000000" w:rsidP="00000000" w:rsidRDefault="00000000" w:rsidRPr="00000000" w14:paraId="0000033E">
      <w:pPr>
        <w:spacing w:after="120" w:line="240" w:lineRule="auto"/>
        <w:jc w:val="both"/>
        <w:rPr/>
      </w:pPr>
      <w:r w:rsidDel="00000000" w:rsidR="00000000" w:rsidRPr="00000000">
        <w:rPr>
          <w:rFonts w:ascii="Times New Roman" w:cs="Times New Roman" w:eastAsia="Times New Roman" w:hAnsi="Times New Roman"/>
          <w:sz w:val="24"/>
          <w:szCs w:val="24"/>
          <w:rtl w:val="0"/>
        </w:rPr>
        <w:t xml:space="preserve">Божеством, не залишаючи лона Родителя,* ти добровільно прийняв тіло,* і носила тебе в обіймах Вседіва* та й у богоприйнятні руки Симеона віддався ти,* що все держиш своєю рукою.* Тому нині в мирі можеш відпустити* – радісно закликав він* – слугу твого,* бо я побачив тебе, Владико.</w:t>
      </w:r>
      <w:r w:rsidDel="00000000" w:rsidR="00000000" w:rsidRPr="00000000">
        <w:rPr>
          <w:rtl w:val="0"/>
        </w:rPr>
      </w:r>
    </w:p>
    <w:p w:rsidR="00000000" w:rsidDel="00000000" w:rsidP="00000000" w:rsidRDefault="00000000" w:rsidRPr="00000000" w14:paraId="0000033F">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Нинішнього дня на руках старечих,* немов на херувимській колісниці, благоізволив ти засісти, Христе Боже.* Визволи під болючих страждань і нас, що до тебе взиваємо,* і спаси, як добрий і чоловіколюбець.</w:t>
      </w:r>
      <w:r w:rsidDel="00000000" w:rsidR="00000000" w:rsidRPr="00000000">
        <w:rPr>
          <w:rtl w:val="0"/>
        </w:rPr>
      </w:r>
    </w:p>
    <w:p w:rsidR="00000000" w:rsidDel="00000000" w:rsidP="00000000" w:rsidRDefault="00000000" w:rsidRPr="00000000" w14:paraId="00000340">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Преблагословенна ти, Богородице Діво,* бо Воплочений з тебе полонив ад,* покликав Адама, усунув прокляття,* визволив Єву, переміг смерть, і ми ожили.* Тому, співаючи, кличемо:* Благословенний Христос Бог наш,* що на це зволив, – слава тобі.</w:t>
      </w:r>
      <w:r w:rsidDel="00000000" w:rsidR="00000000" w:rsidRPr="00000000">
        <w:rPr>
          <w:rtl w:val="0"/>
        </w:rPr>
      </w:r>
    </w:p>
    <w:p w:rsidR="00000000" w:rsidDel="00000000" w:rsidP="00000000" w:rsidRDefault="00000000" w:rsidRPr="00000000" w14:paraId="00000341">
      <w:pPr>
        <w:spacing w:after="120" w:lineRule="auto"/>
        <w:jc w:val="both"/>
        <w:rPr/>
      </w:pPr>
      <w:r w:rsidDel="00000000" w:rsidR="00000000" w:rsidRPr="00000000">
        <w:rPr>
          <w:rtl w:val="0"/>
        </w:rPr>
      </w:r>
    </w:p>
    <w:p w:rsidR="00000000" w:rsidDel="00000000" w:rsidP="00000000" w:rsidRDefault="00000000" w:rsidRPr="00000000" w14:paraId="00000342">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Велике славослов'я</w:t>
      </w:r>
      <w:r w:rsidDel="00000000" w:rsidR="00000000" w:rsidRPr="00000000">
        <w:rPr>
          <w:rtl w:val="0"/>
        </w:rPr>
      </w:r>
    </w:p>
    <w:p w:rsidR="00000000" w:rsidDel="00000000" w:rsidP="00000000" w:rsidRDefault="00000000" w:rsidRPr="00000000" w14:paraId="00000343">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344">
      <w:pPr>
        <w:spacing w:after="120" w:lineRule="auto"/>
        <w:jc w:val="both"/>
        <w:rPr/>
      </w:pPr>
      <w:r w:rsidDel="00000000" w:rsidR="00000000" w:rsidRPr="00000000">
        <w:rPr>
          <w:rtl w:val="0"/>
        </w:rPr>
      </w:r>
    </w:p>
    <w:p w:rsidR="00000000" w:rsidDel="00000000" w:rsidP="00000000" w:rsidRDefault="00000000" w:rsidRPr="00000000" w14:paraId="00000345">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що Світло нам показав! </w:t>
      </w:r>
      <w:r w:rsidDel="00000000" w:rsidR="00000000" w:rsidRPr="00000000">
        <w:rPr>
          <w:rtl w:val="0"/>
        </w:rPr>
      </w:r>
    </w:p>
    <w:p w:rsidR="00000000" w:rsidDel="00000000" w:rsidP="00000000" w:rsidRDefault="00000000" w:rsidRPr="00000000" w14:paraId="00000346">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47">
      <w:pPr>
        <w:spacing w:after="120" w:lineRule="auto"/>
        <w:jc w:val="both"/>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r w:rsidDel="00000000" w:rsidR="00000000" w:rsidRPr="00000000">
        <w:rPr>
          <w:rtl w:val="0"/>
        </w:rPr>
      </w:r>
    </w:p>
    <w:p w:rsidR="00000000" w:rsidDel="00000000" w:rsidP="00000000" w:rsidRDefault="00000000" w:rsidRPr="00000000" w14:paraId="00000348">
      <w:pPr>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r w:rsidDel="00000000" w:rsidR="00000000" w:rsidRPr="00000000">
        <w:rPr>
          <w:rtl w:val="0"/>
        </w:rPr>
      </w:r>
    </w:p>
    <w:p w:rsidR="00000000" w:rsidDel="00000000" w:rsidP="00000000" w:rsidRDefault="00000000" w:rsidRPr="00000000" w14:paraId="00000349">
      <w:pPr>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r w:rsidDel="00000000" w:rsidR="00000000" w:rsidRPr="00000000">
        <w:rPr>
          <w:rtl w:val="0"/>
        </w:rPr>
      </w:r>
    </w:p>
    <w:p w:rsidR="00000000" w:rsidDel="00000000" w:rsidP="00000000" w:rsidRDefault="00000000" w:rsidRPr="00000000" w14:paraId="0000034A">
      <w:pPr>
        <w:spacing w:after="120" w:lineRule="auto"/>
        <w:jc w:val="both"/>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r w:rsidDel="00000000" w:rsidR="00000000" w:rsidRPr="00000000">
        <w:rPr>
          <w:rtl w:val="0"/>
        </w:rPr>
      </w:r>
    </w:p>
    <w:p w:rsidR="00000000" w:rsidDel="00000000" w:rsidP="00000000" w:rsidRDefault="00000000" w:rsidRPr="00000000" w14:paraId="0000034B">
      <w:pPr>
        <w:spacing w:after="120" w:lineRule="auto"/>
        <w:jc w:val="both"/>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r w:rsidDel="00000000" w:rsidR="00000000" w:rsidRPr="00000000">
        <w:rPr>
          <w:rtl w:val="0"/>
        </w:rPr>
      </w:r>
    </w:p>
    <w:p w:rsidR="00000000" w:rsidDel="00000000" w:rsidP="00000000" w:rsidRDefault="00000000" w:rsidRPr="00000000" w14:paraId="0000034C">
      <w:pPr>
        <w:spacing w:after="120" w:lineRule="auto"/>
        <w:jc w:val="both"/>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r w:rsidDel="00000000" w:rsidR="00000000" w:rsidRPr="00000000">
        <w:rPr>
          <w:rtl w:val="0"/>
        </w:rPr>
      </w:r>
    </w:p>
    <w:p w:rsidR="00000000" w:rsidDel="00000000" w:rsidP="00000000" w:rsidRDefault="00000000" w:rsidRPr="00000000" w14:paraId="0000034D">
      <w:pPr>
        <w:spacing w:after="120" w:lineRule="auto"/>
        <w:jc w:val="both"/>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r w:rsidDel="00000000" w:rsidR="00000000" w:rsidRPr="00000000">
        <w:rPr>
          <w:rtl w:val="0"/>
        </w:rPr>
      </w:r>
    </w:p>
    <w:p w:rsidR="00000000" w:rsidDel="00000000" w:rsidP="00000000" w:rsidRDefault="00000000" w:rsidRPr="00000000" w14:paraId="0000034E">
      <w:pPr>
        <w:spacing w:after="120" w:lineRule="auto"/>
        <w:jc w:val="both"/>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r w:rsidDel="00000000" w:rsidR="00000000" w:rsidRPr="00000000">
        <w:rPr>
          <w:rtl w:val="0"/>
        </w:rPr>
      </w:r>
    </w:p>
    <w:p w:rsidR="00000000" w:rsidDel="00000000" w:rsidP="00000000" w:rsidRDefault="00000000" w:rsidRPr="00000000" w14:paraId="0000034F">
      <w:pPr>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r w:rsidDel="00000000" w:rsidR="00000000" w:rsidRPr="00000000">
        <w:rPr>
          <w:rtl w:val="0"/>
        </w:rPr>
      </w:r>
    </w:p>
    <w:p w:rsidR="00000000" w:rsidDel="00000000" w:rsidP="00000000" w:rsidRDefault="00000000" w:rsidRPr="00000000" w14:paraId="00000350">
      <w:pP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r w:rsidDel="00000000" w:rsidR="00000000" w:rsidRPr="00000000">
        <w:rPr>
          <w:rtl w:val="0"/>
        </w:rPr>
      </w:r>
    </w:p>
    <w:p w:rsidR="00000000" w:rsidDel="00000000" w:rsidP="00000000" w:rsidRDefault="00000000" w:rsidRPr="00000000" w14:paraId="00000351">
      <w:pPr>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352">
      <w:pPr>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r w:rsidDel="00000000" w:rsidR="00000000" w:rsidRPr="00000000">
        <w:rPr>
          <w:rtl w:val="0"/>
        </w:rPr>
      </w:r>
    </w:p>
    <w:p w:rsidR="00000000" w:rsidDel="00000000" w:rsidP="00000000" w:rsidRDefault="00000000" w:rsidRPr="00000000" w14:paraId="00000353">
      <w:pPr>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r w:rsidDel="00000000" w:rsidR="00000000" w:rsidRPr="00000000">
        <w:rPr>
          <w:rtl w:val="0"/>
        </w:rPr>
      </w:r>
    </w:p>
    <w:p w:rsidR="00000000" w:rsidDel="00000000" w:rsidP="00000000" w:rsidRDefault="00000000" w:rsidRPr="00000000" w14:paraId="00000354">
      <w:pPr>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r w:rsidDel="00000000" w:rsidR="00000000" w:rsidRPr="00000000">
        <w:rPr>
          <w:rtl w:val="0"/>
        </w:rPr>
      </w:r>
    </w:p>
    <w:p w:rsidR="00000000" w:rsidDel="00000000" w:rsidP="00000000" w:rsidRDefault="00000000" w:rsidRPr="00000000" w14:paraId="00000355">
      <w:pPr>
        <w:spacing w:after="120" w:lineRule="auto"/>
        <w:jc w:val="both"/>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r w:rsidDel="00000000" w:rsidR="00000000" w:rsidRPr="00000000">
        <w:rPr>
          <w:rtl w:val="0"/>
        </w:rPr>
      </w:r>
    </w:p>
    <w:p w:rsidR="00000000" w:rsidDel="00000000" w:rsidP="00000000" w:rsidRDefault="00000000" w:rsidRPr="00000000" w14:paraId="00000356">
      <w:pPr>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r w:rsidDel="00000000" w:rsidR="00000000" w:rsidRPr="00000000">
        <w:rPr>
          <w:rtl w:val="0"/>
        </w:rPr>
      </w:r>
    </w:p>
    <w:p w:rsidR="00000000" w:rsidDel="00000000" w:rsidP="00000000" w:rsidRDefault="00000000" w:rsidRPr="00000000" w14:paraId="00000357">
      <w:pPr>
        <w:spacing w:after="120" w:lineRule="auto"/>
        <w:jc w:val="both"/>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r w:rsidDel="00000000" w:rsidR="00000000" w:rsidRPr="00000000">
        <w:rPr>
          <w:rtl w:val="0"/>
        </w:rPr>
      </w:r>
    </w:p>
    <w:p w:rsidR="00000000" w:rsidDel="00000000" w:rsidP="00000000" w:rsidRDefault="00000000" w:rsidRPr="00000000" w14:paraId="00000358">
      <w:pPr>
        <w:spacing w:after="120" w:lineRule="auto"/>
        <w:jc w:val="both"/>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r w:rsidDel="00000000" w:rsidR="00000000" w:rsidRPr="00000000">
        <w:rPr>
          <w:rtl w:val="0"/>
        </w:rPr>
      </w:r>
    </w:p>
    <w:p w:rsidR="00000000" w:rsidDel="00000000" w:rsidP="00000000" w:rsidRDefault="00000000" w:rsidRPr="00000000" w14:paraId="00000359">
      <w:pPr>
        <w:spacing w:after="120" w:lineRule="auto"/>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5A">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35B">
      <w:pPr>
        <w:spacing w:after="120" w:lineRule="auto"/>
        <w:jc w:val="both"/>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r w:rsidDel="00000000" w:rsidR="00000000" w:rsidRPr="00000000">
        <w:rPr>
          <w:rtl w:val="0"/>
        </w:rPr>
      </w:r>
    </w:p>
    <w:p w:rsidR="00000000" w:rsidDel="00000000" w:rsidP="00000000" w:rsidRDefault="00000000" w:rsidRPr="00000000" w14:paraId="0000035C">
      <w:pPr>
        <w:spacing w:after="120" w:lineRule="auto"/>
        <w:jc w:val="both"/>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r w:rsidDel="00000000" w:rsidR="00000000" w:rsidRPr="00000000">
        <w:rPr>
          <w:rtl w:val="0"/>
        </w:rPr>
      </w:r>
    </w:p>
    <w:p w:rsidR="00000000" w:rsidDel="00000000" w:rsidP="00000000" w:rsidRDefault="00000000" w:rsidRPr="00000000" w14:paraId="0000035D">
      <w:pPr>
        <w:spacing w:after="120" w:lineRule="auto"/>
        <w:rPr/>
      </w:pPr>
      <w:r w:rsidDel="00000000" w:rsidR="00000000" w:rsidRPr="00000000">
        <w:rPr>
          <w:rtl w:val="0"/>
        </w:rPr>
      </w:r>
    </w:p>
    <w:p w:rsidR="00000000" w:rsidDel="00000000" w:rsidP="00000000" w:rsidRDefault="00000000" w:rsidRPr="00000000" w14:paraId="0000035E">
      <w:pPr>
        <w:pStyle w:val="Heading3"/>
        <w:spacing w:after="120" w:lineRule="auto"/>
        <w:jc w:val="center"/>
        <w:rPr/>
      </w:pPr>
      <w:r w:rsidDel="00000000" w:rsidR="00000000" w:rsidRPr="00000000">
        <w:rPr>
          <w:rFonts w:ascii="Times New Roman" w:cs="Times New Roman" w:eastAsia="Times New Roman" w:hAnsi="Times New Roman"/>
          <w:i w:val="1"/>
          <w:color w:val="ff0000"/>
          <w:rtl w:val="0"/>
        </w:rPr>
        <w:t xml:space="preserve">Тропар</w:t>
      </w:r>
      <w:r w:rsidDel="00000000" w:rsidR="00000000" w:rsidRPr="00000000">
        <w:rPr>
          <w:rtl w:val="0"/>
        </w:rPr>
      </w:r>
    </w:p>
    <w:p w:rsidR="00000000" w:rsidDel="00000000" w:rsidP="00000000" w:rsidRDefault="00000000" w:rsidRPr="00000000" w14:paraId="0000035F">
      <w:pPr>
        <w:spacing w:after="120" w:lineRule="auto"/>
        <w:jc w:val="both"/>
        <w:rPr/>
      </w:pPr>
      <w:r w:rsidDel="00000000" w:rsidR="00000000" w:rsidRPr="00000000">
        <w:rPr>
          <w:rFonts w:ascii="Times New Roman" w:cs="Times New Roman" w:eastAsia="Times New Roman" w:hAnsi="Times New Roman"/>
          <w:sz w:val="24"/>
          <w:szCs w:val="24"/>
          <w:rtl w:val="0"/>
        </w:rPr>
        <w:t xml:space="preserve">Воскресши із гробу і в'язи пекельні розірвавши,* ти роздер присуд смерти, Господи,* і всіх від сітки ворожої визволив.* А з'явившись апостолам своїм,* ти послав їх на проповідь,* і ними мир свій подав ти вселенній,* єдиний Людинолюбче.</w:t>
      </w:r>
      <w:r w:rsidDel="00000000" w:rsidR="00000000" w:rsidRPr="00000000">
        <w:rPr>
          <w:rtl w:val="0"/>
        </w:rPr>
      </w:r>
    </w:p>
    <w:p w:rsidR="00000000" w:rsidDel="00000000" w:rsidP="00000000" w:rsidRDefault="00000000" w:rsidRPr="00000000" w14:paraId="00000360">
      <w:pPr>
        <w:spacing w:after="120" w:lineRule="auto"/>
        <w:jc w:val="both"/>
        <w:rPr/>
      </w:pPr>
      <w:r w:rsidDel="00000000" w:rsidR="00000000" w:rsidRPr="00000000">
        <w:rPr>
          <w:rtl w:val="0"/>
        </w:rPr>
      </w:r>
    </w:p>
    <w:p w:rsidR="00000000" w:rsidDel="00000000" w:rsidP="00000000" w:rsidRDefault="00000000" w:rsidRPr="00000000" w14:paraId="00000361">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362">
      <w:pPr>
        <w:spacing w:after="120" w:lineRule="auto"/>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r w:rsidDel="00000000" w:rsidR="00000000" w:rsidRPr="00000000">
        <w:rPr>
          <w:rtl w:val="0"/>
        </w:rPr>
      </w:r>
    </w:p>
    <w:p w:rsidR="00000000" w:rsidDel="00000000" w:rsidP="00000000" w:rsidRDefault="00000000" w:rsidRPr="00000000" w14:paraId="0000036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64">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r w:rsidDel="00000000" w:rsidR="00000000" w:rsidRPr="00000000">
        <w:rPr>
          <w:rtl w:val="0"/>
        </w:rPr>
      </w:r>
    </w:p>
    <w:p w:rsidR="00000000" w:rsidDel="00000000" w:rsidP="00000000" w:rsidRDefault="00000000" w:rsidRPr="00000000" w14:paraId="0000036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66">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r w:rsidDel="00000000" w:rsidR="00000000" w:rsidRPr="00000000">
        <w:rPr>
          <w:rtl w:val="0"/>
        </w:rPr>
      </w:r>
    </w:p>
    <w:p w:rsidR="00000000" w:rsidDel="00000000" w:rsidP="00000000" w:rsidRDefault="00000000" w:rsidRPr="00000000" w14:paraId="0000036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68">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r w:rsidDel="00000000" w:rsidR="00000000" w:rsidRPr="00000000">
        <w:rPr>
          <w:rtl w:val="0"/>
        </w:rPr>
      </w:r>
    </w:p>
    <w:p w:rsidR="00000000" w:rsidDel="00000000" w:rsidP="00000000" w:rsidRDefault="00000000" w:rsidRPr="00000000" w14:paraId="0000036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6A">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36B">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r w:rsidDel="00000000" w:rsidR="00000000" w:rsidRPr="00000000">
        <w:rPr>
          <w:rtl w:val="0"/>
        </w:rPr>
      </w:r>
    </w:p>
    <w:p w:rsidR="00000000" w:rsidDel="00000000" w:rsidP="00000000" w:rsidRDefault="00000000" w:rsidRPr="00000000" w14:paraId="0000036C">
      <w:pPr>
        <w:spacing w:after="120" w:lineRule="auto"/>
        <w:rPr/>
      </w:pPr>
      <w:r w:rsidDel="00000000" w:rsidR="00000000" w:rsidRPr="00000000">
        <w:rPr>
          <w:rtl w:val="0"/>
        </w:rPr>
      </w:r>
    </w:p>
    <w:p w:rsidR="00000000" w:rsidDel="00000000" w:rsidP="00000000" w:rsidRDefault="00000000" w:rsidRPr="00000000" w14:paraId="0000036D">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Прохальна єктенія</w:t>
      </w:r>
      <w:r w:rsidDel="00000000" w:rsidR="00000000" w:rsidRPr="00000000">
        <w:rPr>
          <w:rtl w:val="0"/>
        </w:rPr>
      </w:r>
    </w:p>
    <w:p w:rsidR="00000000" w:rsidDel="00000000" w:rsidP="00000000" w:rsidRDefault="00000000" w:rsidRPr="00000000" w14:paraId="0000036E">
      <w:pPr>
        <w:spacing w:after="120" w:lineRule="auto"/>
        <w:jc w:val="both"/>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r w:rsidDel="00000000" w:rsidR="00000000" w:rsidRPr="00000000">
        <w:rPr>
          <w:rtl w:val="0"/>
        </w:rPr>
      </w:r>
    </w:p>
    <w:p w:rsidR="00000000" w:rsidDel="00000000" w:rsidP="00000000" w:rsidRDefault="00000000" w:rsidRPr="00000000" w14:paraId="0000036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37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371">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372">
      <w:pPr>
        <w:spacing w:after="120" w:lineRule="auto"/>
        <w:jc w:val="both"/>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r w:rsidDel="00000000" w:rsidR="00000000" w:rsidRPr="00000000">
        <w:rPr>
          <w:rtl w:val="0"/>
        </w:rPr>
      </w:r>
    </w:p>
    <w:p w:rsidR="00000000" w:rsidDel="00000000" w:rsidP="00000000" w:rsidRDefault="00000000" w:rsidRPr="00000000" w14:paraId="0000037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74">
      <w:pPr>
        <w:spacing w:after="120" w:lineRule="auto"/>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r w:rsidDel="00000000" w:rsidR="00000000" w:rsidRPr="00000000">
        <w:rPr>
          <w:rtl w:val="0"/>
        </w:rPr>
      </w:r>
    </w:p>
    <w:p w:rsidR="00000000" w:rsidDel="00000000" w:rsidP="00000000" w:rsidRDefault="00000000" w:rsidRPr="00000000" w14:paraId="0000037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76">
      <w:pPr>
        <w:spacing w:after="120" w:lineRule="auto"/>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r w:rsidDel="00000000" w:rsidR="00000000" w:rsidRPr="00000000">
        <w:rPr>
          <w:rtl w:val="0"/>
        </w:rPr>
      </w:r>
    </w:p>
    <w:p w:rsidR="00000000" w:rsidDel="00000000" w:rsidP="00000000" w:rsidRDefault="00000000" w:rsidRPr="00000000" w14:paraId="0000037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78">
      <w:pPr>
        <w:spacing w:after="120" w:lineRule="auto"/>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r w:rsidDel="00000000" w:rsidR="00000000" w:rsidRPr="00000000">
        <w:rPr>
          <w:rtl w:val="0"/>
        </w:rPr>
      </w:r>
    </w:p>
    <w:p w:rsidR="00000000" w:rsidDel="00000000" w:rsidP="00000000" w:rsidRDefault="00000000" w:rsidRPr="00000000" w14:paraId="0000037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7A">
      <w:pPr>
        <w:spacing w:after="120" w:lineRule="auto"/>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r w:rsidDel="00000000" w:rsidR="00000000" w:rsidRPr="00000000">
        <w:rPr>
          <w:rtl w:val="0"/>
        </w:rPr>
      </w:r>
    </w:p>
    <w:p w:rsidR="00000000" w:rsidDel="00000000" w:rsidP="00000000" w:rsidRDefault="00000000" w:rsidRPr="00000000" w14:paraId="0000037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7C">
      <w:pPr>
        <w:spacing w:after="120" w:lineRule="auto"/>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r w:rsidDel="00000000" w:rsidR="00000000" w:rsidRPr="00000000">
        <w:rPr>
          <w:rtl w:val="0"/>
        </w:rPr>
      </w:r>
    </w:p>
    <w:p w:rsidR="00000000" w:rsidDel="00000000" w:rsidP="00000000" w:rsidRDefault="00000000" w:rsidRPr="00000000" w14:paraId="0000037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7E">
      <w:pPr>
        <w:spacing w:after="120" w:lineRule="auto"/>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37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380">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r w:rsidDel="00000000" w:rsidR="00000000" w:rsidRPr="00000000">
        <w:rPr>
          <w:rtl w:val="0"/>
        </w:rPr>
      </w:r>
    </w:p>
    <w:p w:rsidR="00000000" w:rsidDel="00000000" w:rsidP="00000000" w:rsidRDefault="00000000" w:rsidRPr="00000000" w14:paraId="00000381">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 Бог милости, ласк і людинолюбности,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382">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383">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384">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r w:rsidDel="00000000" w:rsidR="00000000" w:rsidRPr="00000000">
        <w:rPr>
          <w:rtl w:val="0"/>
        </w:rPr>
      </w:r>
    </w:p>
    <w:p w:rsidR="00000000" w:rsidDel="00000000" w:rsidP="00000000" w:rsidRDefault="00000000" w:rsidRPr="00000000" w14:paraId="00000385">
      <w:pPr>
        <w:spacing w:after="120" w:lineRule="auto"/>
        <w:jc w:val="both"/>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r w:rsidDel="00000000" w:rsidR="00000000" w:rsidRPr="00000000">
        <w:rPr>
          <w:rtl w:val="0"/>
        </w:rPr>
      </w:r>
    </w:p>
    <w:p w:rsidR="00000000" w:rsidDel="00000000" w:rsidP="00000000" w:rsidRDefault="00000000" w:rsidRPr="00000000" w14:paraId="00000386">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r w:rsidDel="00000000" w:rsidR="00000000" w:rsidRPr="00000000">
        <w:rPr>
          <w:rtl w:val="0"/>
        </w:rPr>
      </w:r>
    </w:p>
    <w:p w:rsidR="00000000" w:rsidDel="00000000" w:rsidP="00000000" w:rsidRDefault="00000000" w:rsidRPr="00000000" w14:paraId="00000387">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r w:rsidDel="00000000" w:rsidR="00000000" w:rsidRPr="00000000">
        <w:rPr>
          <w:rtl w:val="0"/>
        </w:rPr>
      </w:r>
    </w:p>
    <w:p w:rsidR="00000000" w:rsidDel="00000000" w:rsidP="00000000" w:rsidRDefault="00000000" w:rsidRPr="00000000" w14:paraId="00000388">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389">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38A">
      <w:pPr>
        <w:spacing w:after="120" w:lineRule="auto"/>
        <w:jc w:val="both"/>
        <w:rPr/>
      </w:pPr>
      <w:r w:rsidDel="00000000" w:rsidR="00000000" w:rsidRPr="00000000">
        <w:rPr>
          <w:rtl w:val="0"/>
        </w:rPr>
      </w:r>
    </w:p>
    <w:p w:rsidR="00000000" w:rsidDel="00000000" w:rsidP="00000000" w:rsidRDefault="00000000" w:rsidRPr="00000000" w14:paraId="0000038B">
      <w:pPr>
        <w:pStyle w:val="Heading2"/>
        <w:spacing w:after="120" w:lineRule="auto"/>
        <w:jc w:val="center"/>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r w:rsidDel="00000000" w:rsidR="00000000" w:rsidRPr="00000000">
        <w:rPr>
          <w:rtl w:val="0"/>
        </w:rPr>
      </w:r>
    </w:p>
    <w:p w:rsidR="00000000" w:rsidDel="00000000" w:rsidP="00000000" w:rsidRDefault="00000000" w:rsidRPr="00000000" w14:paraId="0000038C">
      <w:pPr>
        <w:spacing w:after="120" w:lineRule="auto"/>
        <w:rPr/>
      </w:pP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38D">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r w:rsidDel="00000000" w:rsidR="00000000" w:rsidRPr="00000000">
        <w:rPr>
          <w:rtl w:val="0"/>
        </w:rPr>
      </w:r>
    </w:p>
    <w:p w:rsidR="00000000" w:rsidDel="00000000" w:rsidP="00000000" w:rsidRDefault="00000000" w:rsidRPr="00000000" w14:paraId="0000038E">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r w:rsidDel="00000000" w:rsidR="00000000" w:rsidRPr="00000000">
        <w:rPr>
          <w:rtl w:val="0"/>
        </w:rPr>
      </w:r>
    </w:p>
    <w:p w:rsidR="00000000" w:rsidDel="00000000" w:rsidP="00000000" w:rsidRDefault="00000000" w:rsidRPr="00000000" w14:paraId="0000038F">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r w:rsidDel="00000000" w:rsidR="00000000" w:rsidRPr="00000000">
        <w:rPr>
          <w:rtl w:val="0"/>
        </w:rPr>
      </w:r>
    </w:p>
    <w:p w:rsidR="00000000" w:rsidDel="00000000" w:rsidP="00000000" w:rsidRDefault="00000000" w:rsidRPr="00000000" w14:paraId="00000390">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r w:rsidDel="00000000" w:rsidR="00000000" w:rsidRPr="00000000">
        <w:rPr>
          <w:rtl w:val="0"/>
        </w:rPr>
      </w:r>
    </w:p>
    <w:p w:rsidR="00000000" w:rsidDel="00000000" w:rsidP="00000000" w:rsidRDefault="00000000" w:rsidRPr="00000000" w14:paraId="00000391">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392">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r w:rsidDel="00000000" w:rsidR="00000000" w:rsidRPr="00000000">
        <w:rPr>
          <w:rtl w:val="0"/>
        </w:rPr>
      </w:r>
    </w:p>
    <w:p w:rsidR="00000000" w:rsidDel="00000000" w:rsidP="00000000" w:rsidRDefault="00000000" w:rsidRPr="00000000" w14:paraId="00000393">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Благослови́.</w:t>
      </w:r>
      <w:r w:rsidDel="00000000" w:rsidR="00000000" w:rsidRPr="00000000">
        <w:rPr>
          <w:rtl w:val="0"/>
        </w:rPr>
      </w:r>
    </w:p>
    <w:p w:rsidR="00000000" w:rsidDel="00000000" w:rsidP="00000000" w:rsidRDefault="00000000" w:rsidRPr="00000000" w14:paraId="00000394">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що зволив спочити в обіймах праведного Симеона спасіння нашого ради - молитвами пречистої Своєї Матері, святих, славних і всехвальних апостолів, і святого, якого є храм,  і всіх святих - помилує і спасе нас як благий і людинолюбний.</w:t>
      </w:r>
      <w:r w:rsidDel="00000000" w:rsidR="00000000" w:rsidRPr="00000000">
        <w:rPr>
          <w:rtl w:val="0"/>
        </w:rPr>
      </w:r>
    </w:p>
    <w:p w:rsidR="00000000" w:rsidDel="00000000" w:rsidP="00000000" w:rsidRDefault="00000000" w:rsidRPr="00000000" w14:paraId="00000395">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396">
      <w:pPr>
        <w:pStyle w:val="Heading3"/>
        <w:jc w:val="center"/>
        <w:rPr/>
      </w:pPr>
      <w:r w:rsidDel="00000000" w:rsidR="00000000" w:rsidRPr="00000000">
        <w:rPr>
          <w:rFonts w:ascii="Times New Roman" w:cs="Times New Roman" w:eastAsia="Times New Roman" w:hAnsi="Times New Roman"/>
          <w:b w:val="1"/>
          <w:i w:val="1"/>
          <w:color w:val="ff0000"/>
          <w:sz w:val="24"/>
          <w:szCs w:val="24"/>
          <w:rtl w:val="0"/>
        </w:rPr>
        <w:t xml:space="preserve">Після утрені</w:t>
      </w:r>
      <w:r w:rsidDel="00000000" w:rsidR="00000000" w:rsidRPr="00000000">
        <w:rPr>
          <w:rtl w:val="0"/>
        </w:rPr>
      </w:r>
    </w:p>
    <w:p w:rsidR="00000000" w:rsidDel="00000000" w:rsidP="00000000" w:rsidRDefault="00000000" w:rsidRPr="00000000" w14:paraId="0000039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Воскресі́ння Твоє́, Хри́сте Спа́се,* а́нгели оспі́вують на небеса́х,* і нас на землі́ сподо́би чи́стим се́рцем* Тебе́ спі́вом прославля́ти.</w:t>
      </w:r>
    </w:p>
    <w:p w:rsidR="00000000" w:rsidDel="00000000" w:rsidP="00000000" w:rsidRDefault="00000000" w:rsidRPr="00000000" w14:paraId="0000039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Було рано-вранці, коли жінки прийшли до Твого гробу, Христе,* та тіла, що його шукали, не знайшли.* І коли вони дивувались, приступили в блискучих ризах юнаки й мовили:* Чому живого між мертвими шукаєте?* Воскрес, як і прорік був.* Чому не згадаєте його слова?* Тож увірувавши, благовістили те, що бачили,* але благовість їхня видалась учням неправдивою,* бо такі ще були вони прибиті.* Петро ж побіг і побачив * та й прославив Твої на собі чудеса.</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Unicode MS"/>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cgm7pwiE5YNUvaL3OE3FSrPQbQ==">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5oLjdwdzBrb2NkMGUzOTIOaC53NTN2dmxtYjV0Z3gyDmguN2s2aDdlZnFibm45Mg5oLnpibzAyejNidm54ZzIOaC55YzRvMW1vdDJ5NXAyDmgubjh4M3piMjRzNzU4Mg5oLmt4MGxjM3ByemNwbDIOaC51aXhkMnJvNGsyZGoyDmguYTRmb3ZlazNxZHl2OAByITF5UFRjNmZPNlQ1ckYzd05SRHZkQmwtb2VSMDVjY2VR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