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13, Четвер</w:t>
      </w:r>
    </w:p>
    <w:p>
      <w:r>
        <w:rPr>
          <w:rFonts w:ascii="Times New Roman" w:hAnsi="Times New Roman"/>
          <w:sz w:val="24"/>
        </w:rPr>
        <w:t>Прп. Мартиніана Свв. жінок Зої і Фотини (Світлани)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5, подібний: Радуйся): </w:t>
      </w:r>
      <w:r>
        <w:rPr>
          <w:rFonts w:ascii="Times New Roman" w:hAnsi="Times New Roman"/>
          <w:sz w:val="24"/>
        </w:rPr>
        <w:t>Пройшовши всю землю, учні Господні,* ви посіяли божественне навчання,* несучи лише слово, як світильник,* і все ваше багатство.* Ним ви осоромили жорстокість* царів і мучителів,* і розірвали, як павутиння,* мудрощі філософів та риторів,* призвавши всіх до пізнання* і розуміння Творця* і відкинувши суєтні бісівські служіння.* Тому і я молю вас:* Вашими молитвами визвольте мене* від нерозумних пристрастей.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Визвольте всіх нас, Всеблаженні,* вашими моліннями до Бога* від бурі спокус* та гнітючої неправди безчесних єресей,* злих бісівських наклепів* і прикрої людської напасти та замішання,* невидимого вогню, вічної черви,* скреготання зубів* і всякої іншої муки.* Умоліть його, щоб задля стриманости і трудів, осягнули ми* нагороду за чесноту,* спадкоємство небесного царства*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ясно всю світлість* несказанного провидіння,* відбиток троїчного світла,* як це лиш людській природі можливо,* ви, всехвальна Дванадцятко,* виявились досконалим проводом й однодушним собором.* Маючи при собі сімдесят двох,* ви просвітили всі кінці світу,* що лежали в темряві злощасних єресей,* умоляючи Христа, що дає світові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 2, подібний: Коли з дерева):</w:t>
      </w:r>
      <w:r>
        <w:rPr>
          <w:rFonts w:ascii="Times New Roman" w:hAnsi="Times New Roman"/>
          <w:sz w:val="24"/>
        </w:rPr>
        <w:t xml:space="preserve"> Прийдіте, наче квітами польови́ми* і ра́ю боже́ственного благорозквітлим тройзіллям* – пісня́ми увінча́ймо стражда́льця Христо́вого,* правосла́вних овеча́:* він бо як чистоти́ краса́, віри же́ртва,* сла́ва возде́ржности* яви́вся я́сно світові.* Тим-то прийня́в віне́ць Ца́рства невід’є́мний.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Ма́ючи в се́рці твоїм, Мартиніа́не богоблаже́нний,* вого́нь Боже́ственного Ду́ха,* ти опали́в ним ви́критий о́браз нечистоти́ діви́ці,* порази́вши протибо́рця його́ ж мече́м;* від то́го всескве́рний він,* зітну́вшись із тобо́ю,* ви́явився пове́рженим, осміяним* і осоро́мленим воістину.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Вели́ке бо до </w:t>
      </w:r>
      <w:r>
        <w:rPr>
          <w:rFonts w:ascii="Times New Roman" w:hAnsi="Times New Roman"/>
          <w:sz w:val="24"/>
          <w:u w:val="single"/>
        </w:rPr>
        <w:t>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Вого́нь розпали́в єси́ живопа́льний* про́ти ополче́нь во́рога,* ду́мку про вічний вого́нь у собі жи́влячи, всеблаже́нний,* сласте́й твоїх розпа́лення загаси́в єси́ рішу́че;* а на ске́лю ступи́вши твоїми нога́ми, преподо́бний,* на ній хра́мину збудува́в єси́;* по країнах скита́ючись, о́тче,* ти терпінням твоїм увінча́вся.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>Ра́дуйся, чесна́ і многочу́дна палести́нська похвало́!* Ти бо возсія́в нам як пресвітле со́нце* і, всю си́лу во́рога опали́вши,* чле́ни свої обпік вогне́м, блаже́нний;* в го́рах бо і в пусте́лях,* і на острова́х він уся́ку споку́су тобі прино́сив.* У пусте́лі – жінку тобі предста́вив,* а на ске́лі в мо́рі споку́сник розбе́стити намага́вся тебе́, му́дрий.* Але́, о три́чі блаже́нний Мартиніа́не!* Христа́ безнаста́нно не перестава́й* блага́ти за нас, що з вірою тво́римо твоє́ помина́ння.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Ублажаємо тебе, Богородице Діво,* і, як належить, тебе величаємо,* як місто незрушне, нездоланну захорону,* могутню заступницю і захист душ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храм,преподобного отця нашого Мартиніана, святих жінок Зої і Фотини (Світлани),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Одноголосно похвалімо апостолів,*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Знайшли ми в тебе пристановище й захорону,*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Вірою і любов’ю, отче, ти став своїм Богові, виконуючи Його всесвяту волю; Ним же ти у всьому був святим, мудрий святителю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тебе заступником перед Щедрим Богом, ми, обтяжені напастями і печалями, звертаємося до Тебе: даруй нам руку, що спасає нас від усякого утиснення.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Для мирян помазав тебе Христос, духмяністю чудес нас </w:t>
      </w:r>
      <w:r>
        <w:rPr>
          <w:rFonts w:ascii="Times New Roman" w:hAnsi="Times New Roman"/>
          <w:color w:val="000000"/>
          <w:sz w:val="24"/>
        </w:rPr>
        <w:t>духмяниш</w:t>
      </w:r>
      <w:r>
        <w:rPr>
          <w:rFonts w:ascii="Times New Roman" w:hAnsi="Times New Roman"/>
          <w:color w:val="000000"/>
          <w:sz w:val="24"/>
        </w:rPr>
        <w:t>; тому благаємо тебе, Миколаю, позбавити нас гріховного смороду.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 давнині пророчий собор прорік Тебе, Діво, божественною горою і непрохідними дверима, тому молимось Тобі: відкрий нам, Отроковице, божественні двері покаяння.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Твоїх; Церкву Твою утверди, єдиний благий і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Стріли лукавого ти притупив, преподобний, твоїми божественними трудами; але твоїми молитвами, премудрий, збережи не ушкодженими його злодійством і насиллям тих, що оспівують тебе, великий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Ангельське життя ти на землі показав, нині завжди з ангелами стоїш перед </w:t>
      </w:r>
      <w:r>
        <w:rPr>
          <w:rFonts w:ascii="Times New Roman" w:hAnsi="Times New Roman"/>
          <w:color w:val="000000"/>
          <w:sz w:val="24"/>
        </w:rPr>
        <w:t>тройчеським</w:t>
      </w:r>
      <w:r>
        <w:rPr>
          <w:rFonts w:ascii="Times New Roman" w:hAnsi="Times New Roman"/>
          <w:color w:val="000000"/>
          <w:sz w:val="24"/>
        </w:rPr>
        <w:t xml:space="preserve"> престолом, святий, благаючи прощення наших гріхів і визволення від напастей, </w:t>
      </w:r>
      <w:r>
        <w:rPr>
          <w:rFonts w:ascii="Times New Roman" w:hAnsi="Times New Roman"/>
          <w:color w:val="000000"/>
          <w:sz w:val="24"/>
        </w:rPr>
        <w:t>першосвятителю</w:t>
      </w:r>
      <w:r>
        <w:rPr>
          <w:rFonts w:ascii="Times New Roman" w:hAnsi="Times New Roman"/>
          <w:color w:val="000000"/>
          <w:sz w:val="24"/>
        </w:rPr>
        <w:t xml:space="preserve"> отче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Затьмарення розуму мого розжени, Миколаю, твоїми світлоносними молитвами, утихомир бурю пристрастей, керуй мною, отче, до пристановища безстрастя, молюся, щоб я прославляв тебе похвалами.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Стоячи праворуч Христа як Цариця, золотою вишивкою одежі прикрашена, </w:t>
      </w:r>
      <w:r>
        <w:rPr>
          <w:rFonts w:ascii="Times New Roman" w:hAnsi="Times New Roman"/>
          <w:color w:val="000000"/>
          <w:sz w:val="24"/>
        </w:rPr>
        <w:t>Богообрадувана</w:t>
      </w:r>
      <w:r>
        <w:rPr>
          <w:rFonts w:ascii="Times New Roman" w:hAnsi="Times New Roman"/>
          <w:color w:val="000000"/>
          <w:sz w:val="24"/>
        </w:rPr>
        <w:t xml:space="preserve">, виблагай нам Царство Небесне Твоїми молитвами, Отроковице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хресті Твоє божественне страждання передбачивши, Авакум, ужахнувшись, взивав: Ти, Милосердний, владу сильних знищив,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змінив тимчасове на вічне, його ж приписниками сотвори і нас святими твоїми молитвами, Миколаїв, і визволи нас від усяких житейських спокус.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Миколаю, був </w:t>
      </w:r>
      <w:r>
        <w:rPr>
          <w:rFonts w:ascii="Times New Roman" w:hAnsi="Times New Roman"/>
          <w:color w:val="000000"/>
          <w:sz w:val="24"/>
        </w:rPr>
        <w:t>першосвятителем</w:t>
      </w:r>
      <w:r>
        <w:rPr>
          <w:rFonts w:ascii="Times New Roman" w:hAnsi="Times New Roman"/>
          <w:color w:val="000000"/>
          <w:sz w:val="24"/>
        </w:rPr>
        <w:t xml:space="preserve"> для мирян, </w:t>
      </w:r>
      <w:r>
        <w:rPr>
          <w:rFonts w:ascii="Times New Roman" w:hAnsi="Times New Roman"/>
          <w:color w:val="000000"/>
          <w:sz w:val="24"/>
        </w:rPr>
        <w:t>одухмянив</w:t>
      </w:r>
      <w:r>
        <w:rPr>
          <w:rFonts w:ascii="Times New Roman" w:hAnsi="Times New Roman"/>
          <w:color w:val="000000"/>
          <w:sz w:val="24"/>
        </w:rPr>
        <w:t xml:space="preserve"> миром почуття серця мого, святий, і завжди відганяй від нього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пристрасті молитвами твоїми, </w:t>
      </w:r>
      <w:r>
        <w:rPr>
          <w:rFonts w:ascii="Times New Roman" w:hAnsi="Times New Roman"/>
          <w:color w:val="000000"/>
          <w:sz w:val="24"/>
        </w:rPr>
        <w:t>сокруши</w:t>
      </w:r>
      <w:r>
        <w:rPr>
          <w:rFonts w:ascii="Times New Roman" w:hAnsi="Times New Roman"/>
          <w:color w:val="000000"/>
          <w:sz w:val="24"/>
        </w:rPr>
        <w:t xml:space="preserve">, Миколаю, видимі і невидимі підступи ворога і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до безкінечної загибелі наших ворогів, які завжди поборюють нас.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Пресвята Богородице, допоможи мені, що завжди потопаю через тілесні насолоди і лежу на постелі відчаю і стогну.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Ідолів знищив ти, святий, і ради єретиків вчинив </w:t>
      </w:r>
      <w:r>
        <w:rPr>
          <w:rFonts w:ascii="Times New Roman" w:hAnsi="Times New Roman"/>
          <w:color w:val="000000"/>
          <w:sz w:val="24"/>
        </w:rPr>
        <w:t>бездійними</w:t>
      </w:r>
      <w:r>
        <w:rPr>
          <w:rFonts w:ascii="Times New Roman" w:hAnsi="Times New Roman"/>
          <w:color w:val="000000"/>
          <w:sz w:val="24"/>
        </w:rPr>
        <w:t>, Миколаю, і визволив засуджених на смерть.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 молодості, преподобний, зранку взивав ти до Господа і сущим від Нього </w:t>
      </w:r>
      <w:r>
        <w:rPr>
          <w:rFonts w:ascii="Times New Roman" w:hAnsi="Times New Roman"/>
          <w:color w:val="000000"/>
          <w:sz w:val="24"/>
        </w:rPr>
        <w:t>світлосяянням</w:t>
      </w:r>
      <w:r>
        <w:rPr>
          <w:rFonts w:ascii="Times New Roman" w:hAnsi="Times New Roman"/>
          <w:color w:val="000000"/>
          <w:sz w:val="24"/>
        </w:rPr>
        <w:t xml:space="preserve"> просвітився, тому молюся: розжени душі моєї хмари.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Тебе молимо, отче Миколаю, у цей час будь посеред усіх нас, що звертаємось до тебе, і даруй нам прохання, які служать нашому спасінню.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Незбагненний розумом,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, через тебе плоть прийняв, визволяючи людей від скорбот.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Милостивим сотвори Владику Твоїми молитвами до всіх, хто шанує тебе, Миколаю, щоб Він подав прощення наших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Позбав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і спокус житейських, напастей же і скорбот, Миколаю, тих, хто придбав тебе молитовника перед Господом.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Лікаря дивного явив тебе Христос: тому зціли недуги, Миколаю, тих, хто до тебе побожно звертається.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 xml:space="preserve">Родителькою </w:t>
      </w:r>
      <w:r>
        <w:rPr>
          <w:rFonts w:ascii="Times New Roman" w:hAnsi="Times New Roman"/>
          <w:color w:val="000000"/>
          <w:sz w:val="24"/>
        </w:rPr>
        <w:t>безмужньою була Ти, Богомати чиста, заради цього благаю Тебе з вірою: розжени душі моєї відчай.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сси.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Весь віддався Богові, Миколаю, всього мене спаси, що завжди впадаю, окаянний, у пристрасті житейські, богомудрий.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Світило </w:t>
      </w:r>
      <w:r>
        <w:rPr>
          <w:rFonts w:ascii="Times New Roman" w:hAnsi="Times New Roman"/>
          <w:color w:val="000000"/>
          <w:sz w:val="24"/>
        </w:rPr>
        <w:t>боговидне</w:t>
      </w:r>
      <w:r>
        <w:rPr>
          <w:rFonts w:ascii="Times New Roman" w:hAnsi="Times New Roman"/>
          <w:color w:val="000000"/>
          <w:sz w:val="24"/>
        </w:rPr>
        <w:t xml:space="preserve">, осяй мій розум, постійно затьмарений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пристрастей, і навчи </w:t>
      </w:r>
      <w:r>
        <w:rPr>
          <w:rFonts w:ascii="Times New Roman" w:hAnsi="Times New Roman"/>
          <w:color w:val="000000"/>
          <w:sz w:val="24"/>
        </w:rPr>
        <w:t>благообразно</w:t>
      </w:r>
      <w:r>
        <w:rPr>
          <w:rFonts w:ascii="Times New Roman" w:hAnsi="Times New Roman"/>
          <w:color w:val="000000"/>
          <w:sz w:val="24"/>
        </w:rPr>
        <w:t xml:space="preserve"> ходити в житті.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Всякі лукаві уста, що відкриваються проти мене, </w:t>
      </w:r>
      <w:r>
        <w:rPr>
          <w:rFonts w:ascii="Times New Roman" w:hAnsi="Times New Roman"/>
          <w:color w:val="000000"/>
          <w:sz w:val="24"/>
        </w:rPr>
        <w:t>закрий</w:t>
      </w:r>
      <w:r>
        <w:rPr>
          <w:rFonts w:ascii="Times New Roman" w:hAnsi="Times New Roman"/>
          <w:color w:val="000000"/>
          <w:sz w:val="24"/>
        </w:rPr>
        <w:t>, Миколаю, молитвами твоїми і визволи мене від ворогів видимих і невидимих.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Із Тебе засяяло нам невечірнє Сонце, хмаро </w:t>
      </w:r>
      <w:r>
        <w:rPr>
          <w:rFonts w:ascii="Times New Roman" w:hAnsi="Times New Roman"/>
          <w:color w:val="000000"/>
          <w:sz w:val="24"/>
        </w:rPr>
        <w:t>всесвітла</w:t>
      </w:r>
      <w:r>
        <w:rPr>
          <w:rFonts w:ascii="Times New Roman" w:hAnsi="Times New Roman"/>
          <w:color w:val="000000"/>
          <w:sz w:val="24"/>
        </w:rPr>
        <w:t>, Христос Бог наш, просвіщаючи тих, хто перебуває у темряві невідання, Богородице.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Мирах був ти великим </w:t>
      </w:r>
      <w:r>
        <w:rPr>
          <w:rFonts w:ascii="Times New Roman" w:hAnsi="Times New Roman"/>
          <w:color w:val="000000"/>
          <w:sz w:val="24"/>
        </w:rPr>
        <w:t>першосвятителем</w:t>
      </w:r>
      <w:r>
        <w:rPr>
          <w:rFonts w:ascii="Times New Roman" w:hAnsi="Times New Roman"/>
          <w:color w:val="000000"/>
          <w:sz w:val="24"/>
        </w:rPr>
        <w:t xml:space="preserve">, Миколаю; </w:t>
      </w:r>
      <w:r>
        <w:rPr>
          <w:rFonts w:ascii="Times New Roman" w:hAnsi="Times New Roman"/>
          <w:color w:val="000000"/>
          <w:sz w:val="24"/>
        </w:rPr>
        <w:t>одухмянь</w:t>
      </w:r>
      <w:r>
        <w:rPr>
          <w:rFonts w:ascii="Times New Roman" w:hAnsi="Times New Roman"/>
          <w:color w:val="000000"/>
          <w:sz w:val="24"/>
        </w:rPr>
        <w:t xml:space="preserve"> миром почуття душі моєї, щоб я вивергнув </w:t>
      </w:r>
      <w:r>
        <w:rPr>
          <w:rFonts w:ascii="Times New Roman" w:hAnsi="Times New Roman"/>
          <w:color w:val="000000"/>
          <w:sz w:val="24"/>
        </w:rPr>
        <w:t>злосморід</w:t>
      </w:r>
      <w:r>
        <w:rPr>
          <w:rFonts w:ascii="Times New Roman" w:hAnsi="Times New Roman"/>
          <w:color w:val="000000"/>
          <w:sz w:val="24"/>
        </w:rPr>
        <w:t xml:space="preserve"> пристрастей і прийняв благодать Утішителя.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Зупинив ти, премудрий, струмками святого твого язика струмки Арієвої хули; тому взиваю до тебе: потоки пристрастей моїх висуши твоїми молитвами, Миколаю всеблаженний.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Визволи нас твоїми молитвами від гріхів, демонського озлоблення, язичницького полону і всіх людей лукавої злої шкоди, щоб ми прославляли тебе як нашого визволителя.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i/>
          <w:color w:val="FF0000"/>
          <w:sz w:val="24"/>
        </w:rPr>
        <w:t xml:space="preserve">Троїчний: </w:t>
      </w:r>
      <w:r>
        <w:rPr>
          <w:rFonts w:ascii="Times New Roman" w:hAnsi="Times New Roman"/>
          <w:color w:val="000000"/>
          <w:sz w:val="24"/>
        </w:rPr>
        <w:t xml:space="preserve">Ті, що </w:t>
      </w:r>
      <w:r>
        <w:rPr>
          <w:rFonts w:ascii="Times New Roman" w:hAnsi="Times New Roman"/>
          <w:color w:val="000000"/>
          <w:sz w:val="24"/>
        </w:rPr>
        <w:t>тройчеське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єдиноначало</w:t>
      </w:r>
      <w:r>
        <w:rPr>
          <w:rFonts w:ascii="Times New Roman" w:hAnsi="Times New Roman"/>
          <w:color w:val="000000"/>
          <w:sz w:val="24"/>
        </w:rPr>
        <w:t xml:space="preserve"> безперестанно вірою славлять, взиваймо: Отче, Слове і </w:t>
      </w:r>
      <w:r>
        <w:rPr>
          <w:rFonts w:ascii="Times New Roman" w:hAnsi="Times New Roman"/>
          <w:color w:val="000000"/>
          <w:sz w:val="24"/>
        </w:rPr>
        <w:t>Всесвятий</w:t>
      </w:r>
      <w:r>
        <w:rPr>
          <w:rFonts w:ascii="Times New Roman" w:hAnsi="Times New Roman"/>
          <w:color w:val="000000"/>
          <w:sz w:val="24"/>
        </w:rPr>
        <w:t xml:space="preserve"> Душе, оспівуємо Тебе в піснях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Заради нас Бог одягнувся із Тебе в плоть і показав Тебе всьому роду нашою чистою і непорочною заступницею, Діво; тому Тебе, вірні, великим гласом оспівуємо.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Явились ви, як небо зоряне,* осяяні духовно божественними чеснотами, мавши посередині Христа, як сонце.* Ви, премудрі, обновили кінці землі,* тому вас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божественним святителем,* зберіг ти всі заповіді Христові.* Для вірних став ти божественним захисником, отче Миколаю,* тому зберігай їх від усяких напастей і пригноблення.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тебе, Богородице, ублажаємо.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Зазнаючи мук, святі, ви радісно кликали:* Рани – наш виторг у Владики.* Бо замість тілесних зранень* у воскресінні засяють на нас світлі ризи,* замість ганьби – вінки,* за </w:t>
      </w:r>
      <w:r>
        <w:rPr>
          <w:rFonts w:ascii="Times New Roman" w:hAnsi="Times New Roman"/>
          <w:sz w:val="24"/>
        </w:rPr>
        <w:t>в'язничні кайдани − рай,* і за відсадження разом із лиходіями – життя з ангелами.* Їхніми молитвами, Господи,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Ублажаємо тебе, Богородице Діво,* бо з тебе засяяло правдиве сонце − Христос,* що має велику милість.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храм,преподобного отця нашого Мартиніана, святих жінок Зої і Фотини (Світлани),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