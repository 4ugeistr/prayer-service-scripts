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20, Четвер</w:t>
      </w:r>
    </w:p>
    <w:p>
      <w:r>
        <w:rPr>
          <w:rFonts w:ascii="Times New Roman" w:hAnsi="Times New Roman"/>
          <w:sz w:val="24"/>
        </w:rPr>
        <w:t>Прп. Лева, єп. Катанського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Го́спода,* Яки́й тебе́ просла́вив.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примно́жив ти у світі* благочести́ве вче́ння, влади́ко.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</w:t>
      </w:r>
      <w:r>
        <w:rPr>
          <w:rFonts w:ascii="Times New Roman" w:hAnsi="Times New Roman"/>
          <w:sz w:val="24"/>
          <w:u w:val="single"/>
        </w:rPr>
        <w:t>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Лева, єпископа Катанського,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небесах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радості, отче премудрий, розжени на землі твоїм заступництвом скорботу тих, що тебе однодушно оспівують.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Син, що споконвічний з Отцем, на останок днів благозволив оселитися в лоні Твоєму для нашого відродження; тому Тебе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 всеблаженний, явно переміг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пристрасті; від них визволи твоїми молитвами нас, що завжди ними перемагаємося на зло.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Умертвивши плотські пристрасті </w:t>
      </w:r>
      <w:r>
        <w:rPr>
          <w:rFonts w:ascii="Times New Roman" w:hAnsi="Times New Roman"/>
          <w:color w:val="000000"/>
          <w:sz w:val="24"/>
        </w:rPr>
        <w:t>стриманням</w:t>
      </w:r>
      <w:r>
        <w:rPr>
          <w:rFonts w:ascii="Times New Roman" w:hAnsi="Times New Roman"/>
          <w:color w:val="000000"/>
          <w:sz w:val="24"/>
        </w:rPr>
        <w:t>, ти, премудрий, перейшов до нестаріючого життя, його ж і нам прийняти молися, що радісно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святителю, серце моє, </w:t>
      </w:r>
      <w:r>
        <w:rPr>
          <w:rFonts w:ascii="Times New Roman" w:hAnsi="Times New Roman"/>
          <w:sz w:val="24"/>
        </w:rPr>
        <w:t>зранене</w:t>
      </w:r>
      <w:r>
        <w:rPr>
          <w:rFonts w:ascii="Times New Roman" w:hAnsi="Times New Roman"/>
          <w:color w:val="000000"/>
          <w:sz w:val="24"/>
        </w:rPr>
        <w:t xml:space="preserve"> лукавим і невилікуване, ублагавши </w:t>
      </w:r>
      <w:r>
        <w:rPr>
          <w:rFonts w:ascii="Times New Roman" w:hAnsi="Times New Roman"/>
          <w:color w:val="000000"/>
          <w:sz w:val="24"/>
        </w:rPr>
        <w:t>Благодавця</w:t>
      </w:r>
      <w:r>
        <w:rPr>
          <w:rFonts w:ascii="Times New Roman" w:hAnsi="Times New Roman"/>
          <w:color w:val="000000"/>
          <w:sz w:val="24"/>
        </w:rPr>
        <w:t xml:space="preserve"> нашого Бога,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Зруйнував ти, угоднику Христовий, капища </w:t>
      </w:r>
      <w:r>
        <w:rPr>
          <w:rFonts w:ascii="Times New Roman" w:hAnsi="Times New Roman"/>
          <w:color w:val="000000"/>
          <w:sz w:val="24"/>
        </w:rPr>
        <w:t>загибельні</w:t>
      </w:r>
      <w:r>
        <w:rPr>
          <w:rFonts w:ascii="Times New Roman" w:hAnsi="Times New Roman"/>
          <w:color w:val="000000"/>
          <w:sz w:val="24"/>
        </w:rPr>
        <w:t>; тому з вірою молю тебе, Миколаю, знищи злобних ідолів мого розуму.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Миродухмяним</w:t>
      </w:r>
      <w:r>
        <w:rPr>
          <w:rFonts w:ascii="Times New Roman" w:hAnsi="Times New Roman"/>
          <w:color w:val="000000"/>
          <w:sz w:val="24"/>
        </w:rPr>
        <w:t xml:space="preserve"> був ти, богомудрий, через праведні діла, і у Мирах прикрасив ти престол, святителю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Владичице, благословенна Богородице, спасай від усякого ушкодження тих, що оспівують Тебе, єдина Помічнице людям.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Ти, Христе, що засяяв світло світові, просвіти серце моє, що з ночі до Тебе взиває,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охопленого сном лінивства, старанно влаштуй святим твоїм заступництвом,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Ісуса Спаса ублагай, святителю Миколаю, позбавити мене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Мирських спокус позбав мене і бісівського озлоблення молитвами твоїми,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привів нас до буття, оселився у Твоїй утробі, Богородице; Його ж моли спасти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Китом гріховним пожертий, взиваю до Тебе, Христе: як пророка,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Творіння, маючи тебе, Миколаю, як світильник, просвіщається зорею незліченних чудес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Несплячий молитовнику, Миколаю, тих, хто вдається до тебе, визволи мене від злого сну лінивства.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єдина чиста обрадувана, допоможи мені, що постійно схвильований житейськими напастями.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Силою Божою, блаженний, ти подолав полчища єретиків і від їх омани спас паству твою,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Явившись тим, що пливли, ти спас місто твоє від голоду;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голоду позбав мене молитвами твоїми,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Утверди, отче, молитвами твоїми тих, що закликають тебе на поміч, Миколаю, втихомирюючи бісівську лукаву бурю.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Владичице усіх людей, свята Богородице, визволи мене до кінця від неволі пристрастей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Подай божественну благодать тим, що не сплять і шанують тебе, Миколаю;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злобу ворогуючих людей, що на нас нападають, 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всі сіті ворожі сокрушив </w:t>
      </w: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духовною, визволи мене від них твоїми молитвами, керуючи життям моїм, богомудрий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</w:t>
      </w:r>
      <w:r>
        <w:rPr>
          <w:rFonts w:ascii="Times New Roman" w:hAnsi="Times New Roman"/>
          <w:sz w:val="24"/>
          <w:u w:val="single"/>
        </w:rPr>
        <w:t>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людинолюбного Бога,* щоб ми знайшли гріхів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</w:t>
      </w:r>
      <w:r>
        <w:rPr>
          <w:rFonts w:ascii="Times New Roman" w:hAnsi="Times New Roman"/>
          <w:sz w:val="24"/>
        </w:rPr>
        <w:t xml:space="preserve"> тебе ми спасаємося.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Лева, єпископа Катанського,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