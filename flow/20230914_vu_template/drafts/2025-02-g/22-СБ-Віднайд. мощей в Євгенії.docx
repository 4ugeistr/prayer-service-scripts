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22, Субота</w:t>
      </w:r>
    </w:p>
    <w:p>
      <w:r>
        <w:rPr>
          <w:rFonts w:ascii="Times New Roman" w:hAnsi="Times New Roman"/>
          <w:sz w:val="24"/>
        </w:rPr>
        <w:t>Субота заупокійна Віднайдення чесних мощів свв. мчч., що в Євгенії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храм,віднайдення чесних мощів святих мучеників, що в Євгенії,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небесних чертогах мужні мученики завжди благають Тебе, Христе: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вірних, сподоби одержати вічні блага.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Навчивши раніше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чудесами і знаменнями мене, заблудлого, наостанок Самого Себе принизив, як </w:t>
      </w:r>
      <w:r>
        <w:rPr>
          <w:rFonts w:ascii="Times New Roman" w:hAnsi="Times New Roman"/>
          <w:color w:val="000000"/>
          <w:sz w:val="24"/>
        </w:rPr>
        <w:t>співстраждальний</w:t>
      </w:r>
      <w:r>
        <w:rPr>
          <w:rFonts w:ascii="Times New Roman" w:hAnsi="Times New Roman"/>
          <w:color w:val="000000"/>
          <w:sz w:val="24"/>
        </w:rPr>
        <w:t>; і, пошукавши, знайшов і спас.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Тих, що в</w:t>
      </w:r>
      <w:r>
        <w:rPr>
          <w:rFonts w:ascii="Times New Roman" w:hAnsi="Times New Roman"/>
          <w:color w:val="000000"/>
          <w:sz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Сподоби одержати пречисту славу Твою тим, що перейшли до Тебе, де є оселя всіх радіючих, Христе, і глас чистого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Вмістилище пречисте, церкву непорочну, ковчег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>, дівственне місце святе, Тебе, доброту Якова, Владика обрав.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плоди священні і як початок людського єства, мученики принесли себе православному Богу, нам завжди благають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Ти, що єдиний за єством життя Творець і благості </w:t>
      </w:r>
      <w:r>
        <w:rPr>
          <w:rFonts w:ascii="Times New Roman" w:hAnsi="Times New Roman"/>
          <w:color w:val="000000"/>
          <w:sz w:val="24"/>
        </w:rPr>
        <w:t>недослідима</w:t>
      </w:r>
      <w:r>
        <w:rPr>
          <w:rFonts w:ascii="Times New Roman" w:hAnsi="Times New Roman"/>
          <w:color w:val="000000"/>
          <w:sz w:val="24"/>
        </w:rPr>
        <w:t xml:space="preserve"> безодня, сподоби спочилих Царства Твого, Щедрий і Єдиний безсмертний.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color w:val="FF0000"/>
          <w:sz w:val="24"/>
        </w:rPr>
        <w:t xml:space="preserve"> 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є Той, хто із Тебе, Владичице, народився і став спасінням загиблим, Він визволяє із пекла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невимовній славі Твоїй, коли Ти прийдеш на хмарах страшно судити весь світ,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Визволителю, радісно зустріти Тебе тим, кого Ти взяв від землі, вірних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Визволившись Твоєю кров’ю від першого злочину, мученики, окропившись своєю кров’ю, ясно </w:t>
      </w:r>
      <w:r>
        <w:rPr>
          <w:rFonts w:ascii="Times New Roman" w:hAnsi="Times New Roman"/>
          <w:color w:val="000000"/>
          <w:sz w:val="24"/>
        </w:rPr>
        <w:t>прообразують</w:t>
      </w:r>
      <w:r>
        <w:rPr>
          <w:rFonts w:ascii="Times New Roman" w:hAnsi="Times New Roman"/>
          <w:color w:val="000000"/>
          <w:sz w:val="24"/>
        </w:rPr>
        <w:t xml:space="preserve"> Твоє заколення, благословенний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Люту смерть умертвив Ти, Слове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спочилих же у вірі прийми, що Тебе, Христе, оспівують і промовляють: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Одухотворив мене, людину, подихом божественним, Владико </w:t>
      </w:r>
      <w:r>
        <w:rPr>
          <w:rFonts w:ascii="Times New Roman" w:hAnsi="Times New Roman"/>
          <w:color w:val="000000"/>
          <w:sz w:val="24"/>
        </w:rPr>
        <w:t>Богоначальний</w:t>
      </w:r>
      <w:r>
        <w:rPr>
          <w:rFonts w:ascii="Times New Roman" w:hAnsi="Times New Roman"/>
          <w:color w:val="000000"/>
          <w:sz w:val="24"/>
        </w:rPr>
        <w:t>, сподоби Царства Твого, щоб вони оспівували Тебе: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Нині на землі лагідних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оселитися всім раніше спочилим, виправдавши їх вірою і благодаттю, щоб Тебе, Господа, прославляли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Ублажаємо Тебе всі, </w:t>
      </w:r>
      <w:r>
        <w:rPr>
          <w:rFonts w:ascii="Times New Roman" w:hAnsi="Times New Roman"/>
          <w:color w:val="000000"/>
          <w:sz w:val="24"/>
        </w:rPr>
        <w:t>Преблаженна</w:t>
      </w:r>
      <w:r>
        <w:rPr>
          <w:rFonts w:ascii="Times New Roman" w:hAnsi="Times New Roman"/>
          <w:color w:val="000000"/>
          <w:sz w:val="24"/>
        </w:rPr>
        <w:t>, бо Ти народила воістину суще Слово блаженне, що стало плоттю заради нас;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храм,віднайдення чесних мощів святих мучеників, що в Євгенії,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