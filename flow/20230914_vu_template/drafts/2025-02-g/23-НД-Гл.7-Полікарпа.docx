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rFonts w:ascii="Times New Roman" w:hAnsi="Times New Roman"/>
          <w:b/>
          <w:sz w:val="24"/>
        </w:rPr>
        <w:t>Лютий 23, Неділя</w:t>
      </w:r>
    </w:p>
    <w:p>
      <w:r>
        <w:rPr>
          <w:rFonts w:ascii="Times New Roman" w:hAnsi="Times New Roman"/>
          <w:sz w:val="24"/>
        </w:rPr>
        <w:t>Неділя м'ясопусна, про Сташний суд Св. сщмч. Полікарпа, єп. Смирнського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000000" w:rsidDel="00000000" w:rsidP="00000000" w:rsidRDefault="00000000" w:rsidRPr="00000000" w14:paraId="0000006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Два перші стихи 140-го псалма, на глас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воскре́с із гро́бу, Спа́се сві́ту,* і підня́в люде́й з Твої́м ті́лом.*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Твоє́му, єди́ний Людинолю́бче!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залишилась Дівою.</w:t>
      </w:r>
    </w:p>
    <w:p>
      <w:pPr>
        <w:pStyle w:val="a"/>
      </w:pPr>
    </w:p>
    <w:p w:rsidR="00000000" w:rsidDel="00000000" w:rsidP="00000000" w:rsidRDefault="00000000" w:rsidRPr="00000000" w14:paraId="000001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що воскрес із мертвих, істинний Бог наш - молитвами пречистої Своєї Матері, святих славних і всехвальних апостолів, і святого, якого є храм,святого священномученика Полікарпа, єпископа Смирнського,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залишилась Дівою.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Святі, Духом натхнені, зберігають передання отецькі про втілення Сина Божого.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бояться Господа, що путь життя знайшли, нині й завжди славою нетління прославляться.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вранці,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розвиднілось;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побігла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Симона </w:t>
      </w:r>
      <w:r>
        <w:rPr>
          <w:rFonts w:ascii="Times New Roman" w:hAnsi="Times New Roman"/>
          <w:sz w:val="24"/>
        </w:rPr>
        <w:t xml:space="preserve">Петра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любив,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клали.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приходять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Бігли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разом,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біг </w:t>
      </w:r>
      <w:r>
        <w:rPr>
          <w:rFonts w:ascii="Times New Roman" w:hAnsi="Times New Roman"/>
          <w:sz w:val="24"/>
        </w:rPr>
        <w:t xml:space="preserve">швидше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Петра,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прибув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перший. </w:t>
      </w:r>
      <w:r>
        <w:rPr>
          <w:rFonts w:ascii="Times New Roman" w:hAnsi="Times New Roman"/>
          <w:sz w:val="24"/>
        </w:rPr>
        <w:t xml:space="preserve">Нахилившися,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однак,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ввійшов. </w:t>
      </w:r>
      <w:r>
        <w:rPr>
          <w:rFonts w:ascii="Times New Roman" w:hAnsi="Times New Roman"/>
          <w:sz w:val="24"/>
        </w:rPr>
        <w:t xml:space="preserve">Приходить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>Симон-Пе</w:t>
      </w:r>
      <w:r>
        <w:rPr>
          <w:rFonts w:ascii="Times New Roman" w:hAnsi="Times New Roman"/>
          <w:sz w:val="24"/>
        </w:rPr>
        <w:t xml:space="preserve">тро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ввійшовши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хустка,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голові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нього; </w:t>
      </w:r>
      <w:r>
        <w:rPr>
          <w:rFonts w:ascii="Times New Roman" w:hAnsi="Times New Roman"/>
          <w:sz w:val="24"/>
        </w:rPr>
        <w:t xml:space="preserve">лежала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плащаницею,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згорнена </w:t>
      </w:r>
      <w:r>
        <w:rPr>
          <w:rFonts w:ascii="Times New Roman" w:hAnsi="Times New Roman"/>
          <w:sz w:val="24"/>
        </w:rPr>
        <w:t xml:space="preserve">збоку,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іншому </w:t>
      </w:r>
      <w:r>
        <w:rPr>
          <w:rFonts w:ascii="Times New Roman" w:hAnsi="Times New Roman"/>
          <w:sz w:val="24"/>
        </w:rPr>
        <w:t xml:space="preserve">місці.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ввійшов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перший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прийшов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увірував.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е </w:t>
      </w:r>
      <w:r>
        <w:rPr>
          <w:rFonts w:ascii="Times New Roman" w:hAnsi="Times New Roman"/>
          <w:sz w:val="24"/>
        </w:rPr>
        <w:t xml:space="preserve">знали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мав </w:t>
      </w:r>
      <w:r>
        <w:rPr>
          <w:rFonts w:ascii="Times New Roman" w:hAnsi="Times New Roman"/>
          <w:sz w:val="24"/>
        </w:rPr>
        <w:t xml:space="preserve">воскреснути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додому.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1-10)</w:t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:rsidR="00000000" w:rsidDel="00000000" w:rsidP="00000000" w:rsidRDefault="00000000" w:rsidRPr="00000000" w14:paraId="00000285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Ти, що лона Отця не покинув, на землю зійшов, Христе Боже.* Таємницю твого провидіння почули ми* і прославили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A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Господа!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сказала </w:t>
      </w:r>
      <w:r>
        <w:rPr>
          <w:rFonts w:ascii="Times New Roman" w:hAnsi="Times New Roman"/>
          <w:sz w:val="24"/>
        </w:rPr>
        <w:t xml:space="preserve">Марія.*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гріб </w:t>
      </w:r>
      <w:r>
        <w:rPr>
          <w:rFonts w:ascii="Times New Roman" w:hAnsi="Times New Roman"/>
          <w:sz w:val="24"/>
        </w:rPr>
        <w:t xml:space="preserve">Симон-Петро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Христовий,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любив.* </w:t>
      </w:r>
      <w:r>
        <w:rPr>
          <w:rFonts w:ascii="Times New Roman" w:hAnsi="Times New Roman"/>
          <w:sz w:val="24"/>
        </w:rPr>
        <w:t xml:space="preserve">Прибігли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похоронні </w:t>
      </w:r>
      <w:r>
        <w:rPr>
          <w:rFonts w:ascii="Times New Roman" w:hAnsi="Times New Roman"/>
          <w:sz w:val="24"/>
        </w:rPr>
        <w:t xml:space="preserve">покривала,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середині </w:t>
      </w:r>
      <w:r>
        <w:rPr>
          <w:rFonts w:ascii="Times New Roman" w:hAnsi="Times New Roman"/>
          <w:sz w:val="24"/>
        </w:rPr>
        <w:t xml:space="preserve">лежали,*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хустка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голови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окремо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замовкли, </w:t>
      </w:r>
      <w:r>
        <w:rPr>
          <w:rFonts w:ascii="Times New Roman" w:hAnsi="Times New Roman"/>
          <w:sz w:val="24"/>
        </w:rPr>
        <w:t xml:space="preserve">доки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>Христа.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Велике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вчинив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ради,* </w:t>
      </w:r>
      <w:r>
        <w:rPr>
          <w:rFonts w:ascii="Times New Roman" w:hAnsi="Times New Roman"/>
          <w:sz w:val="24"/>
        </w:rPr>
        <w:t xml:space="preserve">Христе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многомилостивий!*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Діви </w:t>
      </w:r>
      <w:r>
        <w:rPr>
          <w:rFonts w:ascii="Times New Roman" w:hAnsi="Times New Roman"/>
          <w:sz w:val="24"/>
        </w:rPr>
        <w:t xml:space="preserve">пречистої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народився </w:t>
      </w:r>
      <w:r>
        <w:rPr>
          <w:rFonts w:ascii="Times New Roman" w:hAnsi="Times New Roman"/>
          <w:sz w:val="24"/>
        </w:rPr>
        <w:t xml:space="preserve">невимовно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хрест;* </w:t>
      </w:r>
      <w:r>
        <w:rPr>
          <w:rFonts w:ascii="Times New Roman" w:hAnsi="Times New Roman"/>
          <w:sz w:val="24"/>
        </w:rPr>
        <w:t xml:space="preserve">витерпівши </w:t>
      </w:r>
      <w:r>
        <w:rPr>
          <w:rFonts w:ascii="Times New Roman" w:hAnsi="Times New Roman"/>
          <w:sz w:val="24"/>
        </w:rPr>
        <w:t xml:space="preserve">смерть,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славі*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визволив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смерти </w:t>
      </w:r>
      <w:r>
        <w:rPr>
          <w:rFonts w:ascii="Times New Roman" w:hAnsi="Times New Roman"/>
          <w:sz w:val="24"/>
        </w:rPr>
        <w:t xml:space="preserve">нашу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Слава,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славі </w:t>
      </w:r>
      <w:r>
        <w:rPr>
          <w:rFonts w:ascii="Times New Roman" w:hAnsi="Times New Roman"/>
          <w:sz w:val="24"/>
        </w:rPr>
        <w:t xml:space="preserve">Твоїй;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Твоїй </w:t>
      </w:r>
      <w:r>
        <w:rPr>
          <w:rFonts w:ascii="Times New Roman" w:hAnsi="Times New Roman"/>
          <w:sz w:val="24"/>
        </w:rPr>
        <w:t>силі.</w:t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/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досвітній </w:t>
      </w:r>
      <w:r>
        <w:rPr>
          <w:rFonts w:ascii="Times New Roman" w:hAnsi="Times New Roman"/>
          <w:sz w:val="24"/>
        </w:rPr>
        <w:t xml:space="preserve">сутінок.*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гробом </w:t>
      </w:r>
      <w:r>
        <w:rPr>
          <w:rFonts w:ascii="Times New Roman" w:hAnsi="Times New Roman"/>
          <w:sz w:val="24"/>
        </w:rPr>
        <w:t xml:space="preserve">стоїш, </w:t>
      </w:r>
      <w:r>
        <w:rPr>
          <w:rFonts w:ascii="Times New Roman" w:hAnsi="Times New Roman"/>
          <w:sz w:val="24"/>
        </w:rPr>
        <w:t xml:space="preserve">Маріє,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великим </w:t>
      </w:r>
      <w:r>
        <w:rPr>
          <w:rFonts w:ascii="Times New Roman" w:hAnsi="Times New Roman"/>
          <w:sz w:val="24"/>
        </w:rPr>
        <w:t>сутін</w:t>
      </w:r>
      <w:r>
        <w:rPr>
          <w:rFonts w:ascii="Times New Roman" w:hAnsi="Times New Roman"/>
          <w:sz w:val="24"/>
        </w:rPr>
        <w:t xml:space="preserve">ком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серці,*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питаєш: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покладено </w:t>
      </w:r>
      <w:r>
        <w:rPr>
          <w:rFonts w:ascii="Times New Roman" w:hAnsi="Times New Roman"/>
          <w:sz w:val="24"/>
        </w:rPr>
        <w:t xml:space="preserve">Ісуса?* </w:t>
      </w:r>
      <w:r>
        <w:rPr>
          <w:rFonts w:ascii="Times New Roman" w:hAnsi="Times New Roman"/>
          <w:sz w:val="24"/>
        </w:rPr>
        <w:t xml:space="preserve">Поглянь,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збіглись </w:t>
      </w:r>
      <w:r>
        <w:rPr>
          <w:rFonts w:ascii="Times New Roman" w:hAnsi="Times New Roman"/>
          <w:sz w:val="24"/>
        </w:rPr>
        <w:t xml:space="preserve">учні*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полотнах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хустині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воскресіння*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згадали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написано?*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через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ми, </w:t>
      </w:r>
      <w:r>
        <w:rPr>
          <w:rFonts w:ascii="Times New Roman" w:hAnsi="Times New Roman"/>
          <w:sz w:val="24"/>
        </w:rPr>
        <w:t xml:space="preserve">повіривши,* </w:t>
      </w:r>
      <w:r>
        <w:rPr>
          <w:rFonts w:ascii="Times New Roman" w:hAnsi="Times New Roman"/>
          <w:sz w:val="24"/>
        </w:rPr>
        <w:t xml:space="preserve">оспівуємо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подавця </w:t>
      </w:r>
      <w:r>
        <w:rPr>
          <w:rFonts w:ascii="Times New Roman" w:hAnsi="Times New Roman"/>
          <w:sz w:val="24"/>
        </w:rPr>
        <w:t>Христа.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що воскрес із мертвих, істинний Бог наш - молитвами пречистої Своєї Матері, святих славних і всехвальних апостолів, і святого, якого є храм,святого священномученика Полікарпа, єпископа Смирнського,  і всіх святих - помилує і спасе нас як благий і людинолюбний.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tXC1BORvvsANZE3lngPhCZpQ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4AHIhMTZTbzAxY3F3cUkzSGVOV2xaTmNOVFZ5eUhZeDRN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