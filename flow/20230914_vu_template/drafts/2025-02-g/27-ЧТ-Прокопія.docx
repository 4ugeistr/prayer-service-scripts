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27, Четвер</w:t>
      </w:r>
    </w:p>
    <w:p>
      <w:r>
        <w:rPr>
          <w:rFonts w:ascii="Times New Roman" w:hAnsi="Times New Roman"/>
          <w:sz w:val="24"/>
        </w:rPr>
        <w:t>Прп. й ісп. Прокопія Декаполіта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Славні апостоли!* Плугом богорозуміння зоравши всю землю,* виростили ви безліч вірних.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Розвійте сніговію моїх пристрастей* і розсвітіть мені</w:t>
      </w:r>
      <w:r>
        <w:rPr>
          <w:rFonts w:ascii="Times New Roman" w:hAnsi="Times New Roman"/>
          <w:sz w:val="24"/>
        </w:rPr>
        <w:t xml:space="preserve"> провесну тихомирну й чисту,*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учні Слова привели ви зборища народів з бездумства* до Божого розуміння.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й ісповідника Прокопія Декаполіта,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Помічнику Богові, що допоміг Мойсеєві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з Єгипту,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Славно прожив ти життя на землі, Миколаю; сотвори спільниками слави на небесах тих, що проставляють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50505"/>
          <w:sz w:val="24"/>
        </w:rPr>
        <w:t>Від житейських спокус, хвилями яких ми оточені, спаси, Миколаю, нас, у безодні гріхів плаваючих.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 нині, отче Миколаю, руку допомоги і визволи мене від видимих і невидимих ворогів.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сотворив безплотних служителів, від Тебе, Богородице, народився заради невимовної милості і став видимим для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утвердив небеса словом і основи землі укріпив на водах великих, утверди розум мій творити волю Твою,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Святителю Миколаю, ти приносиш моління за вселенну; спаси нас від усякої біди і скорбот безмежних.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ти, святий Миколаю, визволив із в’язниці ув’язнених, так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гріхів моїх молитвами твоїми і примири з Богом.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Покрила небеса, Христе Боже, провидінням Твоїм чеснота невимовної премудрості Твоєї,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Премудрістю твоєю, Миколаю, ти викрив Аріїв розум, затьмарений єрессю, і ним обманутих просвітив.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струпи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блаженний отче Миколаю, і серце моє просвіти.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плоттю бездітного; Його ж моли визволити нас від багатолітніх гріхів, що оспівують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рабів Твоїх,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Ланцюги гріхів наших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, святий Миколаю, і </w:t>
      </w:r>
      <w:r>
        <w:rPr>
          <w:rFonts w:ascii="Times New Roman" w:hAnsi="Times New Roman"/>
          <w:color w:val="000000"/>
          <w:sz w:val="24"/>
        </w:rPr>
        <w:t>зв’яжи</w:t>
      </w:r>
      <w:r>
        <w:rPr>
          <w:rFonts w:ascii="Times New Roman" w:hAnsi="Times New Roman"/>
          <w:color w:val="000000"/>
          <w:sz w:val="24"/>
        </w:rPr>
        <w:t xml:space="preserve"> злобу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змія.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Ми, що завжди свідомо грішимо і безмежним злом охоплені, закликаємо тебе, отче Миколаю, теплого заступника.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Владичице всього творіння, визволи до кінця смиренне серце моє від ворога, який безсоромно намагається володіти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Недуги душ наших утихомир, святий пастирю, і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 xml:space="preserve"> вуста, що даремно відкриваються проти тих, що люблять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Пасовище гіркого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Арієвого ти знищив, Миколаю, і був ти, </w:t>
      </w:r>
      <w:r>
        <w:rPr>
          <w:rFonts w:ascii="Times New Roman" w:hAnsi="Times New Roman"/>
          <w:color w:val="000000"/>
          <w:sz w:val="24"/>
        </w:rPr>
        <w:t>священнотаїннику</w:t>
      </w:r>
      <w:r>
        <w:rPr>
          <w:rFonts w:ascii="Times New Roman" w:hAnsi="Times New Roman"/>
          <w:color w:val="000000"/>
          <w:sz w:val="24"/>
        </w:rPr>
        <w:t>, утвердженням православних повчальними твоїми словами.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Вилікуй,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невиліковну окаянну душу мою, хвору через житейські насолоди і безліч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прикрасою Церкви, мудрий Миколаю; визволи мене від огидності безчесних пристрастей, завжди благаючи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усього світу, святителю.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Хмарами молитов твоїх, мудрий Миколаю, напій серця всіх нас, щоб ми принесли достойні плоди покаяння, святителю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народи славлять з вірою Тебе, Чиста, сущу славу і похвалу роду нашого і наставницю заблудлих, Богородице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Мирах </w:t>
      </w:r>
      <w:r>
        <w:rPr>
          <w:rFonts w:ascii="Times New Roman" w:hAnsi="Times New Roman"/>
          <w:color w:val="000000"/>
          <w:sz w:val="24"/>
        </w:rPr>
        <w:t>мирозапашне</w:t>
      </w:r>
      <w:r>
        <w:rPr>
          <w:rFonts w:ascii="Times New Roman" w:hAnsi="Times New Roman"/>
          <w:color w:val="000000"/>
          <w:sz w:val="24"/>
        </w:rPr>
        <w:t xml:space="preserve"> тіло твоє, святий Миколаю, виточує миро тим, що приходять, і зціляє недуги людей.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Нема тих, хто закликав би тебе в скорботах і швидко не одержував би утіхи; тому молимося до тебе: всі хвороби наші, Миколаю, полегши.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 Тебе,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прославляє кожний народ, бо Ти народила преславного Бога; Його ж благай безперестанно спастися душам нашим.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храм,преподобного отця нашого й ісповідника Прокопія Декаполіта,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