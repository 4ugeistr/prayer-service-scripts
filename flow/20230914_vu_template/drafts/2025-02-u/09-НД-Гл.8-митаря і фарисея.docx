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9, Неділя</w:t>
      </w:r>
    </w:p>
    <w:p>
      <w:r>
        <w:rPr>
          <w:rFonts w:ascii="Times New Roman" w:hAnsi="Times New Roman"/>
          <w:sz w:val="24"/>
        </w:rPr>
        <w:t>Неділя про митаря і фарисея Св. мч. Никифора Віддання Стрітення&lt;/i&gt;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,* бо ним Ти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рід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а́дської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* і, як Бог, дав Ти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, що був </w:t>
      </w:r>
      <w:r>
        <w:rPr>
          <w:rFonts w:ascii="Times New Roman" w:hAnsi="Times New Roman"/>
          <w:sz w:val="24"/>
        </w:rPr>
        <w:t>приби́тий</w:t>
      </w:r>
      <w:r>
        <w:rPr>
          <w:rFonts w:ascii="Times New Roman" w:hAnsi="Times New Roman"/>
          <w:sz w:val="24"/>
        </w:rPr>
        <w:t xml:space="preserve"> до хреста́* і </w:t>
      </w:r>
      <w:r>
        <w:rPr>
          <w:rFonts w:ascii="Times New Roman" w:hAnsi="Times New Roman"/>
          <w:sz w:val="24"/>
        </w:rPr>
        <w:t>тре́тього</w:t>
      </w:r>
      <w:r>
        <w:rPr>
          <w:rFonts w:ascii="Times New Roman" w:hAnsi="Times New Roman"/>
          <w:sz w:val="24"/>
        </w:rPr>
        <w:t xml:space="preserve"> дня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бо Ти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нас,* і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Спа́се.*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лиця́ Твого́,* але́ </w:t>
      </w:r>
      <w:r>
        <w:rPr>
          <w:rFonts w:ascii="Times New Roman" w:hAnsi="Times New Roman"/>
          <w:sz w:val="24"/>
        </w:rPr>
        <w:t>ви́слухай</w:t>
      </w:r>
      <w:r>
        <w:rPr>
          <w:rFonts w:ascii="Times New Roman" w:hAnsi="Times New Roman"/>
          <w:sz w:val="24"/>
        </w:rPr>
        <w:t xml:space="preserve"> і спаси́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Никифора,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З висоти́ </w:t>
      </w:r>
      <w:r>
        <w:rPr>
          <w:rFonts w:ascii="Times New Roman" w:hAnsi="Times New Roman"/>
          <w:sz w:val="24"/>
        </w:rPr>
        <w:t>зійшо́в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Милосе́рдний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тридне́вне</w:t>
      </w:r>
      <w:r>
        <w:rPr>
          <w:rFonts w:ascii="Times New Roman" w:hAnsi="Times New Roman"/>
          <w:sz w:val="24"/>
        </w:rPr>
        <w:t xml:space="preserve">,* щоб нас </w:t>
      </w:r>
      <w:r>
        <w:rPr>
          <w:rFonts w:ascii="Times New Roman" w:hAnsi="Times New Roman"/>
          <w:sz w:val="24"/>
        </w:rPr>
        <w:t>ви́зволити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страсте́й</w:t>
      </w:r>
      <w:r>
        <w:rPr>
          <w:rFonts w:ascii="Times New Roman" w:hAnsi="Times New Roman"/>
          <w:sz w:val="24"/>
        </w:rPr>
        <w:t xml:space="preserve">,* життя́ і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Петрові: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більш, </w:t>
      </w:r>
      <w:r>
        <w:rPr>
          <w:rFonts w:ascii="Times New Roman" w:hAnsi="Times New Roman"/>
          <w:sz w:val="24"/>
        </w:rPr>
        <w:t xml:space="preserve">ніж </w:t>
      </w:r>
      <w:r>
        <w:rPr>
          <w:rFonts w:ascii="Times New Roman" w:hAnsi="Times New Roman"/>
          <w:sz w:val="24"/>
        </w:rPr>
        <w:t xml:space="preserve">оці?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ягнята!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знову, </w:t>
      </w:r>
      <w:r>
        <w:rPr>
          <w:rFonts w:ascii="Times New Roman" w:hAnsi="Times New Roman"/>
          <w:sz w:val="24"/>
        </w:rPr>
        <w:t xml:space="preserve">вдруге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Відповідає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утретє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Засмутився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питає: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Істинно, </w:t>
      </w:r>
      <w:r>
        <w:rPr>
          <w:rFonts w:ascii="Times New Roman" w:hAnsi="Times New Roman"/>
          <w:sz w:val="24"/>
        </w:rPr>
        <w:t xml:space="preserve">істинно </w:t>
      </w:r>
      <w:r>
        <w:rPr>
          <w:rFonts w:ascii="Times New Roman" w:hAnsi="Times New Roman"/>
          <w:sz w:val="24"/>
        </w:rPr>
        <w:t xml:space="preserve">кажу </w:t>
      </w:r>
      <w:r>
        <w:rPr>
          <w:rFonts w:ascii="Times New Roman" w:hAnsi="Times New Roman"/>
          <w:sz w:val="24"/>
        </w:rPr>
        <w:t xml:space="preserve">тобі: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молодший, </w:t>
      </w:r>
      <w:r>
        <w:rPr>
          <w:rFonts w:ascii="Times New Roman" w:hAnsi="Times New Roman"/>
          <w:sz w:val="24"/>
        </w:rPr>
        <w:t xml:space="preserve">підперізувався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ходив,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хотів.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постарієшся, </w:t>
      </w:r>
      <w:r>
        <w:rPr>
          <w:rFonts w:ascii="Times New Roman" w:hAnsi="Times New Roman"/>
          <w:sz w:val="24"/>
        </w:rPr>
        <w:t xml:space="preserve">простягнеш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підпереже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поведе,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хочеш.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вказуючи,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промовивши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вечері </w:t>
      </w:r>
      <w:r>
        <w:rPr>
          <w:rFonts w:ascii="Times New Roman" w:hAnsi="Times New Roman"/>
          <w:sz w:val="24"/>
        </w:rPr>
        <w:t xml:space="preserve">схилився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груди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зрадить?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Ісусові: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розійшлось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братами,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вмре,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свідчить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написав </w:t>
      </w:r>
      <w:r>
        <w:rPr>
          <w:rFonts w:ascii="Times New Roman" w:hAnsi="Times New Roman"/>
          <w:sz w:val="24"/>
        </w:rPr>
        <w:t xml:space="preserve">те;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сві</w:t>
      </w:r>
      <w:r>
        <w:rPr>
          <w:rFonts w:ascii="Times New Roman" w:hAnsi="Times New Roman"/>
          <w:sz w:val="24"/>
        </w:rPr>
        <w:t xml:space="preserve">дчення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правдиве.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іншого,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зробив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якби </w:t>
      </w:r>
      <w:r>
        <w:rPr>
          <w:rFonts w:ascii="Times New Roman" w:hAnsi="Times New Roman"/>
          <w:sz w:val="24"/>
        </w:rPr>
        <w:t xml:space="preserve">воно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записане </w:t>
      </w:r>
      <w:r>
        <w:rPr>
          <w:rFonts w:ascii="Times New Roman" w:hAnsi="Times New Roman"/>
          <w:sz w:val="24"/>
        </w:rPr>
        <w:t xml:space="preserve">кожне </w:t>
      </w:r>
      <w:r>
        <w:rPr>
          <w:rFonts w:ascii="Times New Roman" w:hAnsi="Times New Roman"/>
          <w:sz w:val="24"/>
        </w:rPr>
        <w:t xml:space="preserve">зокрема, </w:t>
      </w:r>
      <w:r>
        <w:rPr>
          <w:rFonts w:ascii="Times New Roman" w:hAnsi="Times New Roman"/>
          <w:sz w:val="24"/>
        </w:rPr>
        <w:t xml:space="preserve">гадаю,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самий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вмістив 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написаних </w:t>
      </w:r>
      <w:r>
        <w:rPr>
          <w:rFonts w:ascii="Times New Roman" w:hAnsi="Times New Roman"/>
          <w:sz w:val="24"/>
        </w:rPr>
        <w:t xml:space="preserve">книг.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15-25)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Людинолюбче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Людинолюбче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божественного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тричі </w:t>
      </w:r>
      <w:r>
        <w:rPr>
          <w:rFonts w:ascii="Times New Roman" w:hAnsi="Times New Roman"/>
          <w:sz w:val="24"/>
        </w:rPr>
        <w:t xml:space="preserve">питаючи </w:t>
      </w:r>
      <w:r>
        <w:rPr>
          <w:rFonts w:ascii="Times New Roman" w:hAnsi="Times New Roman"/>
          <w:sz w:val="24"/>
        </w:rPr>
        <w:t>Петра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настановляє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пастироначальником </w:t>
      </w:r>
      <w:r>
        <w:rPr>
          <w:rFonts w:ascii="Times New Roman" w:hAnsi="Times New Roman"/>
          <w:sz w:val="24"/>
        </w:rPr>
        <w:t xml:space="preserve">овець </w:t>
      </w:r>
      <w:r>
        <w:rPr>
          <w:rFonts w:ascii="Times New Roman" w:hAnsi="Times New Roman"/>
          <w:sz w:val="24"/>
        </w:rPr>
        <w:t xml:space="preserve">своїх.* </w:t>
      </w:r>
      <w:r>
        <w:rPr>
          <w:rFonts w:ascii="Times New Roman" w:hAnsi="Times New Roman"/>
          <w:sz w:val="24"/>
        </w:rPr>
        <w:t xml:space="preserve">Бачивши,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Владику: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зостався,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прийду,*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цього, </w:t>
      </w:r>
      <w:r>
        <w:rPr>
          <w:rFonts w:ascii="Times New Roman" w:hAnsi="Times New Roman"/>
          <w:sz w:val="24"/>
        </w:rPr>
        <w:t xml:space="preserve">друже </w:t>
      </w:r>
      <w:r>
        <w:rPr>
          <w:rFonts w:ascii="Times New Roman" w:hAnsi="Times New Roman"/>
          <w:sz w:val="24"/>
        </w:rPr>
        <w:t>Петре?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страшне </w:t>
      </w:r>
      <w:r>
        <w:rPr>
          <w:rFonts w:ascii="Times New Roman" w:hAnsi="Times New Roman"/>
          <w:sz w:val="24"/>
        </w:rPr>
        <w:t xml:space="preserve">таїнство!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чудо!*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краю </w:t>
      </w:r>
      <w:r>
        <w:rPr>
          <w:rFonts w:ascii="Times New Roman" w:hAnsi="Times New Roman"/>
          <w:sz w:val="24"/>
        </w:rPr>
        <w:t xml:space="preserve">знищена </w:t>
      </w:r>
      <w:r>
        <w:rPr>
          <w:rFonts w:ascii="Times New Roman" w:hAnsi="Times New Roman"/>
          <w:sz w:val="24"/>
        </w:rPr>
        <w:t xml:space="preserve">смерть.*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тебе*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поклониться </w:t>
      </w:r>
      <w:r>
        <w:rPr>
          <w:rFonts w:ascii="Times New Roman" w:hAnsi="Times New Roman"/>
          <w:sz w:val="24"/>
        </w:rPr>
        <w:t xml:space="preserve">Твоєму, </w:t>
      </w:r>
      <w:r>
        <w:rPr>
          <w:rFonts w:ascii="Times New Roman" w:hAnsi="Times New Roman"/>
          <w:sz w:val="24"/>
        </w:rPr>
        <w:t xml:space="preserve">Слове, </w:t>
      </w:r>
      <w:r>
        <w:rPr>
          <w:rFonts w:ascii="Times New Roman" w:hAnsi="Times New Roman"/>
          <w:sz w:val="24"/>
        </w:rPr>
        <w:t xml:space="preserve">воскресінню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Богородиці,*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непорочно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 xml:space="preserve">породила?!*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визволь </w:t>
      </w:r>
      <w:r>
        <w:rPr>
          <w:rFonts w:ascii="Times New Roman" w:hAnsi="Times New Roman"/>
          <w:sz w:val="24"/>
        </w:rPr>
        <w:t xml:space="preserve">всіх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вогню </w:t>
      </w:r>
      <w:r>
        <w:rPr>
          <w:rFonts w:ascii="Times New Roman" w:hAnsi="Times New Roman"/>
          <w:sz w:val="24"/>
        </w:rPr>
        <w:t>вічного.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Являючись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твоїм,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нагороду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любов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овець,* </w:t>
      </w:r>
      <w:r>
        <w:rPr>
          <w:rFonts w:ascii="Times New Roman" w:hAnsi="Times New Roman"/>
          <w:sz w:val="24"/>
        </w:rPr>
        <w:t xml:space="preserve">вимагаючи </w:t>
      </w:r>
      <w:r>
        <w:rPr>
          <w:rFonts w:ascii="Times New Roman" w:hAnsi="Times New Roman"/>
          <w:sz w:val="24"/>
        </w:rPr>
        <w:t xml:space="preserve">уважного </w:t>
      </w:r>
      <w:r>
        <w:rPr>
          <w:rFonts w:ascii="Times New Roman" w:hAnsi="Times New Roman"/>
          <w:sz w:val="24"/>
        </w:rPr>
        <w:t xml:space="preserve">піклування.*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казав </w:t>
      </w:r>
      <w:r>
        <w:rPr>
          <w:rFonts w:ascii="Times New Roman" w:hAnsi="Times New Roman"/>
          <w:sz w:val="24"/>
        </w:rPr>
        <w:t xml:space="preserve">Ти: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Петре,*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ягнята </w:t>
      </w:r>
      <w:r>
        <w:rPr>
          <w:rFonts w:ascii="Times New Roman" w:hAnsi="Times New Roman"/>
          <w:sz w:val="24"/>
        </w:rPr>
        <w:t xml:space="preserve">Мої,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вівці </w:t>
      </w:r>
      <w:r>
        <w:rPr>
          <w:rFonts w:ascii="Times New Roman" w:hAnsi="Times New Roman"/>
          <w:sz w:val="24"/>
        </w:rPr>
        <w:t xml:space="preserve">Мої!*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зар</w:t>
      </w:r>
      <w:r>
        <w:rPr>
          <w:rFonts w:ascii="Times New Roman" w:hAnsi="Times New Roman"/>
          <w:sz w:val="24"/>
        </w:rPr>
        <w:t xml:space="preserve">аз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виявивши </w:t>
      </w:r>
      <w:r>
        <w:rPr>
          <w:rFonts w:ascii="Times New Roman" w:hAnsi="Times New Roman"/>
          <w:sz w:val="24"/>
        </w:rPr>
        <w:t xml:space="preserve">дружню </w:t>
      </w:r>
      <w:r>
        <w:rPr>
          <w:rFonts w:ascii="Times New Roman" w:hAnsi="Times New Roman"/>
          <w:sz w:val="24"/>
        </w:rPr>
        <w:t xml:space="preserve">любов,* </w:t>
      </w:r>
      <w:r>
        <w:rPr>
          <w:rFonts w:ascii="Times New Roman" w:hAnsi="Times New Roman"/>
          <w:sz w:val="24"/>
        </w:rPr>
        <w:t xml:space="preserve">запитав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учня.* </w:t>
      </w:r>
      <w:r>
        <w:rPr>
          <w:rFonts w:ascii="Times New Roman" w:hAnsi="Times New Roman"/>
          <w:sz w:val="24"/>
        </w:rPr>
        <w:t xml:space="preserve">Їхніми </w:t>
      </w:r>
      <w:r>
        <w:rPr>
          <w:rFonts w:ascii="Times New Roman" w:hAnsi="Times New Roman"/>
          <w:sz w:val="24"/>
        </w:rPr>
        <w:t xml:space="preserve">молитвами,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охороняй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Твоє*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вовків,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вигубляють </w:t>
      </w:r>
      <w:r>
        <w:rPr>
          <w:rFonts w:ascii="Times New Roman" w:hAnsi="Times New Roman"/>
          <w:sz w:val="24"/>
        </w:rPr>
        <w:t>його.</w:t>
      </w:r>
    </w:p>
    <w:p>
      <w:pPr>
        <w:pStyle w:val="Normal"/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Никифора,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