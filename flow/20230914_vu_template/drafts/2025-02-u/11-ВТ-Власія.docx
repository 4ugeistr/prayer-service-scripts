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11, Вівторок</w:t>
      </w:r>
    </w:p>
    <w:p>
      <w:r>
        <w:rPr>
          <w:rFonts w:ascii="Times New Roman" w:hAnsi="Times New Roman"/>
          <w:sz w:val="24"/>
        </w:rPr>
        <w:t>Св. сщмч. Власія, єп. Севастійського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</w:t>
      </w:r>
      <w:r>
        <w:rPr>
          <w:rFonts w:ascii="Times New Roman" w:hAnsi="Times New Roman"/>
          <w:sz w:val="24"/>
        </w:rPr>
        <w:t>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твір рук твоєї доброти, Людинолюбче,* у своїм гніві не карай нас,* що відпали через повний нерозум!* Ти, Людинолюбче,*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>(г. 1, подібний: Небесних хорів):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Чесно́т верши́на і вірних осно́ва, * святи́телів сла́ва і му́чеників похвала́ * світло призива́є всіх вірних * у па́м’ять свою́ чесну́ * оспіва́ти його́ як перемо́жця, * що на землі Бо́га просла́вив.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Уста́вши від явління соборонача́льника Христа́, * ти, му́ченику, ба́чивши собо́рище беззако́нних, * горли́во на суди́лище прийшо́в єси́, му́дрий; * отри́мавши перемо́жні вінці сла́ви, * ни́ні на небеса́х ма́єш оби́тель, * преосвяще́нний.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Кро́ви твоє́ї кра́плями, му́ченику Вла́сію, * кра́сно ви́ткалася ша́та Це́ркви, * благопома́заннями барви́стими прикраси́вшись * та подвійною багряни́цею мук; * не́ю вона́ зодяга́ється на́че красо́ю – невіста, * оспівуючи Жениха́ Христа́.</w:t>
      </w: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 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 до́брий наста́вник атле́тів * і вчи́тель благоче́стя * ти діє́вою си́лою боже́ственних слів твоїх * привів боголю́бних жіно́к до по́двигів му́ченицьких, * не́міч приро́ди їх укріпля́ючи у Христі; * ра́зом із ни́ми біг стражда́нь до́бре скінчи́вши, * у весільній світли́ці небе́сній світло ра́дуєшся, * подвійним вінце́м боже́ственної сла́ви велича́ючись * і про́сячи з ни́ми мир нам дарува́ти * і вели́ку ми́лість.</w:t>
      </w: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хрестобогородичний: </w:t>
      </w:r>
      <w:r>
        <w:rPr>
          <w:rFonts w:ascii="Times New Roman" w:hAnsi="Times New Roman"/>
          <w:color w:val="000000"/>
          <w:sz w:val="24"/>
        </w:rPr>
        <w:t>Ба́чачи, як розпина́ють * Христа́ Чоловіколю́бця * і як бік Його́ протина́ють копіє́м, * Пречи́стая пла́чучи голоси́ла: * «Що се, Си́ну мій? * Що Тобі невдя́чні лю́ди воздали́ за бла́га, які Ти сотвори́в їм, * – і спіши́ш бездітною мене́ вчини́ти, Найлюбіший? * Вража́юся, Всемилосе́рдний, * Твоє́му власновільному розп’я́ттю!»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</w:t>
      </w:r>
      <w:r>
        <w:rPr>
          <w:rFonts w:ascii="Times New Roman" w:hAnsi="Times New Roman"/>
          <w:sz w:val="24"/>
        </w:rPr>
        <w:t>Радуйся, кивоте!* Радуйся, ручко всезолота!* Радуйся, всіх уповання!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Власію,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Власія, єпископа Севастійського,,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Власію,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Тому,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то потопив у морі мучителя фараона і провів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по суші, співаємо Христу, бо Він прославився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Предтече, проповіднику покаяння, моли Спаса і Господа, щоб я покаявся від усієї душі і щоб Він просвітив мій розум і серце, що з любов’ю шанує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прекрасне пустельне ягня, Предтече і мученику </w:t>
      </w:r>
      <w:r>
        <w:rPr>
          <w:rFonts w:ascii="Times New Roman" w:hAnsi="Times New Roman"/>
          <w:sz w:val="24"/>
        </w:rPr>
        <w:t>Христовий</w:t>
      </w:r>
      <w:r>
        <w:rPr>
          <w:rFonts w:ascii="Times New Roman" w:hAnsi="Times New Roman"/>
          <w:color w:val="000000"/>
          <w:sz w:val="24"/>
        </w:rPr>
        <w:t>, божественною твоєю молитвою настанови на покаяння мене, що перебуваю нині в пустелі пристрастей.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мене незабаром від гріха твоїм заступництвом, мудрий Предтече, молюся, і відведи від мене бурю бісівську, що рухається на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Спаси мене, Мати істини, схвильованого лютою бурею пристрастей, що часто утопаю, і направ мене, Чиста, до </w:t>
      </w:r>
      <w:r>
        <w:rPr>
          <w:rFonts w:ascii="Times New Roman" w:hAnsi="Times New Roman"/>
          <w:color w:val="000000"/>
          <w:sz w:val="24"/>
        </w:rPr>
        <w:t>благовтішного</w:t>
      </w:r>
      <w:r>
        <w:rPr>
          <w:rFonts w:ascii="Times New Roman" w:hAnsi="Times New Roman"/>
          <w:color w:val="000000"/>
          <w:sz w:val="24"/>
        </w:rPr>
        <w:t xml:space="preserve"> пристановища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Утверди наш розум і серце Ти, що словом утвердив небеса, щоб оспівувати і прославляти Тебе на спасіння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Пошли мені, як дощ, краплі покаяння, Предтече, що в річці хрестив безодню милосердя, Господа всіх, мученику </w:t>
      </w:r>
      <w:r>
        <w:rPr>
          <w:rFonts w:ascii="Times New Roman" w:hAnsi="Times New Roman"/>
          <w:color w:val="000000"/>
          <w:sz w:val="24"/>
        </w:rPr>
        <w:t>достославний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Завжди схвильований бідами життя і нетвердий духом, удаюся під покров твій, Предтече Спасів; поспіши допомогти мені, рабу твоєму.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нічних молитвах закликаю тебе, </w:t>
      </w:r>
      <w:r>
        <w:rPr>
          <w:rFonts w:ascii="Times New Roman" w:hAnsi="Times New Roman"/>
          <w:color w:val="000000"/>
          <w:sz w:val="24"/>
        </w:rPr>
        <w:t>богоблаженний</w:t>
      </w:r>
      <w:r>
        <w:rPr>
          <w:rFonts w:ascii="Times New Roman" w:hAnsi="Times New Roman"/>
          <w:color w:val="000000"/>
          <w:sz w:val="24"/>
        </w:rPr>
        <w:t xml:space="preserve"> Предтече, денного світильника світові, просвіти мої сердечні почуття.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Радуйся за нас, свята Богородице; радуйся, бо Ти народила радість світу; радуйся, </w:t>
      </w:r>
      <w:r>
        <w:rPr>
          <w:rFonts w:ascii="Times New Roman" w:hAnsi="Times New Roman"/>
          <w:color w:val="000000"/>
          <w:sz w:val="24"/>
        </w:rPr>
        <w:t>стамно</w:t>
      </w:r>
      <w:r>
        <w:rPr>
          <w:rFonts w:ascii="Times New Roman" w:hAnsi="Times New Roman"/>
          <w:color w:val="000000"/>
          <w:sz w:val="24"/>
        </w:rPr>
        <w:t>, з якої подається всім вірним манна небесна.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 таїну провидіння Твого, пізнав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Оплакую самого себе, бо маю завжди невиправне життя; спаси і ущедри мене, Предтече, що гину у гріхах.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молитвах і благаннях нехай знайду я помічника в тобі, блаженний Предтече, що укріпляє душу мою і помисли мої просвіщає.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Хрестителю Христовий, направ мене до пристановища божественного богопізнання, бо я потопаю у бурі гріхів і бідую.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Смиривши</w:t>
      </w:r>
      <w:r>
        <w:rPr>
          <w:rFonts w:ascii="Times New Roman" w:hAnsi="Times New Roman"/>
          <w:color w:val="000000"/>
          <w:sz w:val="24"/>
        </w:rPr>
        <w:t xml:space="preserve"> мене, що живу </w:t>
      </w:r>
      <w:r>
        <w:rPr>
          <w:rFonts w:ascii="Times New Roman" w:hAnsi="Times New Roman"/>
          <w:color w:val="000000"/>
          <w:sz w:val="24"/>
        </w:rPr>
        <w:t>високомудрено</w:t>
      </w:r>
      <w:r>
        <w:rPr>
          <w:rFonts w:ascii="Times New Roman" w:hAnsi="Times New Roman"/>
          <w:color w:val="000000"/>
          <w:sz w:val="24"/>
        </w:rPr>
        <w:t xml:space="preserve">, спаси, Пречиста, бо Ти народила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возніс єство, яке </w:t>
      </w:r>
      <w:r>
        <w:rPr>
          <w:rFonts w:ascii="Times New Roman" w:hAnsi="Times New Roman"/>
          <w:color w:val="000000"/>
          <w:sz w:val="24"/>
        </w:rPr>
        <w:t>смирилося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Після ночі невідання нехай засяє день </w:t>
      </w:r>
      <w:r>
        <w:rPr>
          <w:rFonts w:ascii="Times New Roman" w:hAnsi="Times New Roman"/>
          <w:b/>
          <w:color w:val="000000"/>
          <w:sz w:val="24"/>
        </w:rPr>
        <w:t>боговідання</w:t>
      </w:r>
      <w:r>
        <w:rPr>
          <w:rFonts w:ascii="Times New Roman" w:hAnsi="Times New Roman"/>
          <w:b/>
          <w:color w:val="000000"/>
          <w:sz w:val="24"/>
        </w:rPr>
        <w:t xml:space="preserve"> у світлі лиця Твого, Христе, зранку прославляючи Тебе в серцях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мене, заблудлого в ночі життя, славний Предтече, будучи світильником Сонця праведного.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майбутньому суді, коли маю стати перед Господом, нехай знайду в тобі заступника, Предтече, що визволяє мене від страшного засудження.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що перебуваю в напастях, захитаний бісівськими спокусами, всехвальний Предтече, утверди на камені божественної волі.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вища за все творіння, Мати Божа Приснодіво, покажи мене вищим ворожих сітей.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Ризу подай мені світлу Ти, що одягнувся світлом, як ризою, Многомилостивий Христе,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Сокирою істинного покаяння очисти серце моє, Йоане премудрий, зробивши його плодоносним чеснотами.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Охоплений напастями, як китом, із глибини серця взиваю до тебе, Предтече: визволи мене від тяжких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Душе моя, покайся тепло, бо ось судилище приходить, піднімися, взиваючи: Ісусе, Боже мій, ущедри мене заради Предтечі Твого.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До Тебе, Чиста,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єдина словом народила плоттю Бога Слово, молимося: визволи від сітей ворога душі наші.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початку Ти заснував землю і утвердив словом небеса, благословенний повіки,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хто приготував путі Господні, Предтече, виправи і мої стежки, щоб я взивав: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Проповіднику світла, просвіти мою душу і визволи із лютої темряви і палаючої геєни мене, що вдаюся до тебе несумлінною душею.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плодоносним народженням від неплідної, неплідність серця мого перетвори на </w:t>
      </w:r>
      <w:r>
        <w:rPr>
          <w:rFonts w:ascii="Times New Roman" w:hAnsi="Times New Roman"/>
          <w:color w:val="000000"/>
          <w:sz w:val="24"/>
        </w:rPr>
        <w:t>благопліддя</w:t>
      </w:r>
      <w:r>
        <w:rPr>
          <w:rFonts w:ascii="Times New Roman" w:hAnsi="Times New Roman"/>
          <w:color w:val="000000"/>
          <w:sz w:val="24"/>
        </w:rPr>
        <w:t xml:space="preserve"> твоїми молитвами мудрих, Хрестителю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Обрана Агниця Божого Слова, моли втіленого від Тебе Бога, щоб Він прилучив мене до обраних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 у час страшний.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Безначального Царя слави, перед яким тремтять небесні сили,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Агнця Божого, який узяв на Себе гріхи світу, якого ти показав усім, моли, Хрестителю, умертвити мої пристрасті і спаси душу мою.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Полегши тягар душі моєї, подолай воюючих проти мене, Господній Хрестителю, і покажи мене не ураженим їхнім злочинством.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Віддалився ти, втікаючи від світу, пророче, і оселився в пустелі непроходимій; тому благаю тебе: сотвори незабаром пустельними пристрасті душі моєї.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є лоза, яка народила спіле гроно, і нині напоюєш мене питтям зворушення; відніми від мене пияцтво гріхів моїх.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</w:t>
      </w:r>
      <w:r>
        <w:rPr>
          <w:rFonts w:ascii="Times New Roman" w:hAnsi="Times New Roman"/>
          <w:sz w:val="24"/>
        </w:rPr>
        <w:t>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Покров твій, Богородице Діво,* є ліком духовним.* Приймаючи його, спасаємося від недуг душевних.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Власію,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Власія, єпископа Севастійського,,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