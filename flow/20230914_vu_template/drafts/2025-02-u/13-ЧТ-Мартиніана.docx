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13, Четвер</w:t>
      </w:r>
    </w:p>
    <w:p>
      <w:r>
        <w:rPr>
          <w:rFonts w:ascii="Times New Roman" w:hAnsi="Times New Roman"/>
          <w:sz w:val="24"/>
        </w:rPr>
        <w:t>Прп. Мартиніана Свв. жінок Зої і Фотини (Світлани)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</w:t>
      </w:r>
      <w:r>
        <w:rPr>
          <w:rFonts w:ascii="Times New Roman" w:hAnsi="Times New Roman"/>
          <w:sz w:val="24"/>
        </w:rPr>
        <w:t>ов'ю з неволі диявола.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2, подібний: Коли з дерева):</w:t>
      </w:r>
      <w:r>
        <w:rPr>
          <w:rFonts w:ascii="Times New Roman" w:hAnsi="Times New Roman"/>
          <w:sz w:val="24"/>
        </w:rPr>
        <w:t xml:space="preserve"> Прийдіте, наче квітами польови́ми* і ра́ю боже́ственного благорозквітлим тройзіллям* – пісня́ми увінча́ймо стражда́льця Христо́вого,* правосла́вних овеча́:* він бо як чистоти́ краса́, віри же́ртва,* сла́ва возде́ржности* яви́вся я́сно світові.* Тим-то прийня́в віне́ць Ца́рства невід’є́мний.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Ма́ючи в се́рці твоїм, Мартиніа́не богоблаже́нний,* вого́нь Боже́ственного Ду́ха,* ти опали́в ним ви́критий о́браз нечистоти́ діви́ці,* порази́вши протибо́рця його́ ж мече́м;* від то́го всескве́рний він,* зітну́вшись із тобо́ю,* ви́явився пове́рженим, осміяним* і осоро́мленим воістину.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Вого́нь розпали́в єси́ живопа́льний* про́ти ополче́нь во́рога,* ду́мку про вічний вого́нь у собі жи́влячи, всеблаже́нний,* сласте́й твоїх розпа́лення загаси́в єси́ рішу́че;* а на ске́лю ступи́вши твоїми нога́ми, преподо́бний,* на ній хра́мину збудува́в єси́;* по країнах скита́ючись, о́тче,* ти терпінням твоїм увінча́вся.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Ра́дуйся, чесна́ і многочу́дна палести́нська похвало́!* Ти бо возсія́в нам як пресвітле со́нце* і, всю си́лу во́рога опали́вши,* чле́ни свої обпік вогне́м, блаже́нний;* в го́рах бо і в пусте́лях,* і на острова́х він уся́ку споку́су тобі прино́сив.* У пусте́лі – жінку тобі предста́вив,* а на ске́лі в мо́рі споку́сник розбе́стити намага́вся тебе́, му́дрий.* Але́, о три́чі блаже́нний Мартиніа́не!* Христа́ безнаста́нно не перестава́й* блага́ти за нас, що з вірою тво́римо твоє́ помина́ння.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До тебе я підношу мої очі, до тебе, що живеш на небі. </w:t>
      </w:r>
      <w:r>
        <w:rPr>
          <w:rFonts w:ascii="Times New Roman" w:hAnsi="Times New Roman"/>
          <w:sz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звеличив на землі пам'ять апостолів;* тому, зійшовшись разом, всі у ній славословимо те</w:t>
      </w:r>
      <w:r>
        <w:rPr>
          <w:rFonts w:ascii="Times New Roman" w:hAnsi="Times New Roman"/>
          <w:sz w:val="24"/>
        </w:rPr>
        <w:t>бе,* бо ти даєш нам заради них спасіння, їхніми ж молитвами – всьому світові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 є якась чеснота і</w:t>
      </w:r>
      <w:r>
        <w:rPr>
          <w:rFonts w:ascii="Times New Roman" w:hAnsi="Times New Roman"/>
          <w:sz w:val="24"/>
        </w:rPr>
        <w:t xml:space="preserve">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</w:t>
      </w:r>
      <w:r>
        <w:rPr>
          <w:rFonts w:ascii="Times New Roman" w:hAnsi="Times New Roman"/>
          <w:sz w:val="24"/>
        </w:rPr>
        <w:t>ля великих щедрот твоїх,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свята Богородице!* Знаючи, що в тобі знайду спасіння,* прибігаю під твій покров,* бо ти, Чиста, можеш мені помогти.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Мартиніана, святих жінок Зої і Фотини (Світлани),,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</w:t>
      </w:r>
      <w:r>
        <w:rPr>
          <w:rFonts w:ascii="Times New Roman" w:hAnsi="Times New Roman"/>
          <w:sz w:val="24"/>
        </w:rPr>
        <w:t>ві.* Тому просимо вас, апостоли Христа Бога:* Моліться, щоб дати нам і прощення гріхів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</w:t>
      </w:r>
      <w:r>
        <w:rPr>
          <w:rFonts w:ascii="Times New Roman" w:hAnsi="Times New Roman"/>
          <w:sz w:val="24"/>
        </w:rPr>
        <w:t>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</w:t>
      </w:r>
      <w:r>
        <w:rPr>
          <w:rFonts w:ascii="Times New Roman" w:hAnsi="Times New Roman"/>
          <w:sz w:val="24"/>
        </w:rPr>
        <w:t>ємось тому, хто з тебе народився.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Заступни</w:t>
      </w:r>
      <w:r>
        <w:rPr>
          <w:rFonts w:ascii="Times New Roman" w:hAnsi="Times New Roman"/>
          <w:sz w:val="24"/>
        </w:rPr>
        <w:t>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Ударом жезла нерозсічене розділив, і сонце побачило землю, яку раніше не бачило; лютого ворога потопив і непроходиме море Ізраїль пройшов, пісню співаючи: Господа оспівуємо, бо Він славно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з небесними силами перед Царем усіх, блаженний Миколаю, спасай від усяких злих спокус нас, що завжди на землі тебе призивають, благаючи прощення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Ми, що збагачуємося твоїм заступництвом, Миколаю, і вдень і вночі з вірою призиваємо: нині попередь нас, що дуже бідуємо від лукавих бісівських підступів і нечестивих людей, щоб у тиші прославляти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Кріпкими жилами молитов твоїх, Миколаю, остаточно удави тих, що намагаються нас удавити, і визволи нас від їхніх лукавих наклепів, щоб ми, прославляючи, взивали: Господеві співаємо, бо він славно прославився.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Перевершуючи закони природи, Ти народила Бога і Законодавця, який став Людиною; Його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як блага, простити наші беззаконня, що завжди взиваємо: Господеві співаємо, бо він славно прославився.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утвердження тих, хто звертається до Тебе, Господи; Ти світло затьмарених, і оспівує Тебе дух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нам руку помочі, святителю Миколаю, щоб ми завжди шанували і оспівували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>, Миколаю, твоїми невсипущими молитвами напасті, що повстають проти нас, благаємо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Твоїм заступництвом, святий Миколаю, визволи мене, охопленого пристрастями і спокусами лукавих людей.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Моли, Пречиста, Визволителя дарувати мені прощення гріхів і позбавлення житейських лютих напастей.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таїнство Твого провидіння,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безлічі гріхів моїх я впадаю у великі і численні скорботи; поспіши, святий Миколаю, допомогти мені, уподібнюючись Благодійнику Богу.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Себе самого оплакую, </w:t>
      </w:r>
      <w:r>
        <w:rPr>
          <w:rFonts w:ascii="Times New Roman" w:hAnsi="Times New Roman"/>
          <w:color w:val="000000"/>
          <w:sz w:val="24"/>
        </w:rPr>
        <w:t>гинучи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лінивстві; твоїми молитвами, Миколаю, направ мене до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отче Миколаю, трьох юнаків визволив від смерті; визволи і мене від усякого утиску і вічного засудження.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Укріпи мене, Пречиста, уподібнюватись небесним силам, направляючи душу мою до входу у вічне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Зранку взиваємо до Тебе, Господи: спаси нас, бо Ти Бог наш, крім Тебе,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Укріпи нас твоїми молитвами, </w:t>
      </w:r>
      <w:r>
        <w:rPr>
          <w:rFonts w:ascii="Times New Roman" w:hAnsi="Times New Roman"/>
          <w:color w:val="000000"/>
          <w:sz w:val="24"/>
        </w:rPr>
        <w:t>богоблаженний</w:t>
      </w:r>
      <w:r>
        <w:rPr>
          <w:rFonts w:ascii="Times New Roman" w:hAnsi="Times New Roman"/>
          <w:color w:val="000000"/>
          <w:sz w:val="24"/>
        </w:rPr>
        <w:t xml:space="preserve"> Миколаю, зберігати повеління Христа, єдиного Бога нашого.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Миколаю, пожив у Мирах; наповни божественним миром нас, що побожно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Ущедри нас молитвами твоїми, святителю Миколаю, Бога щедрого благаючи, щоб Він визволив нас від бід і скорбот.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Будучи сповнена </w:t>
      </w:r>
      <w:r>
        <w:rPr>
          <w:rFonts w:ascii="Times New Roman" w:hAnsi="Times New Roman"/>
          <w:color w:val="000000"/>
          <w:sz w:val="24"/>
        </w:rPr>
        <w:t>животочною</w:t>
      </w:r>
      <w:r>
        <w:rPr>
          <w:rFonts w:ascii="Times New Roman" w:hAnsi="Times New Roman"/>
          <w:color w:val="000000"/>
          <w:sz w:val="24"/>
        </w:rPr>
        <w:t xml:space="preserve"> водою, Діво, напій усіх нас, що оспівуємо Тебе побожно.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про печалі мої, бо душа моя злом наповнилася, і життя моє до пекла наблизилося, і молюся, як Йона: від тління виведи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Серце твоє, Миколаю, явилося раєм, маючи посередині древо життя Христа Визволителя; Його ж моли безперестанно сотворити всіх нас жителями раю, що збагатилися твоїм теплим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лінивстві життя своє проводжу і безбоязно грішу, окаянний, але, думаючи про тамтешнє незаперечне судилище, наповнююся страхом; ущедри мене, Боже, молитвами Миколая,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Несподівано найшла на мене буря різноманітних спокус через безліч моїх гріхів, тому взиваю до тебе, блаженний Миколаю: не залиш мене без заступництва, але як милостивий подай мені руку помочі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Палато великого Царя і вогневидний престоле, Діво, Ти вища за херувимів і серафимів незбагненно; тому Тебе славить усе, що </w:t>
      </w:r>
      <w:r>
        <w:rPr>
          <w:rFonts w:ascii="Times New Roman" w:hAnsi="Times New Roman"/>
          <w:color w:val="000000"/>
          <w:sz w:val="24"/>
        </w:rPr>
        <w:t>дише</w:t>
      </w:r>
      <w:r>
        <w:rPr>
          <w:rFonts w:ascii="Times New Roman" w:hAnsi="Times New Roman"/>
          <w:color w:val="000000"/>
          <w:sz w:val="24"/>
        </w:rPr>
        <w:t>, як Матір Сотворителя.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в печі сміливо подолали полум’я і на росу вогонь перемінили, взиваючи: благословенний, Господи Боже,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Виточив ти струмки вчення, висушив потоки єресей і напоїв душі вірних щедро, святителю Миколаю; заради цього тебе шануємо.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Укріпившись силою </w:t>
      </w:r>
      <w:r>
        <w:rPr>
          <w:rFonts w:ascii="Times New Roman" w:hAnsi="Times New Roman"/>
          <w:color w:val="000000"/>
          <w:sz w:val="24"/>
        </w:rPr>
        <w:t>тройчеською</w:t>
      </w:r>
      <w:r>
        <w:rPr>
          <w:rFonts w:ascii="Times New Roman" w:hAnsi="Times New Roman"/>
          <w:color w:val="000000"/>
          <w:sz w:val="24"/>
        </w:rPr>
        <w:t>, ти знищив ідолів омани, тому з вірою молюся тобі, отче: віджени від моєї душі ідолів пристрасних.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Для мирян був ти, преподобний, </w:t>
      </w:r>
      <w:r>
        <w:rPr>
          <w:rFonts w:ascii="Times New Roman" w:hAnsi="Times New Roman"/>
          <w:color w:val="000000"/>
          <w:sz w:val="24"/>
        </w:rPr>
        <w:t>первосвятителем</w:t>
      </w:r>
      <w:r>
        <w:rPr>
          <w:rFonts w:ascii="Times New Roman" w:hAnsi="Times New Roman"/>
          <w:color w:val="000000"/>
          <w:sz w:val="24"/>
        </w:rPr>
        <w:t xml:space="preserve">, після смерті виточуєш миро божественне, яке відганяє наші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недуги, Миколаю всеблаженний, що з вірою до тебе звертаємося.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Приборкала Ти смерть, народивши безсмертного Бога; Його ж благай, Чиста, умертвити пристрасті смирення мого тіла і сподобити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Богопроповідники</w:t>
      </w:r>
      <w:r>
        <w:rPr>
          <w:rFonts w:ascii="Times New Roman" w:hAnsi="Times New Roman"/>
          <w:b/>
          <w:color w:val="000000"/>
          <w:sz w:val="24"/>
        </w:rPr>
        <w:t xml:space="preserve"> юнаки у печі, вогняне полум’я подолавши, співали: благословляйте,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Просвіщенний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трисонячного божества, богомудрий святителю Миколаю, розжени твоїми молитвами темряву моїх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страшним твоїм пришестям визволив від смерті трьох воєвод, святителю Миколаю, позбав і нас усякого смертоносного пошкодження.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Всеблагий Миколаю, твоїми молитвами утверди нас, що хитаємося бісівськими спокусами і кривдами людей, і спаси неушкодженими.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Пресвята Богородице, принеси благання Господеві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і спасти тих, хто з вірою до Тебе звертається, Помічнице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</w:t>
      </w:r>
      <w:r>
        <w:rPr>
          <w:rFonts w:ascii="Times New Roman" w:hAnsi="Times New Roman"/>
          <w:sz w:val="24"/>
        </w:rPr>
        <w:t>шення мого серця.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моли Бога за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сьогодні з небесними хорами, святий отче Миколаю,* умоли доброго Бога, щоб спас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оселею Світла, Діво,* просвіти замрячену пристрастями мою душу,* бо з ві</w:t>
      </w:r>
      <w:r>
        <w:rPr>
          <w:rFonts w:ascii="Times New Roman" w:hAnsi="Times New Roman"/>
          <w:sz w:val="24"/>
        </w:rPr>
        <w:t>рою і любов'ю прославляю тебе повсякчасно.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</w:t>
      </w:r>
      <w:r>
        <w:rPr>
          <w:rFonts w:ascii="Times New Roman" w:hAnsi="Times New Roman"/>
          <w:sz w:val="24"/>
        </w:rPr>
        <w:t>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</w:t>
      </w:r>
      <w:r>
        <w:rPr>
          <w:rFonts w:ascii="Times New Roman" w:hAnsi="Times New Roman"/>
          <w:sz w:val="24"/>
          <w:u w:val="single"/>
        </w:rPr>
        <w:t xml:space="preserve">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Вдягнувши на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</w:t>
      </w:r>
      <w:r>
        <w:rPr>
          <w:rFonts w:ascii="Times New Roman" w:hAnsi="Times New Roman"/>
          <w:sz w:val="24"/>
        </w:rPr>
        <w:t>вжди за нас,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</w:t>
      </w:r>
      <w:r>
        <w:rPr>
          <w:rFonts w:ascii="Times New Roman" w:hAnsi="Times New Roman"/>
          <w:sz w:val="24"/>
        </w:rPr>
        <w:t>аступництво.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Мартиніана, святих жінок Зої і Фотини (Світлани),,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