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14, П'ятниця</w:t>
      </w:r>
    </w:p>
    <w:p>
      <w:r>
        <w:rPr>
          <w:rFonts w:ascii="Times New Roman" w:hAnsi="Times New Roman"/>
          <w:sz w:val="24"/>
        </w:rPr>
        <w:t>🕂 Переставл. прп. Константина, філософа, у монахах Кирила, учителя слов’янського Прп. Авксентія Прп. Марона, пустинника, чудотв.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самоподібний):</w:t>
      </w:r>
      <w:r>
        <w:rPr>
          <w:rFonts w:ascii="Times New Roman" w:hAnsi="Times New Roman"/>
          <w:sz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</w:t>
      </w:r>
      <w:r>
        <w:rPr>
          <w:rFonts w:ascii="Times New Roman" w:hAnsi="Times New Roman"/>
          <w:sz w:val="24"/>
        </w:rPr>
        <w:t xml:space="preserve"> Бога* і знищив остаточно смерть.* О, дерево пречесне!* Через тебе, прославляючи Христа,* дістали ми в раї овоч безсмертя.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color w:val="FF0000"/>
          <w:sz w:val="24"/>
        </w:rPr>
        <w:t>+ Переставлення прп. Константина філософа, у монахах Кирила, учителя слов’янського. Прп. Марона, пустинника, чудотворця.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4, подібний: Дав ти як знамено):</w:t>
      </w:r>
      <w:r>
        <w:rPr>
          <w:rFonts w:ascii="Times New Roman" w:hAnsi="Times New Roman"/>
          <w:sz w:val="24"/>
        </w:rPr>
        <w:t xml:space="preserve"> Примноження подвигу показуючи, Авксентію,* харизм проростання,* од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Благодаттю зцілень і чудес збагатився ти,* очистившись умом;* бо од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Чоловіколюбця* за тих, що восхваляють тебе.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Чоловіколюбця Бога,* безнастанним заступництвом твоїм* од пристрастей душевних і тілесних нас визволи.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</w:t>
      </w:r>
      <w:r>
        <w:rPr>
          <w:rFonts w:ascii="Times New Roman" w:hAnsi="Times New Roman"/>
          <w:sz w:val="24"/>
        </w:rPr>
        <w:t>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</w:t>
      </w:r>
      <w:r>
        <w:rPr>
          <w:rFonts w:ascii="Times New Roman" w:hAnsi="Times New Roman"/>
          <w:sz w:val="24"/>
        </w:rPr>
        <w:t>чи мене осиротити, Найлюбіший?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Бережені завжди хрестом Сина твого й Бога, Д</w:t>
      </w:r>
      <w:r>
        <w:rPr>
          <w:rFonts w:ascii="Times New Roman" w:hAnsi="Times New Roman"/>
          <w:sz w:val="24"/>
        </w:rPr>
        <w:t>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</w:t>
      </w:r>
      <w:r>
        <w:rPr>
          <w:rFonts w:ascii="Times New Roman" w:hAnsi="Times New Roman"/>
          <w:sz w:val="24"/>
        </w:rPr>
        <w:t>ві:* Сповнився слави дім твій.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</w:t>
      </w:r>
      <w:r>
        <w:rPr>
          <w:rFonts w:ascii="Times New Roman" w:hAnsi="Times New Roman"/>
          <w:sz w:val="24"/>
        </w:rPr>
        <w:t>Яке-то божественне і несказанне твоє провидіння,* що ним ти оживив своє створіння?* Оспівую твоє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Просвіти, Богомати, Твоїм просвіщенням душу мою, затьмарену насолодами життя і земними печалями завжди засмучену.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Відкрилися двері небесні божественним Різдвом Твоїм, Богомати; як Милостива, відкрий душі моїй вхід і направ мене до 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Зціли, Діво, милістю Твоєю душу мою, підстрелену стрілою лукавого, і підступами його, і </w:t>
      </w:r>
      <w:r>
        <w:rPr>
          <w:rFonts w:ascii="Times New Roman" w:hAnsi="Times New Roman"/>
          <w:color w:val="000000"/>
          <w:sz w:val="24"/>
        </w:rPr>
        <w:t>уранену</w:t>
      </w:r>
      <w:r>
        <w:rPr>
          <w:rFonts w:ascii="Times New Roman" w:hAnsi="Times New Roman"/>
          <w:color w:val="000000"/>
          <w:sz w:val="24"/>
        </w:rPr>
        <w:t xml:space="preserve"> лукавством.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Пресвята Богородице, надія безнадійних і упалих виправлення, бо народила світло божественне; просвіти душу мою, сущу у темряві.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Постійні зітхання, і щирі сльози, і </w:t>
      </w:r>
      <w:r>
        <w:rPr>
          <w:rFonts w:ascii="Times New Roman" w:hAnsi="Times New Roman"/>
          <w:sz w:val="24"/>
        </w:rPr>
        <w:t>сокрушене</w:t>
      </w:r>
      <w:r>
        <w:rPr>
          <w:rFonts w:ascii="Times New Roman" w:hAnsi="Times New Roman"/>
          <w:color w:val="000000"/>
          <w:sz w:val="24"/>
        </w:rPr>
        <w:t xml:space="preserve"> серце подай мені, Діво, щоб я оплакував діла свої, і знищи мої зростаючі пристрасті,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Дріманням гріховним обтяжену і до черева пекла сповзаючу душу мою визволи, Владичице, і помисли істинного покаяння подай мені, </w:t>
      </w:r>
      <w:r>
        <w:rPr>
          <w:rFonts w:ascii="Times New Roman" w:hAnsi="Times New Roman"/>
          <w:color w:val="000000"/>
          <w:sz w:val="24"/>
        </w:rPr>
        <w:t>Богоблаженна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Зворушення, любов і чесноти даруй,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душі моїй, зануреній у гріхах, полюбити небесне життя і творити волю Божу.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На Тебе уповання покладаю, Мати Божа, і незабаром позбавлюся відчаю: знаю бо, знаю про багатство Твого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, усвідомлений і про силу сміливості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моя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, Господи, Ти моя і сила, Ти мій Бог, Ти моє </w:t>
      </w:r>
      <w:r>
        <w:rPr>
          <w:rFonts w:ascii="Times New Roman" w:hAnsi="Times New Roman"/>
          <w:b/>
          <w:color w:val="000000"/>
          <w:sz w:val="24"/>
        </w:rPr>
        <w:t>радування</w:t>
      </w:r>
      <w:r>
        <w:rPr>
          <w:rFonts w:ascii="Times New Roman" w:hAnsi="Times New Roman"/>
          <w:b/>
          <w:color w:val="000000"/>
          <w:sz w:val="24"/>
        </w:rPr>
        <w:t>; не залишивши лона Отчого, і нашу убогість відвідав, тому з пророком Авакумом взиваю до Тебе: силі Твоїй слава,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що невимовно народила Бога Слово, обв’яжи цілющими рослинами струпи душі моєї, чесною кров’ю сина Твого поливаючи, бо Він зруйнував </w:t>
      </w:r>
      <w:r>
        <w:rPr>
          <w:rFonts w:ascii="Times New Roman" w:hAnsi="Times New Roman"/>
          <w:color w:val="000000"/>
          <w:sz w:val="24"/>
        </w:rPr>
        <w:t>душотлінне</w:t>
      </w:r>
      <w:r>
        <w:rPr>
          <w:rFonts w:ascii="Times New Roman" w:hAnsi="Times New Roman"/>
          <w:color w:val="000000"/>
          <w:sz w:val="24"/>
        </w:rPr>
        <w:t xml:space="preserve"> черево пекла і виточив світові воскресіння.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Невісто Божа,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струмки очищення гріхів душі моєї, і відмий лукавство помислів, і сподоби її бути чистою, бо я, Богородице Діво, звертаюся до Твого заступництва і Твоєї помочі.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Твого, Пречиста, звертаюся нині заступництва: попередь визволити мене від лютої бурі ворожої і </w:t>
      </w:r>
      <w:r>
        <w:rPr>
          <w:rFonts w:ascii="Times New Roman" w:hAnsi="Times New Roman"/>
          <w:color w:val="000000"/>
          <w:sz w:val="24"/>
        </w:rPr>
        <w:t>засмучуючих</w:t>
      </w:r>
      <w:r>
        <w:rPr>
          <w:rFonts w:ascii="Times New Roman" w:hAnsi="Times New Roman"/>
          <w:color w:val="000000"/>
          <w:sz w:val="24"/>
        </w:rPr>
        <w:t xml:space="preserve"> потоків беззаконня; і направ мене неодмінно до Твого пристановища і до Твоєї тиші, Богомати.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Гріховними стрілами ворог </w:t>
      </w:r>
      <w:r>
        <w:rPr>
          <w:rFonts w:ascii="Times New Roman" w:hAnsi="Times New Roman"/>
          <w:color w:val="000000"/>
          <w:sz w:val="24"/>
        </w:rPr>
        <w:t>уранив</w:t>
      </w:r>
      <w:r>
        <w:rPr>
          <w:rFonts w:ascii="Times New Roman" w:hAnsi="Times New Roman"/>
          <w:color w:val="000000"/>
          <w:sz w:val="24"/>
        </w:rPr>
        <w:t xml:space="preserve"> усю душу мою, і осквернив сластолюбством серце моє, і відвернув від путі праведної; тому я взиваю до Тебе: навернувши, зціли мене і спаси.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 усім старанням поспішаю до Твого заступництва,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душевні очі підводжу: не відкинь мене, але захисти мене як Блага, і визволи мене, і омий осквернену душу мою від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Смертоносна отрута була вкладена гріховними зубами, але її знищив цвяхами і списом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народився від Тебе і заради милосердя до нас постраждав плоттю,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померлого душею і зітлілого у гріхах, оживи, </w:t>
      </w:r>
      <w:r>
        <w:rPr>
          <w:rFonts w:ascii="Times New Roman" w:hAnsi="Times New Roman"/>
          <w:color w:val="000000"/>
          <w:sz w:val="24"/>
        </w:rPr>
        <w:t>Богоблаженна</w:t>
      </w:r>
      <w:r>
        <w:rPr>
          <w:rFonts w:ascii="Times New Roman" w:hAnsi="Times New Roman"/>
          <w:color w:val="000000"/>
          <w:sz w:val="24"/>
        </w:rPr>
        <w:t>, бо Ти народила життя вічне, і духовним оновленням перетвори мене на нетління.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Лукавства бісівського і злоби людської позбав мене, Владичице, і зціли незабаром душевну і тілесну хворобу, бо Ти єдина народила Лікаря всякої плоті і гріхів, Спаса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Відступив я від Бога, і </w:t>
      </w:r>
      <w:r>
        <w:rPr>
          <w:rFonts w:ascii="Times New Roman" w:hAnsi="Times New Roman"/>
          <w:color w:val="000000"/>
          <w:sz w:val="24"/>
        </w:rPr>
        <w:t>блудно</w:t>
      </w:r>
      <w:r>
        <w:rPr>
          <w:rFonts w:ascii="Times New Roman" w:hAnsi="Times New Roman"/>
          <w:color w:val="000000"/>
          <w:sz w:val="24"/>
        </w:rPr>
        <w:t xml:space="preserve"> жив, і став рабом сластолюбства, окаянний, і оголився усяких божественних чеснот, але відвідай мене, Пречиста.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Утікачем був я від даних мені заповідей, віддалився від життя і наблизився до смерті; але настанови мене на повернення, Богомати Пречиста.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моє лукаве, наповнене недбальством, але милість Твоя велика і невимовна, Пречиста; нехай подолає милосердя благості Твоєї немічні помисли мої.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Спаса і Визволителя народивши і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>, Пречиста, ущедри, і спаси мене, і визволи від тих, що охоплюють мене і немилосердно нападають на неміч мою.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в печі сміливо подолали полум’я і вогонь на росу перемінили, взиваючи: благословенний, Господи Боже,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вся світлоносна, Діво, бо прийняла Світло незаходиме, і просвіщаєш, Чиста, тих, хто з вірою взиває до Тебе: благословенний, Пречиста, плід утроби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явити Твоє чоловіколюбство і милість, Діво, виведи із глибини гріха мене, що взиваю: благословенний, Пречиста, плід утроби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Тебе звертаюся, Мати Діво,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 стрілами </w:t>
      </w:r>
      <w:r>
        <w:rPr>
          <w:rFonts w:ascii="Times New Roman" w:hAnsi="Times New Roman"/>
          <w:color w:val="000000"/>
          <w:sz w:val="24"/>
        </w:rPr>
        <w:t>душотлінними</w:t>
      </w:r>
      <w:r>
        <w:rPr>
          <w:rFonts w:ascii="Times New Roman" w:hAnsi="Times New Roman"/>
          <w:color w:val="000000"/>
          <w:sz w:val="24"/>
        </w:rPr>
        <w:t>: огороди мене всього молитвою Твоєю, що взиваю: благословенний, Пречиста, плід утроби Твоєї.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Визволи мене, Мати </w:t>
      </w:r>
      <w:r>
        <w:rPr>
          <w:rFonts w:ascii="Times New Roman" w:hAnsi="Times New Roman"/>
          <w:color w:val="000000"/>
          <w:sz w:val="24"/>
        </w:rPr>
        <w:t>Спасова</w:t>
      </w:r>
      <w:r>
        <w:rPr>
          <w:rFonts w:ascii="Times New Roman" w:hAnsi="Times New Roman"/>
          <w:color w:val="000000"/>
          <w:sz w:val="24"/>
        </w:rPr>
        <w:t>, із лютого полону, що охопив мене лукавими помислами і гріховними провинами, щоб, будучи спасенним, я завжди достойно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Вседержитель Господь оселився у Твоїй утробі і показав Тебе вірним стовпом утвердження; до нього ж звертаючись, визволяємося від напастей, і бід, і спокус, одностайно співаючи: священики, оспівуйте,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праведного життя відпав я, Владичице, і до гріха нестриманістю тягнуся, і, ним поневолений, позбавився істинної свободи і праведності у Христі; але не зневаж мене, скарбнице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піднесеться молитва моя до Господа, який народився із утроби Твоєї, Владичице, і визволить мене від порушення заповідей, і засудження, і клятви закону, і нехай омиє скверну лютих моїх гріхів, як єдиний 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Амінь:.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Богородице Пречиста, очисти рани душі моєї, і гріховні спокуси відмий джерелами, що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сина Твого, витеклими із них струмками; до Тебе бо взиваю, і до Тебе звертаюся, і Тебе закликаю,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</w:t>
      </w:r>
      <w:r>
        <w:rPr>
          <w:rFonts w:ascii="Times New Roman" w:hAnsi="Times New Roman"/>
          <w:sz w:val="24"/>
        </w:rPr>
        <w:t>їлися райського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</w:t>
      </w:r>
      <w:r>
        <w:rPr>
          <w:rFonts w:ascii="Times New Roman" w:hAnsi="Times New Roman"/>
          <w:sz w:val="24"/>
        </w:rPr>
        <w:t>осці, живуть тепер на небі.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</w:t>
      </w:r>
      <w:r>
        <w:rPr>
          <w:rFonts w:ascii="Times New Roman" w:hAnsi="Times New Roman"/>
          <w:sz w:val="24"/>
        </w:rPr>
        <w:t xml:space="preserve">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</w:t>
      </w:r>
      <w:r>
        <w:rPr>
          <w:rFonts w:ascii="Times New Roman" w:hAnsi="Times New Roman"/>
          <w:sz w:val="24"/>
        </w:rPr>
        <w:t>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херувим</w:t>
      </w:r>
      <w:r>
        <w:rPr>
          <w:rFonts w:ascii="Times New Roman" w:hAnsi="Times New Roman"/>
          <w:sz w:val="24"/>
        </w:rPr>
        <w:t>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</w:t>
      </w:r>
      <w:r>
        <w:rPr>
          <w:rFonts w:ascii="Times New Roman" w:hAnsi="Times New Roman"/>
          <w:sz w:val="24"/>
        </w:rPr>
        <w:t>ятого Христа,* якого народила.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