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20, Четвер</w:t>
      </w:r>
    </w:p>
    <w:p>
      <w:r>
        <w:rPr>
          <w:rFonts w:ascii="Times New Roman" w:hAnsi="Times New Roman"/>
          <w:sz w:val="24"/>
        </w:rPr>
        <w:t>Прп. Лева, єп. Катанського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першопрестольного Петра,* Павла, Якова,* Андрія й Пилипа,* Симона, Вартоломея з Томою,* Матея, Івана й Марка з Лукою,* що благовість списали,* Богом вибраний хор,* разом з іншими сімдесятьма,* очевидців Слова і проповідників.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Го́споди, Ти яви́в у світі святи́теля,* Апо́столів преє́мника діла́ми і слова́ми,* пра́вих уче́нь проповідника;* ра́ди цьо́го зроби́в Ти його́ наста́вником святи́телів* і соприча́сником сла́ви Твоє́ї нетлінної.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живу́ опо́ру* і ре́чника пра́вих уче́нь Сло́ва,* Христо́ва Це́рква тебе́ вшано́вує,* ба́чачи в то́бі непохи́тного свідка істини* – сама́ непохи́тною перебува́є* і Влади́ку прославля́є всіх і Го́спода,* Яки́й тебе́ просла́вив.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 Ти яви́в сло́во святи́теля* як го́стрий меч супро́ти злочести́вців* – ворогів правосла́вної Твоє́ї віри.* Посіка́ючи ним ло́жні мудрува́ння,* примно́жив ти у світі* благочести́ве вче́ння, влади́ко.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Згля́нься на мого́ се́рця скру́ху,* і рида́ння, Богоневісная, прийми́, Діво Маріє,* і не відки́нь, Всенепоро́чная,* рук моїх возно́шення,* Пречи́ста, як боголюби́ва,* щоб оспівував я і звели́чував Тебе́* – Звели́чницю ро́ду на́шого.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Лева, єпископа Катанського,,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співаємо всі Богу, який створив дивні чудеса силою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Сильною твоєю молитвою, Миколаю, зціли розслаблену гріхами душу мою і визволи від лютого зла в житті, молюся.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Затьмарення розуму,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світлом Твоїм віджени і вічної темряви позбав мене, щоб я завжди оспівував велич Твою.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друге небо і заснував землю на водах,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Святителів прикраса, </w:t>
      </w:r>
      <w:r>
        <w:rPr>
          <w:rFonts w:ascii="Times New Roman" w:hAnsi="Times New Roman"/>
          <w:color w:val="000000"/>
          <w:sz w:val="24"/>
        </w:rPr>
        <w:t>благодухмяність</w:t>
      </w:r>
      <w:r>
        <w:rPr>
          <w:rFonts w:ascii="Times New Roman" w:hAnsi="Times New Roman"/>
          <w:color w:val="000000"/>
          <w:sz w:val="24"/>
        </w:rPr>
        <w:t xml:space="preserve"> Божественного Духа, </w:t>
      </w:r>
      <w:r>
        <w:rPr>
          <w:rFonts w:ascii="Times New Roman" w:hAnsi="Times New Roman"/>
          <w:color w:val="000000"/>
          <w:sz w:val="24"/>
        </w:rPr>
        <w:t>мирозапашними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премудрий Миколаю, віджени від серця мого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пристрасті, з любов’ю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лінивстві завершую моє життя, окаянний, і боюся страшного Твого судилища, Христе; на ньому не </w:t>
      </w:r>
      <w:r>
        <w:rPr>
          <w:rFonts w:ascii="Times New Roman" w:hAnsi="Times New Roman"/>
          <w:color w:val="000000"/>
          <w:sz w:val="24"/>
        </w:rPr>
        <w:t>осором</w:t>
      </w:r>
      <w:r>
        <w:rPr>
          <w:rFonts w:ascii="Times New Roman" w:hAnsi="Times New Roman"/>
          <w:color w:val="000000"/>
          <w:sz w:val="24"/>
        </w:rPr>
        <w:t xml:space="preserve"> мене, будучи </w:t>
      </w:r>
      <w:r>
        <w:rPr>
          <w:rFonts w:ascii="Times New Roman" w:hAnsi="Times New Roman"/>
          <w:color w:val="000000"/>
          <w:sz w:val="24"/>
        </w:rPr>
        <w:t>умоленим</w:t>
      </w:r>
      <w:r>
        <w:rPr>
          <w:rFonts w:ascii="Times New Roman" w:hAnsi="Times New Roman"/>
          <w:color w:val="000000"/>
          <w:sz w:val="24"/>
        </w:rPr>
        <w:t xml:space="preserve"> святим заступництвом Миколая.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усіх напастей, і від багатьох спокус змія, і від вічного вогню і темряви,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 бо народила нам Світло незаходиме.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Житіє твоє закінчивши </w:t>
      </w:r>
      <w:r>
        <w:rPr>
          <w:rFonts w:ascii="Times New Roman" w:hAnsi="Times New Roman"/>
          <w:color w:val="000000"/>
          <w:sz w:val="24"/>
        </w:rPr>
        <w:t>преподобно</w:t>
      </w:r>
      <w:r>
        <w:rPr>
          <w:rFonts w:ascii="Times New Roman" w:hAnsi="Times New Roman"/>
          <w:color w:val="000000"/>
          <w:sz w:val="24"/>
        </w:rPr>
        <w:t xml:space="preserve"> у Христі, путі наші виправи, що ведуть до Нього, богоносний отче Миколаю, щоб, уникнувши безпутного блукання, ми досягли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приспав усі ворожі підступи божественним подвигом, премудрий Миколаю, </w:t>
      </w:r>
      <w:r>
        <w:rPr>
          <w:rFonts w:ascii="Times New Roman" w:hAnsi="Times New Roman"/>
          <w:color w:val="000000"/>
          <w:sz w:val="24"/>
        </w:rPr>
        <w:t>облагодать</w:t>
      </w:r>
      <w:r>
        <w:rPr>
          <w:rFonts w:ascii="Times New Roman" w:hAnsi="Times New Roman"/>
          <w:color w:val="000000"/>
          <w:sz w:val="24"/>
        </w:rPr>
        <w:t xml:space="preserve"> усіх нас, хто подвизається, і Бога оспівує, і тебе пропонує заступником перед Ним, отче.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</w:t>
      </w:r>
      <w:r>
        <w:rPr>
          <w:rFonts w:ascii="Times New Roman" w:hAnsi="Times New Roman"/>
          <w:color w:val="000000"/>
          <w:sz w:val="24"/>
        </w:rPr>
        <w:t>богоприємним</w:t>
      </w:r>
      <w:r>
        <w:rPr>
          <w:rFonts w:ascii="Times New Roman" w:hAnsi="Times New Roman"/>
          <w:color w:val="000000"/>
          <w:sz w:val="24"/>
        </w:rPr>
        <w:t xml:space="preserve"> заступництвом і благодаттю.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Світле нам засяй світло, </w:t>
      </w:r>
      <w:r>
        <w:rPr>
          <w:rFonts w:ascii="Times New Roman" w:hAnsi="Times New Roman"/>
          <w:b/>
          <w:color w:val="000000"/>
          <w:sz w:val="24"/>
        </w:rPr>
        <w:t>Присносущний</w:t>
      </w:r>
      <w:r>
        <w:rPr>
          <w:rFonts w:ascii="Times New Roman" w:hAnsi="Times New Roman"/>
          <w:b/>
          <w:color w:val="000000"/>
          <w:sz w:val="24"/>
        </w:rPr>
        <w:t>, тим, хто зранку помишляє про виконання заповідей Твоїх, Владико Чоловіколюбче, Христе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 молимо, Миколаю, благого заступника перед Господом: не </w:t>
      </w:r>
      <w:r>
        <w:rPr>
          <w:rFonts w:ascii="Times New Roman" w:hAnsi="Times New Roman"/>
          <w:color w:val="000000"/>
          <w:sz w:val="24"/>
        </w:rPr>
        <w:t>залиши</w:t>
      </w:r>
      <w:r>
        <w:rPr>
          <w:rFonts w:ascii="Times New Roman" w:hAnsi="Times New Roman"/>
          <w:color w:val="000000"/>
          <w:sz w:val="24"/>
        </w:rPr>
        <w:t xml:space="preserve"> нас, святий, без заступництва, але спасай нас звичайною твоєю молитвою.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Світловидний</w:t>
      </w:r>
      <w:r>
        <w:rPr>
          <w:rFonts w:ascii="Times New Roman" w:hAnsi="Times New Roman"/>
          <w:color w:val="000000"/>
          <w:sz w:val="24"/>
        </w:rPr>
        <w:t xml:space="preserve"> Христовий храме,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молитвами Твоїми до Отця, і Сина, і Святого Духа сотвори і нас храмами, що чинять праведне.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для мирян істинний </w:t>
      </w:r>
      <w:r>
        <w:rPr>
          <w:rFonts w:ascii="Times New Roman" w:hAnsi="Times New Roman"/>
          <w:color w:val="000000"/>
          <w:sz w:val="24"/>
        </w:rPr>
        <w:t>первосвятитель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одухмянь</w:t>
      </w:r>
      <w:r>
        <w:rPr>
          <w:rFonts w:ascii="Times New Roman" w:hAnsi="Times New Roman"/>
          <w:color w:val="000000"/>
          <w:sz w:val="24"/>
        </w:rPr>
        <w:t xml:space="preserve"> наші душевні почуття, отче Миколаю, і завжди відганяй від нас ворожі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Велич створив Тобі, Чиста, Христос; Його ж благай завжди звеличувати в нас багаті Його милості,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Старанною твоєю молитвою, мудрий, утверди стопи серця мого на камені пресвітлих заповідей Божих, постійно спасаючи, отче Миколаю, від злих підступів </w:t>
      </w:r>
      <w:r>
        <w:rPr>
          <w:rFonts w:ascii="Times New Roman" w:hAnsi="Times New Roman"/>
          <w:color w:val="000000"/>
          <w:sz w:val="24"/>
        </w:rPr>
        <w:t>злоначального</w:t>
      </w:r>
      <w:r>
        <w:rPr>
          <w:rFonts w:ascii="Times New Roman" w:hAnsi="Times New Roman"/>
          <w:color w:val="000000"/>
          <w:sz w:val="24"/>
        </w:rPr>
        <w:t xml:space="preserve"> ворога.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Пречиста, смиренно молимо раби Твої завжди вдень і вночі, благаючи прощення гріхів наших Твоїми молитвами,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преподобний, скуштував божественної солодкості, гіркоту пристрастей і насолоду зненавидів; їх же нас </w:t>
      </w:r>
      <w:r>
        <w:rPr>
          <w:rFonts w:ascii="Times New Roman" w:hAnsi="Times New Roman"/>
          <w:color w:val="000000"/>
          <w:sz w:val="24"/>
        </w:rPr>
        <w:t>позбави</w:t>
      </w:r>
      <w:r>
        <w:rPr>
          <w:rFonts w:ascii="Times New Roman" w:hAnsi="Times New Roman"/>
          <w:color w:val="000000"/>
          <w:sz w:val="24"/>
        </w:rPr>
        <w:t>, благаючи Христа вгамувати біди, що надходять на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стовп непохитний і утвердження вірних, мене, що завжди хитається житейськими </w:t>
      </w:r>
      <w:r>
        <w:rPr>
          <w:rFonts w:ascii="Times New Roman" w:hAnsi="Times New Roman"/>
          <w:color w:val="000000"/>
          <w:sz w:val="24"/>
        </w:rPr>
        <w:t>злобами</w:t>
      </w:r>
      <w:r>
        <w:rPr>
          <w:rFonts w:ascii="Times New Roman" w:hAnsi="Times New Roman"/>
          <w:color w:val="000000"/>
          <w:sz w:val="24"/>
        </w:rPr>
        <w:t xml:space="preserve"> і бісівським подихом, укріпи, блаженний Миколаю,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Вилікуй, Пречиста, пристрасті серця мого, народивши Лікаря всіх, і вчини мене причасником праведних, Діво, Христа ублагавши.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Лева, єпископа Катанського,,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