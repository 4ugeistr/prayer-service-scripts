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 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sz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 і помилуй нас,* як єдино щедрий.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