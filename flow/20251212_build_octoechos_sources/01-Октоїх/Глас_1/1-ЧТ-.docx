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всемудрі,* Богом покликані Христові учні,* учителі вселенної!* Вашими молитвами укріпіть мене* розуміти божественні науки* і завжди допомагайте мені* ходити дорогою вузькою,* щоб дійти до безмежних* райських поселень.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Оспівую першопрестольного Петра,* Павла, Якова,* Андрія й Пилипа,* Симона, Вартоломея з Томою,* Матея, Йоана й Марка з Лукою,* що благовість списали,* Богом вибраний хор,* разом з іншими сімдесятьма,* очевидців Слова і проповідників.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