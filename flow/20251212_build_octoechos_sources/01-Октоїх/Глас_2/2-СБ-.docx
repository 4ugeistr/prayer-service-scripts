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2):</w:t>
      </w:r>
      <w:r>
        <w:rPr>
          <w:rFonts w:ascii="Times New Roman" w:hAnsi="Times New Roman"/>
          <w:sz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Ту, що надприродно зачала тілом у лоні сяюче вічно від Отця Слово,* піснями невмовкаючими величаємо, вірні.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Міцними в терпінні й сильними супроти ворога показались ви, страстотерпці.* Ви здобули перемогу, законно постраждавши,* та й були увінчані Богом.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преподобними, посниками і священними пророками вшануймо безліч жінок страдниць* і тих, що постом здолали ворога.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 тілі щедрого і милосердного Бога,* з усіма святими моли його постійно,* щоб визволив нас від бід, Мати Діво 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