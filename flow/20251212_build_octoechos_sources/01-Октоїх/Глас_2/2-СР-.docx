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Го́споди,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бу́де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мно́ю*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мого́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22,6).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па́стир: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нічо́го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бракува́тиме;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зеле́них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пасо́виськах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посели́в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22,1-2).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Животворний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