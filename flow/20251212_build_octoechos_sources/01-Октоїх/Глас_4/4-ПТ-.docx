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6.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4, подібний: Дав ти як знамено):</w:t>
      </w:r>
      <w:r>
        <w:rPr>
          <w:rFonts w:ascii="Times New Roman" w:hAnsi="Times New Roman"/>
          <w:sz w:val="24"/>
        </w:rPr>
        <w:t xml:space="preserve"> Коли все створіння бачило, як тебе розпинали,* то зворушилось і тремтіло.* Земля тряслася і вся коливалася, і завіса церковна з остраху роздерлась,* довготерпеливе Слово,* коли тебе зневажали,* та й каміння розпадалося зо страху* і сонце проміння скрило,*</w:t>
      </w:r>
      <w:r>
        <w:rPr>
          <w:rFonts w:ascii="Times New Roman" w:hAnsi="Times New Roman"/>
          <w:sz w:val="24"/>
        </w:rPr>
        <w:t xml:space="preserve"> пізнавши в тобі свого Творця.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то пребеззаконний збір* насмілився засудити тебе,* Суддю безмертного,* що в пустелі колись дав закон богов</w:t>
      </w:r>
      <w:r>
        <w:rPr>
          <w:rFonts w:ascii="Times New Roman" w:hAnsi="Times New Roman"/>
          <w:sz w:val="24"/>
        </w:rPr>
        <w:t>идцеві Мойсеєві?* Як же то, бачивши на дереві померле Життя всіх,* вони ніяк не побоялись,* ані не подумали в серці,* що ти – єдиний Господь* і створінь Владика?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Прокол</w:t>
      </w:r>
      <w:r>
        <w:rPr>
          <w:rFonts w:ascii="Times New Roman" w:hAnsi="Times New Roman"/>
          <w:sz w:val="24"/>
        </w:rPr>
        <w:t>енням твого боку,* Многомилостивий,* роздирається відвічне на праотця Адама прокляття;* окропленням же твоєї крови* освятилось відкинене людське єство, яке кличе:* Слава добросердю твоєму!* Слава божественному твоєму розп'яттю,* Ісусе всесильний,* Спасе ду</w:t>
      </w:r>
      <w:r>
        <w:rPr>
          <w:rFonts w:ascii="Times New Roman" w:hAnsi="Times New Roman"/>
          <w:sz w:val="24"/>
        </w:rPr>
        <w:t>ш наших!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(богородичний):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6):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Допомо́га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моя́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від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Го́спода*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що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сотвори́в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не́бо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зе́млю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120,2).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підво́джу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вго́ру,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зві́дки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при́йде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допомо́га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120,1).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sz w:val="24"/>
        </w:rPr>
        <w:t>Як непереможну зброю* дав ти нам, Христе, свій хрест;* ним перемагаємо ми підступи ворожі.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</w:t>
      </w:r>
      <w:r>
        <w:rPr>
          <w:rFonts w:ascii="Times New Roman" w:hAnsi="Times New Roman"/>
          <w:sz w:val="24"/>
          <w:u w:val="single"/>
        </w:rPr>
        <w:t>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Маючи завжди на допомогу* хрест твій, Христе,* легко розриваємо сіті ворожі.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Помилуй нас, Господи, помилуй нас, бо надто ми наситилися зневаги.* Надто наситилася душа наша глузування ситих, зневаги </w:t>
      </w:r>
      <w:r>
        <w:rPr>
          <w:rFonts w:ascii="Times New Roman" w:hAnsi="Times New Roman"/>
          <w:sz w:val="24"/>
          <w:u w:val="single"/>
        </w:rPr>
        <w:t>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в пам'яті святих твоїх прославляєшся, Христе Боже,* і вислуховуєш молитви їхні,* пошли нам велику милість.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(подібний: Покликаний був ти):</w:t>
      </w:r>
      <w:r>
        <w:rPr>
          <w:rFonts w:ascii="Times New Roman" w:hAnsi="Times New Roman"/>
          <w:sz w:val="24"/>
        </w:rPr>
        <w:t xml:space="preserve"> Не ридай наді мною Мати,* бачивши повішеного на дереві свого Сина і Бога,* що на водах зав</w:t>
      </w:r>
      <w:r>
        <w:rPr>
          <w:rFonts w:ascii="Times New Roman" w:hAnsi="Times New Roman"/>
          <w:sz w:val="24"/>
        </w:rPr>
        <w:t xml:space="preserve">ісив несхитно землю* і створив усе створіння!* Бо я воскресну і прославлюся,* силою знищу адські царства,* і зруйную </w:t>
      </w:r>
      <w:r>
        <w:rPr>
          <w:rFonts w:ascii="Times New Roman" w:hAnsi="Times New Roman"/>
          <w:sz w:val="24"/>
        </w:rPr>
        <w:t>їхню владу,* та як добросердий, визволю зв'язаних їхнім злочинством* і поверну Отцю моєму,* як чоловіколюбець.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</w:pPr>
      <w:r>
        <w:rPr>
          <w:rFonts w:ascii="Times New Roman" w:hAnsi="Times New Roman"/>
          <w:sz w:val="24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Сла́ва во ви́шніх Бо́гу, і на землі́ мир,* в лю́дях благоволі́ння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Го́споди, гу́би мої́ відкри́й,* і уста́ мої́ сповістя́ть хвалу́ Твою́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</w:t>
      </w:r>
      <w:r>
        <w:rPr>
          <w:rFonts w:ascii="Times New Roman" w:hAnsi="Times New Roman"/>
          <w:color w:val="000000"/>
          <w:sz w:val="24"/>
        </w:rPr>
        <w:t>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</w:t>
      </w:r>
      <w:r>
        <w:rPr>
          <w:rFonts w:ascii="Times New Roman" w:hAnsi="Times New Roman"/>
          <w:i/>
          <w:color w:val="FF0000"/>
          <w:sz w:val="24"/>
          <w:highlight w:val="yellow"/>
        </w:rPr>
        <w:t>?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Госпо́дь, і яви́вся нам; благослове́н, хто йде в ім'я́ Госпо́днє.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Прославля́йте Го́спода, бо Він до́брий, бо ми́лість Його́ ві́чна.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Вони́ навко́ло обступи́ли мене́, але́ я ім'я́м Госпо́днім перемо́жу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жи́тиму і розка́зуватиму про діла́ Госпо́дні!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тропарях читає читець чергову катизму, після якої диякон перед св. дверми виголошує: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sz w:val="24"/>
        </w:rPr>
        <w:t>Вороги прибили тебе, Спасе, до хреста,* яким ти покликав нас з-поміж поган, Христе Боже наш;* ти, єдиний Чоловіколюбче, простер на ньому добровільно свої долоні* і дозволив себе проколоти списом між ребра,* задля багатства щедрот твоїх.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Діво </w:t>
      </w:r>
      <w:r>
        <w:rPr>
          <w:rFonts w:ascii="Times New Roman" w:hAnsi="Times New Roman"/>
          <w:sz w:val="24"/>
        </w:rPr>
        <w:t>пренепорочна, Мати Христа Бога!* Меч прошив твою пресвяту душу,* коли ти бачила добровільно розп'ятого Сина і Бога твого;* не переставай, Благословенна, молити його,* щоб дав нам прощення гріхів.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sz w:val="24"/>
        </w:rPr>
        <w:t xml:space="preserve">Коли списом зранено божественний бік твій, Владико,* закінчилася урешті зброя </w:t>
      </w:r>
      <w:r>
        <w:rPr>
          <w:rFonts w:ascii="Times New Roman" w:hAnsi="Times New Roman"/>
          <w:sz w:val="24"/>
        </w:rPr>
        <w:t>невидимого ворога* і скінчилось усяке насилля його лиходійства.* Тому поклоняємось твоїм спасительним стражданням,* прославляючи твоє божественне провидіння.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Як Пречиста твоя Мати побачила на хресті піднесеного тебе, Слово Боже,* по-материнськи ридала і кликала:* Що це за нове і таке дивне чудо, Сину мій?* Як то ти, Життя всіх, зазнаєш смерти,* бажаючи оживити померлих, як милосердний.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</w:t>
      </w:r>
      <w:r>
        <w:rPr>
          <w:rFonts w:ascii="Times New Roman" w:hAnsi="Times New Roman"/>
          <w:sz w:val="24"/>
          <w:u w:val="single"/>
        </w:rPr>
        <w:t>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  <w:highlight w:val="yellow"/>
        </w:rPr>
        <w:t>ВСТИВИТИ КАНОН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Заступи, спаси, помилуй і охорони нас, Боже, </w:t>
      </w:r>
      <w:r>
        <w:rPr>
          <w:rFonts w:ascii="Times New Roman" w:hAnsi="Times New Roman"/>
          <w:sz w:val="24"/>
        </w:rPr>
        <w:t>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</w:t>
      </w:r>
      <w:r>
        <w:rPr>
          <w:rFonts w:ascii="Times New Roman" w:hAnsi="Times New Roman"/>
          <w:sz w:val="24"/>
          <w:u w:val="single"/>
        </w:rPr>
        <w:t>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</w:t>
      </w:r>
      <w:r>
        <w:rPr>
          <w:rFonts w:ascii="Times New Roman" w:hAnsi="Times New Roman"/>
          <w:sz w:val="24"/>
          <w:u w:val="single"/>
        </w:rPr>
        <w:t xml:space="preserve"> бо ти все робиш для добра життя нашого, щоб ми завжди на тебе споглядали, Спасителю й Доброчинцю душ наших. Бо ти дав спокій </w:t>
      </w:r>
      <w:r>
        <w:rPr>
          <w:rFonts w:ascii="Times New Roman" w:hAnsi="Times New Roman"/>
          <w:sz w:val="24"/>
          <w:u w:val="single"/>
        </w:rPr>
        <w:t>нам у час минулої ночі й підвів нас, щоб ми поклонялися величному імені твоєму. Тому молимо тебе, Господи: Дай нам ласку й силу, щ</w:t>
      </w:r>
      <w:r>
        <w:rPr>
          <w:rFonts w:ascii="Times New Roman" w:hAnsi="Times New Roman"/>
          <w:sz w:val="24"/>
          <w:u w:val="single"/>
        </w:rPr>
        <w:t>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</w:t>
      </w:r>
      <w:r>
        <w:rPr>
          <w:rFonts w:ascii="Times New Roman" w:hAnsi="Times New Roman"/>
          <w:sz w:val="24"/>
          <w:u w:val="single"/>
        </w:rPr>
        <w:t>йовничих ворогів.]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Всі земляни хай ликують, просвічені духом!* Нехай торжествує єство безтілесних умів,* почитаючи священне торжество Богоматері, і хай кличе:* Радуйся, всеблаженна Богородице, чиста Вседіво!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хресту твоєму і розп'яттю.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Стояв ти на суді, Чоловіколюбче, що будеш усіх судити,* і вінком терновим добровільно хотів ти, Спасе, завінчатися,* вирвавши, Христе, з коренем терня непослуху* і засаджуючи в усіх пізнання твого добросер</w:t>
      </w:r>
      <w:r>
        <w:rPr>
          <w:rFonts w:ascii="Times New Roman" w:hAnsi="Times New Roman"/>
          <w:sz w:val="24"/>
        </w:rPr>
        <w:t>дя.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Святі мученики,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Подібні стражданням до Христа, святі мученики, спадкоємці царства і світлости!* Просвітіть, Премудрі, ваших співців, визволяючи їх з гріховного мороку й усіляких небезпек.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Спаси нас, Чиста, що пор</w:t>
      </w:r>
      <w:r>
        <w:rPr>
          <w:rFonts w:ascii="Times New Roman" w:hAnsi="Times New Roman"/>
          <w:sz w:val="24"/>
        </w:rPr>
        <w:t>одила всещедрого Спаса!* Помилуй слуг твоїх і направ на дорогу покаяння,* прогнавши з душі спокуси лукавого.* Спаси нас, Пренепорочна, від його ловів та вихопи з вічного вогню.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Радуйся, Хресте пресвятий!* Незборне забороло світу, пристановище знедоленим, охоронче тих, що в нужді;* перемого царів і воїнів охороно та й варварів подолання,* вінче апостолів і вірних спасіння!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Бачивши тебе до хреста прибитого* Пречиста п</w:t>
      </w:r>
      <w:r>
        <w:rPr>
          <w:rFonts w:ascii="Times New Roman" w:hAnsi="Times New Roman"/>
          <w:sz w:val="24"/>
        </w:rPr>
        <w:t>лакала, і ридала, і кликала:* Як же зайшло воно – Сонце слави, світло найвизначніше?* Як же то ти, заради людського спасіння,* на хресті розп'явся і був проколений списом між ребра? – Сину і Боже мій!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</w:t>
      </w:r>
      <w:r>
        <w:rPr>
          <w:rFonts w:ascii="Times New Roman" w:hAnsi="Times New Roman"/>
          <w:sz w:val="24"/>
          <w:u w:val="single"/>
        </w:rPr>
        <w:t>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sz w:val="24"/>
        </w:rPr>
        <w:t>Твердинею нехай буде нам, Ісусе Спасе наш, хрест твій,* бо ми, вірні, іншої надії не маємо, лиш тебе,* що на ньому тілом розп'явся і подаєш нам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</w:t>
      </w:r>
      <w:r>
        <w:rPr>
          <w:rFonts w:ascii="Times New Roman" w:hAnsi="Times New Roman"/>
          <w:sz w:val="24"/>
          <w:u w:val="single"/>
        </w:rPr>
        <w:t>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Дав ти як знамено* тим, що бояться тебе, Господи,* хрест твій чесний,* що ним ти засоромив* начала тьми і сили,* і привернув нам первісне блаженство.* Тому і славимо твоє чоловіколюбне провидіння,* Ісусе всесильний,* Спасе душ наших.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u w:val="single"/>
        </w:rPr>
        <w:t>Стих:</w:t>
      </w:r>
      <w:r>
        <w:rPr>
          <w:rFonts w:ascii="Times New Roman" w:hAnsi="Times New Roman"/>
          <w:i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 ласка Господа,</w:t>
      </w:r>
      <w:r>
        <w:rPr>
          <w:rFonts w:ascii="Times New Roman" w:hAnsi="Times New Roman"/>
          <w:sz w:val="24"/>
          <w:u w:val="single"/>
        </w:rPr>
        <w:t xml:space="preserve"> Бога нашого, нехай буде над нами,* і стверди діло рук наших; стверди його – діло рук наших.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Хто, святі мученики, не злякається,* бачивши вашу добру борню, якою ви боролися.* Як то, бувши у тілі, перемогли ви безтілесного ворога,* ісповідуючи Христа, хрест</w:t>
      </w:r>
      <w:r>
        <w:rPr>
          <w:rFonts w:ascii="Times New Roman" w:hAnsi="Times New Roman"/>
          <w:sz w:val="24"/>
        </w:rPr>
        <w:t>ом озброївшись?* Тому явились ви гідними прогонителями бісів* і переможцями ворогів, невпинно молившися за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Як побачила тебе, Господи, розп'ятого на хресті* Агниця і Мати твоя, дивувалась і промовляла:* Що це за таке видіння, Сину м</w:t>
      </w:r>
      <w:r>
        <w:rPr>
          <w:rFonts w:ascii="Times New Roman" w:hAnsi="Times New Roman"/>
          <w:sz w:val="24"/>
        </w:rPr>
        <w:t>ій улюблений?* Так відплатило тобі невірне зборище беззаконних,* що його ти обдарував багатьма чудами.* Слава несказанному приходові твоєму, Владико!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Силою хреста* твого, Христе,* утверди моє розуміння,* щоби піснями прославляти* спасительне твоє розп'яття.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