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7.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4, подібний: Дав ти як знамено):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Ревнуючи стражданням Христа чоловіколюбця, страстотерпці,* ви віддали ваші тіла на рани* і на тяжкі муки та незліченн</w:t>
      </w:r>
      <w:r>
        <w:rPr>
          <w:rFonts w:ascii="Times New Roman" w:hAnsi="Times New Roman"/>
          <w:sz w:val="24"/>
        </w:rPr>
        <w:t>і болі,* маючи завжди перед очима божественні райські утіхи* і поживу невичерпну* та й вічну славу.* Діставши її,* моліться за тих,* що вас прославляють.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Силою хресною,* святі страст</w:t>
      </w:r>
      <w:r>
        <w:rPr>
          <w:rFonts w:ascii="Times New Roman" w:hAnsi="Times New Roman"/>
          <w:sz w:val="24"/>
        </w:rPr>
        <w:t>отерпці,* ви добре подвизалися* і вашим терпінням міцно подолали ворога-супостата.* Тому, звершуючи вашу пам'ять,* освячуємось діянням* і благодаттю всесвятого Духа.* Вашими моліннями заступайтеся за світ до Спаса,* священні воїни Христові.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Пастирі всесвященні!* Бувши славними послідовниками* начального Пастиря,* Христа, Царя всіх,* охоче віддали ви свої душі за овець* і витерпіли тяжкі біди,* начебто хижими вовками переслідувані.* С</w:t>
      </w:r>
      <w:r>
        <w:rPr>
          <w:rFonts w:ascii="Times New Roman" w:hAnsi="Times New Roman"/>
          <w:sz w:val="24"/>
        </w:rPr>
        <w:t>пасайте, шанигідні,* від пошкодження боговибране стадо!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(догмат, г. 4): </w:t>
      </w:r>
      <w:r>
        <w:rPr>
          <w:rFonts w:ascii="Times New Roman" w:hAnsi="Times New Roman"/>
          <w:sz w:val="24"/>
        </w:rPr>
        <w:t>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</w:t>
      </w:r>
      <w:r>
        <w:rPr>
          <w:rFonts w:ascii="Times New Roman" w:hAnsi="Times New Roman"/>
          <w:sz w:val="24"/>
        </w:rPr>
        <w:t>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</w:t>
      </w:r>
      <w:r>
        <w:rPr>
          <w:rFonts w:ascii="Times New Roman" w:hAnsi="Times New Roman"/>
          <w:sz w:val="24"/>
        </w:rPr>
        <w:t>огородице, світ у Христі,* що має велику й щедру милість.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засту́пник,*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мені́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58,18).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Ти, що в пам'яті святих твоїх прославляєшся, Христе Боже,* і вислуховуєш молитви їхні,* пошли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</w:t>
      </w:r>
      <w:r>
        <w:rPr>
          <w:rFonts w:ascii="Times New Roman" w:hAnsi="Times New Roman"/>
          <w:sz w:val="24"/>
          <w:u w:val="single"/>
        </w:rPr>
        <w:t>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Прийнявши терпіння святих мучеників,* прийми й від нас співання, Чоловіколюбче;* їхніми молитвами дай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</w:t>
      </w:r>
      <w:r>
        <w:rPr>
          <w:rFonts w:ascii="Times New Roman" w:hAnsi="Times New Roman"/>
          <w:sz w:val="24"/>
          <w:u w:val="single"/>
        </w:rPr>
        <w:t>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Жертви одуховлені, розумні цілопалення,* мученики Господні, досконалі Божі жертвоприношення,* що Бога знають і Богові знані овечки,* яких огорожа вовкам недоступна!* Моліться, щоб </w:t>
      </w:r>
      <w:r>
        <w:rPr>
          <w:rFonts w:ascii="Times New Roman" w:hAnsi="Times New Roman"/>
          <w:sz w:val="24"/>
        </w:rPr>
        <w:t>і ми з вами спаслися на водах упокоєння.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Світильнику невгасний, престоле праведний,* пречиста Владичице!* Моли, щоб спаслися душі наші.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Страстоносці твої, Христе Боже наш,* озброєні хрестом – перемогли хитрощі злоначального ворога* і засяяли нам як світила, що просвічують землян,* і подають оздоровлення тим, що з вірою просять.* Їхніми молитвами</w:t>
      </w:r>
      <w:r>
        <w:rPr>
          <w:rFonts w:ascii="Times New Roman" w:hAnsi="Times New Roman"/>
          <w:sz w:val="24"/>
        </w:rPr>
        <w:t xml:space="preserve"> спаси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Таємниця споконвіку закрита і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</w:t>
      </w:r>
      <w:r>
        <w:rPr>
          <w:rFonts w:ascii="Times New Roman" w:hAnsi="Times New Roman"/>
          <w:sz w:val="24"/>
        </w:rPr>
        <w:t>рти душі наші.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Церква твоя, Христе Боже, по всьому світі,* немов багряницею і вісоном, прикрасилася кров'ю твоїх мучеників,* і через них кличе до тебе:* Пошли народові твоєму свої благодаті,* даруй світові мир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Чиста, всенепорочна Діво!* Ти єдина вічного Сина і Слово Боже в часі породила.* З його святими патріярхами й мучениками,* пророками і преподобними, молися,* щоб дарував нам очищення і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</w:t>
      </w:r>
      <w:r>
        <w:rPr>
          <w:rFonts w:ascii="Times New Roman" w:hAnsi="Times New Roman"/>
          <w:sz w:val="24"/>
          <w:u w:val="single"/>
        </w:rPr>
        <w:t>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</w:t>
      </w:r>
      <w:r>
        <w:rPr>
          <w:rFonts w:ascii="Times New Roman" w:hAnsi="Times New Roman"/>
          <w:sz w:val="24"/>
          <w:u w:val="single"/>
        </w:rPr>
        <w:t xml:space="preserve"> бо ти все робиш для добра життя нашого, щоб ми завжди на тебе споглядали, Спасителю й Доброчинцю душ наших. Бо ти дав спокій </w:t>
      </w:r>
      <w:r>
        <w:rPr>
          <w:rFonts w:ascii="Times New Roman" w:hAnsi="Times New Roman"/>
          <w:sz w:val="24"/>
          <w:u w:val="single"/>
        </w:rPr>
        <w:t>нам у час минулої ночі й підвів нас, щоб ми поклонялися величному імені твоєму. Тому молимо тебе, Господи: Дай нам ласку й силу, щ</w:t>
      </w:r>
      <w:r>
        <w:rPr>
          <w:rFonts w:ascii="Times New Roman" w:hAnsi="Times New Roman"/>
          <w:sz w:val="24"/>
          <w:u w:val="single"/>
        </w:rPr>
        <w:t>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</w:t>
      </w:r>
      <w:r>
        <w:rPr>
          <w:rFonts w:ascii="Times New Roman" w:hAnsi="Times New Roman"/>
          <w:sz w:val="24"/>
          <w:u w:val="single"/>
        </w:rPr>
        <w:t>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Єва 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мученики,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Споглядаючи на божественні дари* і приймаючи почесті за великі свої страждання, мученики радіють, прославляючи Христа,* що їх справді звеличив і появив переможцями.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Разом з священномучениками і з усіма пророками* просла</w:t>
      </w:r>
      <w:r>
        <w:rPr>
          <w:rFonts w:ascii="Times New Roman" w:hAnsi="Times New Roman"/>
          <w:sz w:val="24"/>
        </w:rPr>
        <w:t>вмо всіх преподобних і праведних та жінок,* що славно змагалися, і взиваймо:* їхніми молитвами, Христе, захорони від пекла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Явившись вищою від вишніх херувимів, Всенепорочна,* бо ти породила того, хто все зберігає,* піднеси й мій ум</w:t>
      </w:r>
      <w:r>
        <w:rPr>
          <w:rFonts w:ascii="Times New Roman" w:hAnsi="Times New Roman"/>
          <w:sz w:val="24"/>
        </w:rPr>
        <w:t>, укріпляючи мене проти тілесних пристрастей,* щоб чинити Господню волю.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Насолодо ангелів, терплячих радосте, </w:t>
      </w:r>
      <w:r>
        <w:rPr>
          <w:rFonts w:ascii="Times New Roman" w:hAnsi="Times New Roman"/>
          <w:sz w:val="24"/>
        </w:rPr>
        <w:t>християн заступнице, Діво і Мати Господня!* Заступайся за нас і визволи від мук вічних.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Ви стали спільниками ангелів, святі мученики,* визнавши хоробро Христа на суді;* ви зоставили всю красу світу як те, що не існує,* і зберегли віру, як певний якір.* Тому, прогнавши обман, вділяєте вірним дари зцілення,* молившись безперестанку, щоб спастис</w:t>
      </w:r>
      <w:r>
        <w:rPr>
          <w:rFonts w:ascii="Times New Roman" w:hAnsi="Times New Roman"/>
          <w:sz w:val="24"/>
        </w:rPr>
        <w:t>я душам нашим.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</w:t>
      </w:r>
      <w:r>
        <w:rPr>
          <w:rFonts w:ascii="Times New Roman" w:hAnsi="Times New Roman"/>
          <w:sz w:val="24"/>
          <w:u w:val="single"/>
        </w:rPr>
        <w:t>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Як же не дивуватись вашим подвигам, святі мученики?* Зодягнені в смертне тіло, ви перемогли ворогів безтілесних;* не злякали вас погрози мучителів,* не настрахали посилені муки.* Справді достойно ви Христом прославилися,* тож просіть для душ наших великої </w:t>
      </w:r>
      <w:r>
        <w:rPr>
          <w:rFonts w:ascii="Times New Roman" w:hAnsi="Times New Roman"/>
          <w:sz w:val="24"/>
        </w:rPr>
        <w:t>милости.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Чесна смерть святих твоїх, Господи,* бо вони від мечів, вогню і холоду мук зазнали і пролляли кров свою,* мавши в тобі надію, що при</w:t>
      </w:r>
      <w:r>
        <w:rPr>
          <w:rFonts w:ascii="Times New Roman" w:hAnsi="Times New Roman"/>
          <w:sz w:val="24"/>
        </w:rPr>
        <w:t>ймуть за труд нагороду.* Витерпівши все, вони прийняли від тебе, Спасе,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Єдина чиста і непорочна Діво,* що Бога безсіменно породила!* Молися, щоб спаслися душі наші.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Тобі, вибраній Владарці,* подячні пісні перемоги співаємо ми,* врятовані від лиха,* слуги твої, Богородице.* Ти, що маєш силу нездоланну,* захорони нас від усяких бід, щоб звати нам:* Радуйся, Невісто, Діво чистая!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