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04A48" w14:textId="77777777" w:rsidR="008C6813" w:rsidRPr="001A7239" w:rsidRDefault="001A7239">
      <w:pPr>
        <w:pStyle w:val="Heading1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ВЕЧІРНЯ</w:t>
      </w:r>
    </w:p>
    <w:p w14:paraId="148E69C0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1A7239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367BAA1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Амі́нь.</w:t>
      </w:r>
    </w:p>
    <w:p w14:paraId="41382B5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2E26D7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1A7239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638D1F3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7F2EC9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1A7239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7D6B9A3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07709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C77379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1A7239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149C2A1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1A7239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4607A1D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1A7239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D803F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Амі́нь. Го́спо</w:t>
      </w:r>
      <w:r w:rsidRPr="001A7239">
        <w:rPr>
          <w:rFonts w:ascii="Times New Roman" w:hAnsi="Times New Roman"/>
          <w:sz w:val="24"/>
          <w:lang w:val="ru-MD"/>
        </w:rPr>
        <w:t xml:space="preserve">ди, поми́луй.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531C7B7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6BA27B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2E91EE3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2F6BCA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1A7239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554F3398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5A7B3F5C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453A90E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72D5B7A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BF32AF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1A7239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0AC3AF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103B36A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4AACFBA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1A7239">
        <w:rPr>
          <w:rFonts w:ascii="Times New Roman" w:hAnsi="Times New Roman"/>
          <w:sz w:val="24"/>
          <w:lang w:val="ru-MD"/>
        </w:rPr>
        <w:t>в.</w:t>
      </w:r>
    </w:p>
    <w:p w14:paraId="693E7AE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1CFEA05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F5A76C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7C8AD70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1A7239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7569012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585F64D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EAC037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1A7239">
        <w:rPr>
          <w:rFonts w:ascii="Times New Roman" w:hAnsi="Times New Roman"/>
          <w:sz w:val="24"/>
          <w:lang w:val="ru-MD"/>
        </w:rPr>
        <w:t>ос.</w:t>
      </w:r>
    </w:p>
    <w:p w14:paraId="080EB08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3696BD8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4FF29EE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1A7239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9C6746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D6CA2F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0BB551E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4614A34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створи́в мі́сяць, щоб зн</w:t>
      </w:r>
      <w:r w:rsidRPr="001A7239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20C98F4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6F8A432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263EF70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1A7239">
        <w:rPr>
          <w:rFonts w:ascii="Times New Roman" w:hAnsi="Times New Roman"/>
          <w:sz w:val="24"/>
          <w:lang w:val="ru-MD"/>
        </w:rPr>
        <w:t>́х но́рах.</w:t>
      </w:r>
    </w:p>
    <w:p w14:paraId="5897828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4776B38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FD331D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1A7239">
        <w:rPr>
          <w:rFonts w:ascii="Times New Roman" w:hAnsi="Times New Roman"/>
          <w:sz w:val="24"/>
          <w:lang w:val="ru-MD"/>
        </w:rPr>
        <w:t>и́х і вели́ких.</w:t>
      </w:r>
    </w:p>
    <w:p w14:paraId="542CDEF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872E1A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4A48A74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60462B2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Во</w:t>
      </w:r>
      <w:r w:rsidRPr="001A7239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7EF35C1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59221E5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1A7239">
        <w:rPr>
          <w:rFonts w:ascii="Times New Roman" w:hAnsi="Times New Roman"/>
          <w:sz w:val="24"/>
          <w:lang w:val="ru-MD"/>
        </w:rPr>
        <w:t>ї́ми.</w:t>
      </w:r>
    </w:p>
    <w:p w14:paraId="0CF33DB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A94235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01DD7B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3E8758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грі́</w:t>
      </w:r>
      <w:r w:rsidRPr="001A7239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27F14F7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6F81CA5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613C441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Сла́ва Отцю́, і </w:t>
      </w:r>
      <w:r w:rsidRPr="001A7239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600D3A7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689AB38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A7A6D12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65B70A67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3A16FA78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1.</w:t>
      </w:r>
      <w:r w:rsidRPr="001A7239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1A7239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1A7239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1A7239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1E939A66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1A7239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1A7239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1A7239">
        <w:rPr>
          <w:rFonts w:ascii="Times New Roman" w:hAnsi="Times New Roman"/>
          <w:sz w:val="24"/>
          <w:lang w:val="ru-MD"/>
        </w:rPr>
        <w:t>а віки віків. Амінь.</w:t>
      </w:r>
    </w:p>
    <w:p w14:paraId="1F96F580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3.</w:t>
      </w:r>
      <w:r w:rsidRPr="001A7239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1A7239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D54FD0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1A7239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1A7239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1A7239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407CB57D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5.</w:t>
      </w:r>
      <w:r w:rsidRPr="001A7239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1A7239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1A7239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0B4B4744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6.</w:t>
      </w:r>
      <w:r w:rsidRPr="001A7239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1A7239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1A7239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61F9C0C9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7.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1A7239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1A7239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4565CAF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8.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1A7239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1A7239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1A7239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1A7239">
        <w:rPr>
          <w:rFonts w:ascii="Times New Roman" w:hAnsi="Times New Roman"/>
          <w:sz w:val="24"/>
          <w:lang w:val="ru-MD"/>
        </w:rPr>
        <w:t xml:space="preserve">олитов </w:t>
      </w:r>
      <w:r w:rsidRPr="001A7239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D29424B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62E13726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750D890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34F357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C3521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1A7239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50308B0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535DF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649C52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1DF20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1A7239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52DB474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4AE42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120B40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A7E31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9BF9B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C82AD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82126A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D450E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1A7239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1E31446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31AE98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7CE6E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4B250F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7D88D3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1A7239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19AE320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AC1EF1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FF0AB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1A7239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F4A1C5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2F037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1A7239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2BA594E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1A7239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A4D0D46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Амінь.</w:t>
      </w:r>
    </w:p>
    <w:p w14:paraId="4902FD3D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2B9D997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7EDD33D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719E17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6EAAA7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39A0E6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1A7239">
        <w:rPr>
          <w:rFonts w:ascii="Times New Roman" w:hAnsi="Times New Roman"/>
          <w:sz w:val="24"/>
          <w:lang w:val="ru-MD"/>
        </w:rPr>
        <w:t xml:space="preserve">аді́ються.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826DB8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5C0DC1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2C7C5D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1A7239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54FE2D3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361860F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04D4F27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0E2806F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5C65E01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B51B96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436ED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4B007C6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CB0979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1A7239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4DB53DF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D174E80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1A7239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22B648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1A7239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5BD968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Амінь.</w:t>
      </w:r>
    </w:p>
    <w:p w14:paraId="25452F1C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A2D0C2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5.</w:t>
      </w:r>
    </w:p>
    <w:p w14:paraId="5D37285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813E0C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1DA33B9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1A30D42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5E48025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B8F589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пр</w:t>
      </w:r>
      <w:r w:rsidRPr="001A7239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15476D0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702E984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693F95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Немо́вби хт</w:t>
      </w:r>
      <w:r w:rsidRPr="001A7239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35D13EA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375E0B9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2DEEDDF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3FC74013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59F1FAD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3330A6B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6C79163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Коли́ </w:t>
      </w:r>
      <w:r w:rsidRPr="001A7239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7C573F3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A20C9A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1A7239">
        <w:rPr>
          <w:rFonts w:ascii="Times New Roman" w:hAnsi="Times New Roman"/>
          <w:sz w:val="24"/>
          <w:lang w:val="ru-MD"/>
        </w:rPr>
        <w:t>.</w:t>
      </w:r>
    </w:p>
    <w:p w14:paraId="16E570E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7B280D5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4A95169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490005C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336AA60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D706E3B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(г. 5):</w:t>
      </w:r>
      <w:r w:rsidRPr="001A7239">
        <w:rPr>
          <w:rFonts w:ascii="Times New Roman" w:hAnsi="Times New Roman"/>
          <w:sz w:val="24"/>
          <w:lang w:val="ru-MD"/>
        </w:rPr>
        <w:t xml:space="preserve"> </w:t>
      </w:r>
    </w:p>
    <w:p w14:paraId="7D41816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550F5B6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Мене́ обсту́плять </w:t>
      </w:r>
      <w:r w:rsidRPr="001A7239">
        <w:rPr>
          <w:rFonts w:ascii="Times New Roman" w:hAnsi="Times New Roman"/>
          <w:sz w:val="24"/>
          <w:u w:val="single"/>
          <w:lang w:val="ru-MD"/>
        </w:rPr>
        <w:t>пра́ведники,* бо Ти добро́ мені́ вчи́ниш.</w:t>
      </w:r>
    </w:p>
    <w:p w14:paraId="4932AE20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384ED971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43F8996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33218D43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Вели́ке чу́до! Творе́ць неви́димого* постражда́в ви́димо з-за Свого́ людинолю́бства,* і воскре́с як безсме́ртний.* Тож прийді́ть</w:t>
      </w:r>
      <w:r w:rsidRPr="001A7239">
        <w:rPr>
          <w:rFonts w:ascii="Times New Roman" w:hAnsi="Times New Roman"/>
          <w:sz w:val="24"/>
          <w:lang w:val="ru-MD"/>
        </w:rPr>
        <w:t>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14:paraId="2935077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726BA4E2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Вечі́рній поклі́н прино́симо Тобі́, нев</w:t>
      </w:r>
      <w:r w:rsidRPr="001A7239">
        <w:rPr>
          <w:rFonts w:ascii="Times New Roman" w:hAnsi="Times New Roman"/>
          <w:sz w:val="24"/>
          <w:lang w:val="ru-MD"/>
        </w:rPr>
        <w:t>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26A177B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Коли́ </w:t>
      </w:r>
      <w:r w:rsidRPr="001A7239">
        <w:rPr>
          <w:rFonts w:ascii="Times New Roman" w:hAnsi="Times New Roman"/>
          <w:sz w:val="24"/>
          <w:u w:val="single"/>
          <w:lang w:val="ru-MD"/>
        </w:rPr>
        <w:t>Ти, Го́споди, зважа́тимеш на беззако́ння, то хто всто́їться, Го́споди.* Та в Те́бе є проще́ння.</w:t>
      </w:r>
    </w:p>
    <w:p w14:paraId="1B79E2C6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Сла́вимо Христа́, нача́льника на́шого спасі́ння,* бо коли́ Він воскре́с із ме́ртвих,* світ з обма́ну ви́зволився,* хор а́нгельський раді́є,* втіка́є де́монська </w:t>
      </w:r>
      <w:r w:rsidRPr="001A7239">
        <w:rPr>
          <w:rFonts w:ascii="Times New Roman" w:hAnsi="Times New Roman"/>
          <w:sz w:val="24"/>
          <w:lang w:val="ru-MD"/>
        </w:rPr>
        <w:t>ома́на,* упа́лий Ада́м підво́диться,* дия́вол же утра́тив си́лу.</w:t>
      </w:r>
    </w:p>
    <w:p w14:paraId="2DFD8A1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A85F9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Повча́ли сторо́жу нечести́вці:* Затаї́ть Христо́ве воскресі́</w:t>
      </w:r>
      <w:r w:rsidRPr="001A7239">
        <w:rPr>
          <w:rFonts w:ascii="Times New Roman" w:hAnsi="Times New Roman"/>
          <w:sz w:val="24"/>
          <w:lang w:val="ru-MD"/>
        </w:rPr>
        <w:t>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</w:t>
      </w:r>
      <w:r w:rsidRPr="001A7239">
        <w:rPr>
          <w:rFonts w:ascii="Times New Roman" w:hAnsi="Times New Roman"/>
          <w:sz w:val="24"/>
          <w:lang w:val="ru-MD"/>
        </w:rPr>
        <w:t xml:space="preserve"> навчі́ться сказа́нь проро́ків і зрозумі́йте,* що Він спра́вді – Спаси́тель сві́ту і Всемогу́тній.</w:t>
      </w:r>
    </w:p>
    <w:p w14:paraId="4068E52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132BB7DA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Го́споди, що ад полони́в* і смерть зни́щив, </w:t>
      </w:r>
      <w:r w:rsidRPr="001A7239">
        <w:rPr>
          <w:rFonts w:ascii="Times New Roman" w:hAnsi="Times New Roman"/>
          <w:sz w:val="24"/>
          <w:lang w:val="ru-MD"/>
        </w:rPr>
        <w:t>Спаси́телю наш,* що просвіти́в Твої́м че́сним хресто́м світ,* – поми́луй нас!</w:t>
      </w:r>
    </w:p>
    <w:p w14:paraId="0F38DFE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F2026D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4653C5D8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16D9DCC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</w:t>
      </w:r>
      <w:r w:rsidRPr="001A7239">
        <w:rPr>
          <w:rFonts w:ascii="Times New Roman" w:hAnsi="Times New Roman"/>
          <w:sz w:val="24"/>
          <w:u w:val="single"/>
          <w:lang w:val="ru-MD"/>
        </w:rPr>
        <w:t>йте Його́ всі лю́ди!</w:t>
      </w:r>
    </w:p>
    <w:p w14:paraId="3EF80BBF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4CE77A7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675256DC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5CDB2D22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b/>
          <w:sz w:val="24"/>
          <w:lang w:val="ru-MD"/>
        </w:rPr>
        <w:t>Слава:</w:t>
      </w:r>
      <w:r w:rsidRPr="001A7239">
        <w:rPr>
          <w:rFonts w:ascii="Times New Roman" w:hAnsi="Times New Roman"/>
          <w:sz w:val="24"/>
          <w:lang w:val="ru-MD"/>
        </w:rPr>
        <w:t xml:space="preserve"> </w:t>
      </w:r>
    </w:p>
    <w:p w14:paraId="5F5F4AD0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65C6091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b/>
          <w:sz w:val="24"/>
          <w:lang w:val="ru-MD"/>
        </w:rPr>
        <w:t>І нині</w:t>
      </w:r>
      <w:r w:rsidRPr="001A7239">
        <w:rPr>
          <w:rFonts w:ascii="Times New Roman" w:hAnsi="Times New Roman"/>
          <w:sz w:val="24"/>
          <w:lang w:val="ru-MD"/>
        </w:rPr>
        <w:t xml:space="preserve">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(догмат, г. 5):</w:t>
      </w:r>
    </w:p>
    <w:p w14:paraId="7958B1E4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5AAD6A8B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49DD33E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461E1EB5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0C8CD927" w14:textId="77777777" w:rsidR="008C6813" w:rsidRDefault="001A7239">
      <w:pPr>
        <w:spacing w:after="120"/>
        <w:jc w:val="both"/>
      </w:pPr>
      <w:r w:rsidRPr="001A7239">
        <w:rPr>
          <w:rFonts w:ascii="Times New Roman" w:hAnsi="Times New Roman"/>
          <w:sz w:val="24"/>
          <w:lang w:val="ru-MD"/>
        </w:rPr>
        <w:t xml:space="preserve">Благий Людинолюбче Царю, що все </w:t>
      </w:r>
      <w:r w:rsidRPr="001A7239">
        <w:rPr>
          <w:rFonts w:ascii="Times New Roman" w:hAnsi="Times New Roman"/>
          <w:sz w:val="24"/>
          <w:lang w:val="ru-MD"/>
        </w:rPr>
        <w:t xml:space="preserve">благословляєш! Молимось Тобі наполегливо, серцем сокрушеним і духом смиренним: Благослови наші входи і виходи, Христе, </w:t>
      </w:r>
      <w:r w:rsidRPr="001A7239">
        <w:rPr>
          <w:rFonts w:ascii="Times New Roman" w:hAnsi="Times New Roman"/>
          <w:sz w:val="24"/>
          <w:lang w:val="ru-MD"/>
        </w:rPr>
        <w:lastRenderedPageBreak/>
        <w:t xml:space="preserve">істинний Боже наш. Бо прихід Твій і вознесіння, і пожиття з людьми завжди благословенне: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 w14:paraId="127367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</w:t>
      </w:r>
      <w:r>
        <w:rPr>
          <w:rFonts w:ascii="Times New Roman" w:hAnsi="Times New Roman"/>
          <w:i/>
          <w:color w:val="FF0000"/>
          <w:sz w:val="24"/>
        </w:rPr>
        <w:t>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 w14:paraId="7043C0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 w14:paraId="724168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 w14:paraId="5244A83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</w:t>
      </w:r>
      <w:r>
        <w:rPr>
          <w:rFonts w:ascii="Times New Roman" w:hAnsi="Times New Roman"/>
          <w:sz w:val="24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>
        <w:rPr>
          <w:rFonts w:ascii="Times New Roman" w:hAnsi="Times New Roman"/>
          <w:sz w:val="24"/>
        </w:rPr>
        <w:t xml:space="preserve"> Бо́жий, що життя́ дає́ш усьому́ сві́ту, тому́ світ уве́сь сла́вить Тебе́.</w:t>
      </w:r>
    </w:p>
    <w:p w14:paraId="2EF5DA9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 w14:paraId="28CF847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C195F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347C6F59" w14:textId="77777777" w:rsidR="008C6813" w:rsidRDefault="008C6813">
      <w:pPr>
        <w:spacing w:after="120"/>
        <w:jc w:val="both"/>
      </w:pPr>
    </w:p>
    <w:p w14:paraId="24C86E3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383824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CEB350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65E72A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0628A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До́мові Твоє́му, Го́споди, нале́жить свя́тість на до́вгі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24BB8E1A" w14:textId="77777777" w:rsidR="001A7239" w:rsidRDefault="001A7239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</w:rPr>
      </w:pPr>
    </w:p>
    <w:p w14:paraId="447FD437" w14:textId="67EA5B40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76FD10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560AD2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8DEE7F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A75B6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00F3195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</w:t>
      </w:r>
      <w:r>
        <w:rPr>
          <w:rFonts w:ascii="Times New Roman" w:hAnsi="Times New Roman"/>
          <w:sz w:val="24"/>
        </w:rPr>
        <w:t>омилуй.</w:t>
      </w:r>
    </w:p>
    <w:p w14:paraId="0920C96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DBF666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168874F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FB277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D25682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F1A7A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15E5553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A0259C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739D48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09ACDE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DD9093B" w14:textId="77777777" w:rsidR="008C6813" w:rsidRDefault="008C6813">
      <w:pPr>
        <w:spacing w:after="120"/>
        <w:jc w:val="both"/>
      </w:pPr>
    </w:p>
    <w:p w14:paraId="4A43E3C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2985AD0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84C6CD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76F858E2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076BBB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60BCDE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1DE78EE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7632324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147FE63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1F6DB6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464CDF0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E15081B" w14:textId="77777777" w:rsidR="008C6813" w:rsidRDefault="008C6813">
      <w:pPr>
        <w:spacing w:after="120"/>
        <w:jc w:val="both"/>
      </w:pPr>
    </w:p>
    <w:p w14:paraId="57E4B14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Прохальна єктенія</w:t>
      </w:r>
    </w:p>
    <w:p w14:paraId="7B70BB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2EE8CD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426332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84E41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D3005E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1660235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37F2E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6E7A4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5516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A5AD5E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CCF2E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68F8F0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6E530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F745E2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4CEE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18744EF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05C92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1603715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2077C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>
        <w:rPr>
          <w:rFonts w:ascii="Times New Roman" w:hAnsi="Times New Roman"/>
          <w:sz w:val="24"/>
          <w:u w:val="single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019F6D8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C3986E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5F9CC0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B14E1A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6B2113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F0103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4F6CE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5B6A544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93085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758171C7" w14:textId="77777777" w:rsidR="008C6813" w:rsidRDefault="008C6813">
      <w:pPr>
        <w:spacing w:after="120"/>
      </w:pPr>
    </w:p>
    <w:p w14:paraId="01F6D888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75DD88F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4EDD128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21B991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</w:t>
      </w:r>
      <w:r>
        <w:rPr>
          <w:rFonts w:ascii="Times New Roman" w:hAnsi="Times New Roman"/>
          <w:sz w:val="24"/>
        </w:rPr>
        <w:t>скреси́вши з Со́бою.* Тому́ кли́чемо до Те́бе:* Людинолю́бний Го́споди, – сла́ва Тобі́!</w:t>
      </w:r>
    </w:p>
    <w:p w14:paraId="47CC99A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F2EE85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</w:t>
      </w:r>
      <w:r>
        <w:rPr>
          <w:rFonts w:ascii="Times New Roman" w:hAnsi="Times New Roman"/>
          <w:sz w:val="24"/>
        </w:rPr>
        <w:t xml:space="preserve">ю коли́шніх в’я́знів;* як Бог, відкри́вши рай, вчини́в їх гі́дними </w:t>
      </w:r>
      <w:r>
        <w:rPr>
          <w:rFonts w:ascii="Times New Roman" w:hAnsi="Times New Roman"/>
          <w:sz w:val="24"/>
        </w:rPr>
        <w:lastRenderedPageBreak/>
        <w:t>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159441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</w:t>
      </w:r>
      <w:r>
        <w:rPr>
          <w:rFonts w:ascii="Times New Roman" w:hAnsi="Times New Roman"/>
          <w:sz w:val="24"/>
          <w:u w:val="single"/>
        </w:rPr>
        <w:t>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73A37FE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626FD9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є</w:t>
      </w:r>
      <w:r>
        <w:rPr>
          <w:rFonts w:ascii="Times New Roman" w:hAnsi="Times New Roman"/>
          <w:sz w:val="24"/>
        </w:rPr>
        <w:t xml:space="preserve">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</w:t>
      </w:r>
      <w:r>
        <w:rPr>
          <w:rFonts w:ascii="Times New Roman" w:hAnsi="Times New Roman"/>
          <w:sz w:val="24"/>
        </w:rPr>
        <w:t>о здобу́ла собі́ матери́нське до Ньо́го дові́р’я,* безнаста́нно моли́сь, щоб спасти́ся ду́шам на́шим.</w:t>
      </w:r>
    </w:p>
    <w:p w14:paraId="77E990A4" w14:textId="77777777" w:rsidR="008C6813" w:rsidRDefault="008C6813">
      <w:pPr>
        <w:spacing w:after="120"/>
        <w:jc w:val="both"/>
      </w:pPr>
    </w:p>
    <w:p w14:paraId="565ED29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EC2FF1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9C113A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F1D03D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Що приготува́в Ти* </w:t>
      </w:r>
      <w:r>
        <w:rPr>
          <w:rFonts w:ascii="Times New Roman" w:hAnsi="Times New Roman"/>
          <w:sz w:val="24"/>
        </w:rPr>
        <w:t>пе́ред усіма́ наро́дами;</w:t>
      </w:r>
    </w:p>
    <w:p w14:paraId="0729B5E3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6338A52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4E693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</w:t>
      </w:r>
      <w:r>
        <w:rPr>
          <w:rFonts w:ascii="Times New Roman" w:hAnsi="Times New Roman"/>
          <w:sz w:val="24"/>
        </w:rPr>
        <w:t>нь.</w:t>
      </w:r>
    </w:p>
    <w:p w14:paraId="752765B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768F5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66300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</w:t>
      </w:r>
      <w:r>
        <w:rPr>
          <w:rFonts w:ascii="Times New Roman" w:hAnsi="Times New Roman"/>
          <w:sz w:val="24"/>
        </w:rPr>
        <w:t>кча́с, і на ві́ки вікі́в. Амі́нь.</w:t>
      </w:r>
    </w:p>
    <w:p w14:paraId="494E8A6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</w:t>
      </w:r>
      <w:r>
        <w:rPr>
          <w:rFonts w:ascii="Times New Roman" w:hAnsi="Times New Roman"/>
          <w:sz w:val="24"/>
        </w:rPr>
        <w:t>* як і ми проща́ємо винува́тцям на́шим;* і не введи́ нас у споку́су,* але́ ви́зволи нас від лука́вого.</w:t>
      </w:r>
    </w:p>
    <w:p w14:paraId="6520CBC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5EE1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DFB40D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3AF4690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</w:t>
      </w:r>
      <w:r>
        <w:rPr>
          <w:rFonts w:ascii="Times New Roman" w:hAnsi="Times New Roman"/>
          <w:sz w:val="24"/>
        </w:rPr>
        <w:t>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b/>
          <w:sz w:val="24"/>
        </w:rPr>
        <w:t xml:space="preserve">Слава: </w:t>
      </w:r>
    </w:p>
    <w:p w14:paraId="4D6F00D9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3680589A" w14:textId="77777777" w:rsidR="008C6813" w:rsidRDefault="008C6813">
      <w:pPr>
        <w:spacing w:after="120"/>
        <w:jc w:val="both"/>
      </w:pPr>
    </w:p>
    <w:p w14:paraId="74D3E8A1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00905CC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D44148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7D4A83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3446CA4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ACB06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</w:t>
      </w:r>
      <w:r>
        <w:rPr>
          <w:rFonts w:ascii="Times New Roman" w:hAnsi="Times New Roman"/>
          <w:sz w:val="24"/>
        </w:rPr>
        <w:t>си́ нас.</w:t>
      </w:r>
    </w:p>
    <w:p w14:paraId="79D457C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377BC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594541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</w:t>
      </w:r>
      <w:r>
        <w:rPr>
          <w:rFonts w:ascii="Times New Roman" w:hAnsi="Times New Roman"/>
          <w:sz w:val="24"/>
        </w:rPr>
        <w:t xml:space="preserve">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66AC52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</w:t>
      </w:r>
      <w:r>
        <w:rPr>
          <w:rFonts w:ascii="Times New Roman" w:hAnsi="Times New Roman"/>
          <w:sz w:val="24"/>
        </w:rPr>
        <w:t xml:space="preserve">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 w14:paraId="691B52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846203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154E4EC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</w:t>
      </w:r>
      <w:r>
        <w:rPr>
          <w:rFonts w:ascii="Times New Roman" w:hAnsi="Times New Roman"/>
          <w:sz w:val="24"/>
        </w:rPr>
        <w:t>небеса́х,* і нас на землі́ сподо́би чи́стим се́рцем* Тебе́ спі́вом прославля́ти.</w:t>
      </w:r>
    </w:p>
    <w:p w14:paraId="7830BA46" w14:textId="77777777" w:rsidR="008C6813" w:rsidRDefault="008C6813">
      <w:pPr>
        <w:spacing w:after="120"/>
        <w:jc w:val="both"/>
      </w:pPr>
    </w:p>
    <w:p w14:paraId="0067000D" w14:textId="77777777" w:rsidR="008C6813" w:rsidRDefault="008C6813">
      <w:pPr>
        <w:spacing w:after="120"/>
        <w:jc w:val="both"/>
      </w:pPr>
    </w:p>
    <w:p w14:paraId="0A79A680" w14:textId="77777777" w:rsidR="008C6813" w:rsidRDefault="008C6813">
      <w:pPr>
        <w:spacing w:after="120"/>
      </w:pPr>
    </w:p>
    <w:p w14:paraId="77F543AE" w14:textId="77777777" w:rsidR="008C6813" w:rsidRDefault="008C6813">
      <w:pPr>
        <w:spacing w:after="120"/>
      </w:pPr>
    </w:p>
    <w:p w14:paraId="173267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03C71EA5" w14:textId="77777777" w:rsidR="008C6813" w:rsidRDefault="001A7239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08EF4A8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F09F0E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1B6CD1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</w:t>
      </w:r>
      <w:r>
        <w:rPr>
          <w:rFonts w:ascii="Times New Roman" w:hAnsi="Times New Roman"/>
          <w:color w:val="000000"/>
          <w:sz w:val="24"/>
        </w:rPr>
        <w:t xml:space="preserve">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BD2C90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4C635924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1A5FA933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62EACB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6486A85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Багато тих, що мені </w:t>
      </w:r>
      <w:r>
        <w:rPr>
          <w:rFonts w:ascii="Times New Roman" w:hAnsi="Times New Roman"/>
          <w:sz w:val="24"/>
        </w:rPr>
        <w:t>кажуть:* «Нема йому спасіння в Бозі».</w:t>
      </w:r>
    </w:p>
    <w:p w14:paraId="1CF4B0C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722E8B5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7EA4B2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0F73963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не</w:t>
      </w:r>
      <w:r>
        <w:rPr>
          <w:rFonts w:ascii="Times New Roman" w:hAnsi="Times New Roman"/>
          <w:sz w:val="24"/>
        </w:rPr>
        <w:t xml:space="preserve"> боюся безлічі людей,* що навколо мене обсіли.</w:t>
      </w:r>
    </w:p>
    <w:p w14:paraId="60566AA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E46B57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29ABF7BD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454BC3F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 Господи, не докоряй </w:t>
      </w:r>
      <w:r>
        <w:rPr>
          <w:rFonts w:ascii="Times New Roman" w:hAnsi="Times New Roman"/>
          <w:sz w:val="24"/>
        </w:rPr>
        <w:t>мені в твоїм гніві,* і не карай мене в твоїм обуренні.</w:t>
      </w:r>
    </w:p>
    <w:p w14:paraId="06AA687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5276C03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0B840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</w:t>
      </w:r>
      <w:r>
        <w:rPr>
          <w:rFonts w:ascii="Times New Roman" w:hAnsi="Times New Roman"/>
          <w:sz w:val="24"/>
        </w:rPr>
        <w:t>или,* немов важкий тягар, що тяжить над мою силу.</w:t>
      </w:r>
    </w:p>
    <w:p w14:paraId="27A209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0E4B64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D68DA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3A947D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</w:t>
      </w:r>
      <w:r>
        <w:rPr>
          <w:rFonts w:ascii="Times New Roman" w:hAnsi="Times New Roman"/>
          <w:sz w:val="24"/>
        </w:rPr>
        <w:t>* і скиглю від стогону серця мого.</w:t>
      </w:r>
    </w:p>
    <w:p w14:paraId="6D99DFE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432F84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10FDC55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Друзі мої та приятелі далекі від моєї рани,* і </w:t>
      </w:r>
      <w:r>
        <w:rPr>
          <w:rFonts w:ascii="Times New Roman" w:hAnsi="Times New Roman"/>
          <w:sz w:val="24"/>
        </w:rPr>
        <w:t>родичі мої стоять оподаль.</w:t>
      </w:r>
    </w:p>
    <w:p w14:paraId="728918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0820FB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68A26A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став, немов людина, що не </w:t>
      </w:r>
      <w:r>
        <w:rPr>
          <w:rFonts w:ascii="Times New Roman" w:hAnsi="Times New Roman"/>
          <w:sz w:val="24"/>
        </w:rPr>
        <w:t>чує,* в устах якої одвіту немає.</w:t>
      </w:r>
    </w:p>
    <w:p w14:paraId="39EBDDF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28AEE9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59326AC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</w:t>
      </w:r>
      <w:r>
        <w:rPr>
          <w:rFonts w:ascii="Times New Roman" w:hAnsi="Times New Roman"/>
          <w:sz w:val="24"/>
        </w:rPr>
        <w:t>вжди.</w:t>
      </w:r>
    </w:p>
    <w:p w14:paraId="7E36712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09A0263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5FE5AF5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098392E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покидай мене, о </w:t>
      </w:r>
      <w:r>
        <w:rPr>
          <w:rFonts w:ascii="Times New Roman" w:hAnsi="Times New Roman"/>
          <w:sz w:val="24"/>
        </w:rPr>
        <w:t>Господи,* не віддаляйся від мене, мій Боже.</w:t>
      </w:r>
    </w:p>
    <w:p w14:paraId="17A6EDD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79FF806F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59EF240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4645E4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0250798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</w:t>
      </w:r>
      <w:r>
        <w:rPr>
          <w:rFonts w:ascii="Times New Roman" w:hAnsi="Times New Roman"/>
          <w:sz w:val="24"/>
        </w:rPr>
        <w:t xml:space="preserve"> виглядаю:* побачити силу твою й твою славу.</w:t>
      </w:r>
    </w:p>
    <w:p w14:paraId="64540E2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07B0F38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2A7A387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</w:t>
      </w:r>
      <w:r>
        <w:rPr>
          <w:rFonts w:ascii="Times New Roman" w:hAnsi="Times New Roman"/>
          <w:sz w:val="24"/>
        </w:rPr>
        <w:t>итимуть тебе.</w:t>
      </w:r>
    </w:p>
    <w:p w14:paraId="2DD5D5B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7F74EA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435632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5CDA7E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Ті ж, які чигають на мою душу,* зійдуть у </w:t>
      </w:r>
      <w:r>
        <w:rPr>
          <w:rFonts w:ascii="Times New Roman" w:hAnsi="Times New Roman"/>
          <w:sz w:val="24"/>
        </w:rPr>
        <w:t>безодні підземні.</w:t>
      </w:r>
    </w:p>
    <w:p w14:paraId="452A75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08FBF2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4493D333" w14:textId="77777777" w:rsidR="008C6813" w:rsidRDefault="008C6813">
      <w:pPr>
        <w:spacing w:after="120"/>
        <w:jc w:val="both"/>
      </w:pPr>
    </w:p>
    <w:p w14:paraId="761A212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</w:t>
      </w:r>
      <w:r>
        <w:rPr>
          <w:rFonts w:ascii="Times New Roman" w:hAnsi="Times New Roman"/>
          <w:sz w:val="24"/>
        </w:rPr>
        <w:t>, і на віки віків. Амінь.</w:t>
      </w:r>
    </w:p>
    <w:p w14:paraId="637760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5AD1F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F9A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24D359B6" w14:textId="77777777" w:rsidR="008C6813" w:rsidRDefault="008C6813">
      <w:pPr>
        <w:spacing w:after="120"/>
        <w:jc w:val="both"/>
      </w:pPr>
    </w:p>
    <w:p w14:paraId="5B25526A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41D788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</w:t>
      </w:r>
      <w:r>
        <w:rPr>
          <w:rFonts w:ascii="Times New Roman" w:hAnsi="Times New Roman"/>
          <w:sz w:val="24"/>
        </w:rPr>
        <w:t xml:space="preserve"> перед тобою скаржусь.</w:t>
      </w:r>
    </w:p>
    <w:p w14:paraId="049492A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52CA7EE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3D7388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144CAB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Поміж </w:t>
      </w:r>
      <w:r>
        <w:rPr>
          <w:rFonts w:ascii="Times New Roman" w:hAnsi="Times New Roman"/>
          <w:sz w:val="24"/>
        </w:rPr>
        <w:t>мерцями моє ложе, немов убиті, що лежать у могилі,* що їх не згадуєш уже більше, що їх відтято від руки твоєї.</w:t>
      </w:r>
    </w:p>
    <w:p w14:paraId="5C6D7C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6F5FFA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502B39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віддалив від мене моїх </w:t>
      </w:r>
      <w:r>
        <w:rPr>
          <w:rFonts w:ascii="Times New Roman" w:hAnsi="Times New Roman"/>
          <w:sz w:val="24"/>
        </w:rPr>
        <w:t>друзів,* зробив мене для них осоружним, мене замкнули, і я не можу вийти.</w:t>
      </w:r>
    </w:p>
    <w:p w14:paraId="2551B14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4A0B4A3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2E2BBE4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звіщатимуть у </w:t>
      </w:r>
      <w:r>
        <w:rPr>
          <w:rFonts w:ascii="Times New Roman" w:hAnsi="Times New Roman"/>
          <w:sz w:val="24"/>
        </w:rPr>
        <w:t>могилі твою милість,* у пропасті глибокій − твою вірність?</w:t>
      </w:r>
    </w:p>
    <w:p w14:paraId="5F2FAB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42E14A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57E3A0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Чому, Господи, відкинув ти мою душу,* чому </w:t>
      </w:r>
      <w:r>
        <w:rPr>
          <w:rFonts w:ascii="Times New Roman" w:hAnsi="Times New Roman"/>
          <w:sz w:val="24"/>
        </w:rPr>
        <w:t>ховаєш своє обличчя від мене?</w:t>
      </w:r>
    </w:p>
    <w:p w14:paraId="528B9A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0B8B9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59A222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3C1B960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</w:t>
      </w:r>
      <w:r>
        <w:rPr>
          <w:rFonts w:ascii="Times New Roman" w:hAnsi="Times New Roman"/>
          <w:sz w:val="24"/>
        </w:rPr>
        <w:t>иша і друга,* а із знайомих у мене тільки темінь.</w:t>
      </w:r>
    </w:p>
    <w:p w14:paraId="0956B368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5E2D46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09FFB61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31F8C2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</w:t>
      </w:r>
      <w:r>
        <w:rPr>
          <w:rFonts w:ascii="Times New Roman" w:hAnsi="Times New Roman"/>
          <w:sz w:val="24"/>
        </w:rPr>
        <w:t xml:space="preserve"> твої недуги.</w:t>
      </w:r>
    </w:p>
    <w:p w14:paraId="2F4D93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4E128AB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386088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6A742B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</w:t>
      </w:r>
      <w:r>
        <w:rPr>
          <w:rFonts w:ascii="Times New Roman" w:hAnsi="Times New Roman"/>
          <w:sz w:val="24"/>
        </w:rPr>
        <w:t>іла свої.</w:t>
      </w:r>
    </w:p>
    <w:p w14:paraId="05A557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331DED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1E3144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631EB4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</w:t>
      </w:r>
      <w:r>
        <w:rPr>
          <w:rFonts w:ascii="Times New Roman" w:hAnsi="Times New Roman"/>
          <w:sz w:val="24"/>
        </w:rPr>
        <w:t>* така велика його милість над тими, що його бояться.</w:t>
      </w:r>
    </w:p>
    <w:p w14:paraId="2BF11B9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5BBC8C9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6B6AEF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</w:t>
      </w:r>
      <w:r>
        <w:rPr>
          <w:rFonts w:ascii="Times New Roman" w:hAnsi="Times New Roman"/>
          <w:sz w:val="24"/>
        </w:rPr>
        <w:t>, що ми порох.</w:t>
      </w:r>
    </w:p>
    <w:p w14:paraId="008033F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515781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25081B4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430B297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справедливість його над дітьми дітей тих,* що бережуть його союз і про заповіді його пам’ятають, щоб їх виконувати.</w:t>
      </w:r>
    </w:p>
    <w:p w14:paraId="1E43912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2125535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</w:t>
      </w:r>
      <w:r>
        <w:rPr>
          <w:rFonts w:ascii="Times New Roman" w:hAnsi="Times New Roman"/>
          <w:sz w:val="24"/>
        </w:rPr>
        <w:t xml:space="preserve"> його слово, – покірні голосові його слова.</w:t>
      </w:r>
    </w:p>
    <w:p w14:paraId="2FFB5BA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58F87CE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4FDC4BDC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51571BA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</w:t>
      </w:r>
      <w:r>
        <w:rPr>
          <w:rFonts w:ascii="Times New Roman" w:hAnsi="Times New Roman"/>
          <w:sz w:val="24"/>
        </w:rPr>
        <w:t xml:space="preserve"> Господи, почуй мою молитву,* у твоїй вірності нахили вухо своє до мольби моєї; вислухай мене в твоїй правді.</w:t>
      </w:r>
    </w:p>
    <w:p w14:paraId="15CBA7C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40EFA7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</w:t>
      </w:r>
      <w:r>
        <w:rPr>
          <w:rFonts w:ascii="Times New Roman" w:hAnsi="Times New Roman"/>
          <w:sz w:val="24"/>
        </w:rPr>
        <w:t>ене в пітьмі, як давно померлих.</w:t>
      </w:r>
    </w:p>
    <w:p w14:paraId="44EB54C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13216F6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4BB92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</w:t>
      </w:r>
      <w:r>
        <w:rPr>
          <w:rFonts w:ascii="Times New Roman" w:hAnsi="Times New Roman"/>
          <w:sz w:val="24"/>
        </w:rPr>
        <w:t>.</w:t>
      </w:r>
    </w:p>
    <w:p w14:paraId="2B01F1B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A1AC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</w:t>
      </w:r>
      <w:r>
        <w:rPr>
          <w:rFonts w:ascii="Times New Roman" w:hAnsi="Times New Roman"/>
          <w:sz w:val="24"/>
        </w:rPr>
        <w:t xml:space="preserve"> душу.</w:t>
      </w:r>
    </w:p>
    <w:p w14:paraId="4959FF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1CB51CD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6B1FAD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3957D78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79F49A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37D54AD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CA62FD8" w14:textId="77777777" w:rsidR="008C6813" w:rsidRDefault="008C6813">
      <w:pPr>
        <w:spacing w:after="120"/>
        <w:jc w:val="both"/>
      </w:pPr>
    </w:p>
    <w:p w14:paraId="5E863B5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5E9FA2E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D39E631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</w:t>
      </w:r>
      <w:r>
        <w:rPr>
          <w:rFonts w:ascii="Times New Roman" w:hAnsi="Times New Roman"/>
          <w:color w:val="000000"/>
          <w:sz w:val="24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>
        <w:rPr>
          <w:rFonts w:ascii="Times New Roman" w:hAnsi="Times New Roman"/>
          <w:color w:val="000000"/>
          <w:sz w:val="24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140B0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>
        <w:rPr>
          <w:rFonts w:ascii="Times New Roman" w:hAnsi="Times New Roman"/>
          <w:color w:val="000000"/>
          <w:sz w:val="24"/>
        </w:rPr>
        <w:t>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</w:t>
      </w:r>
      <w:r>
        <w:rPr>
          <w:rFonts w:ascii="Times New Roman" w:hAnsi="Times New Roman"/>
          <w:color w:val="000000"/>
          <w:sz w:val="24"/>
        </w:rPr>
        <w:t xml:space="preserve"> Духа, нині і повсякчас, і на віки віків. Амінь.</w:t>
      </w:r>
    </w:p>
    <w:p w14:paraId="49D16199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</w:t>
      </w:r>
      <w:r>
        <w:rPr>
          <w:rFonts w:ascii="Times New Roman" w:hAnsi="Times New Roman"/>
          <w:color w:val="000000"/>
          <w:sz w:val="24"/>
        </w:rPr>
        <w:t xml:space="preserve">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</w:t>
      </w:r>
      <w:r>
        <w:rPr>
          <w:rFonts w:ascii="Times New Roman" w:hAnsi="Times New Roman"/>
          <w:color w:val="000000"/>
          <w:sz w:val="24"/>
        </w:rPr>
        <w:t>є царство і сила, і слава Отця, і Сина, і Святого Духа, нині і повсякчас, і на віки віків. Амінь.</w:t>
      </w:r>
    </w:p>
    <w:p w14:paraId="009A06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</w:t>
      </w:r>
      <w:r>
        <w:rPr>
          <w:rFonts w:ascii="Times New Roman" w:hAnsi="Times New Roman"/>
          <w:color w:val="000000"/>
          <w:sz w:val="24"/>
        </w:rPr>
        <w:t xml:space="preserve">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</w:t>
      </w:r>
      <w:r>
        <w:rPr>
          <w:rFonts w:ascii="Times New Roman" w:hAnsi="Times New Roman"/>
          <w:color w:val="000000"/>
          <w:sz w:val="24"/>
        </w:rPr>
        <w:t>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</w:t>
      </w:r>
      <w:r>
        <w:rPr>
          <w:rFonts w:ascii="Times New Roman" w:hAnsi="Times New Roman"/>
          <w:color w:val="000000"/>
          <w:sz w:val="24"/>
        </w:rPr>
        <w:t>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FE7B2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</w:t>
      </w:r>
      <w:r>
        <w:rPr>
          <w:rFonts w:ascii="Times New Roman" w:hAnsi="Times New Roman"/>
          <w:color w:val="000000"/>
          <w:sz w:val="24"/>
        </w:rPr>
        <w:t>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</w:t>
      </w:r>
      <w:r>
        <w:rPr>
          <w:rFonts w:ascii="Times New Roman" w:hAnsi="Times New Roman"/>
          <w:color w:val="000000"/>
          <w:sz w:val="24"/>
        </w:rPr>
        <w:t xml:space="preserve">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</w:t>
      </w:r>
      <w:r>
        <w:rPr>
          <w:rFonts w:ascii="Times New Roman" w:hAnsi="Times New Roman"/>
          <w:color w:val="000000"/>
          <w:sz w:val="24"/>
        </w:rPr>
        <w:t>о Ти Бог наш, і Тобі славу возсилаємо: Отцю, і Сину, і Святому Духові, нині і повсякчас, і на віки віків. Амінь.</w:t>
      </w:r>
    </w:p>
    <w:p w14:paraId="66A6DB44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</w:t>
      </w:r>
      <w:r>
        <w:rPr>
          <w:rFonts w:ascii="Times New Roman" w:hAnsi="Times New Roman"/>
          <w:color w:val="000000"/>
          <w:sz w:val="24"/>
        </w:rPr>
        <w:t xml:space="preserve"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над на</w:t>
      </w:r>
      <w:r>
        <w:rPr>
          <w:rFonts w:ascii="Times New Roman" w:hAnsi="Times New Roman"/>
          <w:color w:val="000000"/>
          <w:sz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</w:t>
      </w:r>
      <w:r>
        <w:rPr>
          <w:rFonts w:ascii="Times New Roman" w:hAnsi="Times New Roman"/>
          <w:color w:val="000000"/>
          <w:sz w:val="24"/>
        </w:rPr>
        <w:t>вятому Духові, нині і повсякчас, і на віки віків. Амінь.</w:t>
      </w:r>
    </w:p>
    <w:p w14:paraId="2A36A1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</w:t>
      </w:r>
      <w:r>
        <w:rPr>
          <w:rFonts w:ascii="Times New Roman" w:hAnsi="Times New Roman"/>
          <w:color w:val="000000"/>
          <w:sz w:val="24"/>
        </w:rPr>
        <w:t>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</w:t>
      </w:r>
      <w:r>
        <w:rPr>
          <w:rFonts w:ascii="Times New Roman" w:hAnsi="Times New Roman"/>
          <w:color w:val="000000"/>
          <w:sz w:val="24"/>
        </w:rPr>
        <w:t>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</w:t>
      </w:r>
      <w:r>
        <w:rPr>
          <w:rFonts w:ascii="Times New Roman" w:hAnsi="Times New Roman"/>
          <w:color w:val="000000"/>
          <w:sz w:val="24"/>
        </w:rPr>
        <w:t>а, нині і повсякчас, і на віки віків. Амінь.</w:t>
      </w:r>
    </w:p>
    <w:p w14:paraId="0CE51D1A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</w:t>
      </w:r>
      <w:r>
        <w:rPr>
          <w:rFonts w:ascii="Times New Roman" w:hAnsi="Times New Roman"/>
          <w:color w:val="000000"/>
          <w:sz w:val="24"/>
        </w:rPr>
        <w:t>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</w:t>
      </w:r>
      <w:r>
        <w:rPr>
          <w:rFonts w:ascii="Times New Roman" w:hAnsi="Times New Roman"/>
          <w:color w:val="000000"/>
          <w:sz w:val="24"/>
        </w:rPr>
        <w:t>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9A2B36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</w:t>
      </w:r>
      <w:r>
        <w:rPr>
          <w:rFonts w:ascii="Times New Roman" w:hAnsi="Times New Roman"/>
          <w:color w:val="000000"/>
          <w:sz w:val="24"/>
        </w:rPr>
        <w:t>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</w:t>
      </w:r>
      <w:r>
        <w:rPr>
          <w:rFonts w:ascii="Times New Roman" w:hAnsi="Times New Roman"/>
          <w:color w:val="000000"/>
          <w:sz w:val="24"/>
        </w:rPr>
        <w:t xml:space="preserve">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</w:t>
      </w:r>
      <w:r>
        <w:rPr>
          <w:rFonts w:ascii="Times New Roman" w:hAnsi="Times New Roman"/>
          <w:color w:val="000000"/>
          <w:sz w:val="24"/>
        </w:rPr>
        <w:t>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1789C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</w:t>
      </w:r>
      <w:r>
        <w:rPr>
          <w:rFonts w:ascii="Times New Roman" w:hAnsi="Times New Roman"/>
          <w:color w:val="000000"/>
          <w:sz w:val="24"/>
        </w:rPr>
        <w:t xml:space="preserve">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</w:t>
      </w:r>
      <w:r>
        <w:rPr>
          <w:rFonts w:ascii="Times New Roman" w:hAnsi="Times New Roman"/>
          <w:color w:val="000000"/>
          <w:sz w:val="24"/>
        </w:rPr>
        <w:t xml:space="preserve">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B13B5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</w:t>
      </w:r>
      <w:r>
        <w:rPr>
          <w:rFonts w:ascii="Times New Roman" w:hAnsi="Times New Roman"/>
          <w:color w:val="000000"/>
          <w:sz w:val="24"/>
        </w:rPr>
        <w:t>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</w:t>
      </w:r>
      <w:r>
        <w:rPr>
          <w:rFonts w:ascii="Times New Roman" w:hAnsi="Times New Roman"/>
          <w:color w:val="000000"/>
          <w:sz w:val="24"/>
        </w:rPr>
        <w:t>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E2B1E5A" w14:textId="77777777" w:rsidR="008C6813" w:rsidRDefault="008C6813">
      <w:pPr>
        <w:spacing w:after="120"/>
        <w:jc w:val="both"/>
      </w:pPr>
    </w:p>
    <w:p w14:paraId="3738462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04E714E4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192B7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A48C3B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наших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53A488C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200FD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B0D556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91E1C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</w:t>
      </w:r>
      <w:r>
        <w:rPr>
          <w:rFonts w:ascii="Times New Roman" w:hAnsi="Times New Roman"/>
          <w:color w:val="000000"/>
          <w:sz w:val="24"/>
        </w:rPr>
        <w:t>одеві помолімся.</w:t>
      </w:r>
    </w:p>
    <w:p w14:paraId="6C9054B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0E787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E318AC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A52099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2E06B8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8A84CB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B153CA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C4DBDD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333773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7243B8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тих, що </w:t>
      </w:r>
      <w:r>
        <w:rPr>
          <w:rFonts w:ascii="Times New Roman" w:hAnsi="Times New Roman"/>
          <w:color w:val="000000"/>
          <w:sz w:val="24"/>
        </w:rPr>
        <w:t>плавають, подорожують, за недужих, страждаючих, полонених – і за спасення їх Господеві помолімся.</w:t>
      </w:r>
    </w:p>
    <w:p w14:paraId="229C942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ED743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F91259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C258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</w:t>
      </w:r>
      <w:r>
        <w:rPr>
          <w:rFonts w:ascii="Times New Roman" w:hAnsi="Times New Roman"/>
          <w:sz w:val="24"/>
        </w:rPr>
        <w:t>хорони нас, Боже, Твоєю благодаттю</w:t>
      </w:r>
    </w:p>
    <w:p w14:paraId="4018F97F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28593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F3C29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 Го́споди.</w:t>
      </w:r>
    </w:p>
    <w:p w14:paraId="117DD1E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</w:t>
      </w:r>
      <w:r>
        <w:rPr>
          <w:rFonts w:ascii="Times New Roman" w:hAnsi="Times New Roman"/>
          <w:sz w:val="24"/>
          <w:u w:val="single"/>
        </w:rPr>
        <w:t xml:space="preserve">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E9A49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85B23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B7BE9A4" w14:textId="77777777" w:rsidR="008C6813" w:rsidRDefault="008C6813">
      <w:pPr>
        <w:spacing w:after="120"/>
        <w:jc w:val="both"/>
      </w:pPr>
    </w:p>
    <w:p w14:paraId="3BBF2B4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5</w:t>
      </w:r>
    </w:p>
    <w:p w14:paraId="2FECB9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2799559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4075330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6B32B38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131F5B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34F2F82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 w14:paraId="6825B76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</w:t>
      </w:r>
      <w:r>
        <w:rPr>
          <w:rFonts w:ascii="Times New Roman" w:hAnsi="Times New Roman"/>
          <w:sz w:val="24"/>
        </w:rPr>
        <w:t>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14:paraId="09F97A62" w14:textId="77777777" w:rsidR="008C6813" w:rsidRDefault="008C6813">
      <w:pPr>
        <w:spacing w:after="120"/>
        <w:jc w:val="both"/>
      </w:pPr>
    </w:p>
    <w:p w14:paraId="42D8A92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0CDE8681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4FDAB8F6" w14:textId="77777777" w:rsidR="008C6813" w:rsidRDefault="008C6813">
      <w:pPr>
        <w:spacing w:after="120"/>
        <w:jc w:val="both"/>
      </w:pPr>
    </w:p>
    <w:p w14:paraId="14F694C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 w14:paraId="52B56C5B" w14:textId="77777777" w:rsidR="008C6813" w:rsidRDefault="008C6813">
      <w:pPr>
        <w:spacing w:after="120"/>
        <w:jc w:val="both"/>
      </w:pPr>
    </w:p>
    <w:p w14:paraId="150ABA6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79D9EA4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DBCD4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5ECC2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CA9FD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63440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>
        <w:rPr>
          <w:rFonts w:ascii="Times New Roman" w:hAnsi="Times New Roman"/>
          <w:color w:val="000000"/>
          <w:sz w:val="24"/>
        </w:rPr>
        <w:t>одного, і все життя наше Христу Богові віддаймо.</w:t>
      </w:r>
    </w:p>
    <w:p w14:paraId="6536F9C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19D4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</w:t>
      </w:r>
      <w:r>
        <w:rPr>
          <w:rFonts w:ascii="Times New Roman" w:hAnsi="Times New Roman"/>
          <w:sz w:val="24"/>
          <w:u w:val="single"/>
        </w:rPr>
        <w:t>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F05F0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</w:t>
      </w:r>
      <w:r>
        <w:rPr>
          <w:rFonts w:ascii="Times New Roman" w:hAnsi="Times New Roman"/>
          <w:i/>
          <w:color w:val="FF4400"/>
          <w:sz w:val="24"/>
        </w:rPr>
        <w:t>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F7906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16AB77F" w14:textId="77777777" w:rsidR="008C6813" w:rsidRDefault="008C6813">
      <w:pPr>
        <w:spacing w:after="120"/>
      </w:pPr>
    </w:p>
    <w:p w14:paraId="260E704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Перший сідальний</w:t>
      </w:r>
    </w:p>
    <w:p w14:paraId="12F753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</w:t>
      </w:r>
      <w:r>
        <w:rPr>
          <w:rFonts w:ascii="Times New Roman" w:hAnsi="Times New Roman"/>
          <w:sz w:val="24"/>
        </w:rPr>
        <w:t>мо,* бо він, як Бог, підніс мертвих з гробів,* полонив смерти владу й диявольську силу,* а тим, що в аді, засяяло світло.</w:t>
      </w:r>
    </w:p>
    <w:p w14:paraId="353FB6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Дивне чудо зачаття й невимовний образ родин* у тобі ми пізнали, чиста Вседіво. Воно дивує наш розум і тривожить думку;* </w:t>
      </w:r>
      <w:r>
        <w:rPr>
          <w:rFonts w:ascii="Times New Roman" w:hAnsi="Times New Roman"/>
          <w:sz w:val="24"/>
        </w:rPr>
        <w:t>слава ж твоя, Богородице, всім наявна,* на спасіння душ наших.</w:t>
      </w:r>
    </w:p>
    <w:p w14:paraId="68559AAF" w14:textId="77777777" w:rsidR="008C6813" w:rsidRDefault="008C6813">
      <w:pPr>
        <w:spacing w:after="120"/>
        <w:jc w:val="both"/>
      </w:pPr>
    </w:p>
    <w:p w14:paraId="371C2A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4E8BE5A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7F7276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FAFFA3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F726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</w:t>
      </w:r>
      <w:r>
        <w:rPr>
          <w:rFonts w:ascii="Times New Roman" w:hAnsi="Times New Roman"/>
          <w:sz w:val="24"/>
        </w:rPr>
        <w:t>с, Боже, Твоєю благодаттю</w:t>
      </w:r>
    </w:p>
    <w:p w14:paraId="6A75233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D43B83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FBDE3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</w:t>
      </w:r>
      <w:r>
        <w:rPr>
          <w:rFonts w:ascii="Times New Roman" w:hAnsi="Times New Roman"/>
          <w:color w:val="000000"/>
          <w:sz w:val="24"/>
        </w:rPr>
        <w:t>́споди.</w:t>
      </w:r>
    </w:p>
    <w:p w14:paraId="1B88C4B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>
        <w:rPr>
          <w:rFonts w:ascii="Times New Roman" w:hAnsi="Times New Roman"/>
          <w:sz w:val="24"/>
          <w:u w:val="single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>
        <w:rPr>
          <w:rFonts w:ascii="Times New Roman" w:hAnsi="Times New Roman"/>
          <w:sz w:val="24"/>
          <w:u w:val="single"/>
        </w:rPr>
        <w:t xml:space="preserve"> прощення. Ти один святий, допоміжник сильний, захисник життя нашого, і Тебе ми завжди оспівуватимемо.]</w:t>
      </w:r>
    </w:p>
    <w:p w14:paraId="68EF671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351AEB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FA7D35C" w14:textId="77777777" w:rsidR="008C6813" w:rsidRDefault="008C6813">
      <w:pPr>
        <w:spacing w:after="120"/>
      </w:pPr>
    </w:p>
    <w:p w14:paraId="54642B17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21D5F3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</w:p>
    <w:p w14:paraId="27F73F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</w:t>
      </w:r>
      <w:r>
        <w:rPr>
          <w:rFonts w:ascii="Times New Roman" w:hAnsi="Times New Roman"/>
          <w:sz w:val="24"/>
        </w:rPr>
        <w:t>спасіння душ наших.</w:t>
      </w:r>
    </w:p>
    <w:p w14:paraId="535DB28F" w14:textId="77777777" w:rsidR="008C6813" w:rsidRDefault="008C6813">
      <w:pPr>
        <w:spacing w:after="120"/>
        <w:jc w:val="both"/>
      </w:pPr>
    </w:p>
    <w:p w14:paraId="4C97EAE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7B1B2F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D0B78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C1BF1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71E74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669838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8E7070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205EB4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8205C0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C76A8AC" w14:textId="77777777" w:rsidR="008C6813" w:rsidRDefault="008C6813">
      <w:pPr>
        <w:spacing w:after="120"/>
        <w:jc w:val="both"/>
      </w:pPr>
    </w:p>
    <w:p w14:paraId="0F31903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7B75B37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6D72CC3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8127C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82C1A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F04DFB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07F0B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AA3F8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1E54B80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3239F2F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789EA27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8CC270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032890" w14:textId="77777777" w:rsidR="008C6813" w:rsidRDefault="008C6813">
      <w:pPr>
        <w:spacing w:after="120"/>
      </w:pPr>
    </w:p>
    <w:p w14:paraId="53380C7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843A14D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8FDFE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8DDE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CA8A97F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7B5D3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00B4701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3CB2C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</w:t>
      </w:r>
      <w:r>
        <w:rPr>
          <w:rFonts w:ascii="Times New Roman" w:hAnsi="Times New Roman"/>
          <w:sz w:val="24"/>
          <w:u w:val="single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>
        <w:rPr>
          <w:rFonts w:ascii="Times New Roman" w:hAnsi="Times New Roman"/>
          <w:sz w:val="24"/>
          <w:u w:val="single"/>
        </w:rPr>
        <w:t>енникам, владі, і всім людям.]</w:t>
      </w:r>
    </w:p>
    <w:p w14:paraId="24A2DA9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6A828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C316E03" w14:textId="77777777" w:rsidR="008C6813" w:rsidRDefault="008C6813">
      <w:pPr>
        <w:spacing w:after="120"/>
      </w:pPr>
    </w:p>
    <w:p w14:paraId="1F565A1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4ECC1E2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</w:t>
      </w:r>
      <w:r>
        <w:rPr>
          <w:rFonts w:ascii="Times New Roman" w:hAnsi="Times New Roman"/>
          <w:sz w:val="24"/>
        </w:rPr>
        <w:t>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7AD44D7" w14:textId="77777777" w:rsidR="008C6813" w:rsidRDefault="008C6813">
      <w:pPr>
        <w:spacing w:after="120"/>
        <w:jc w:val="both"/>
      </w:pPr>
    </w:p>
    <w:p w14:paraId="1D36A5F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54893DCF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3015029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У скорботі моїй з Давидом кличу до тебе, Спасе мій:* Визволь душу мо</w:t>
      </w:r>
      <w:r>
        <w:rPr>
          <w:rFonts w:ascii="Times New Roman" w:hAnsi="Times New Roman"/>
          <w:sz w:val="24"/>
        </w:rPr>
        <w:t>ю від язика облудного.</w:t>
      </w:r>
    </w:p>
    <w:p w14:paraId="311062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</w:p>
    <w:p w14:paraId="5CA90C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</w:p>
    <w:p w14:paraId="5C5954F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6A1E7AEC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</w:t>
      </w:r>
      <w:r>
        <w:rPr>
          <w:rFonts w:ascii="Times New Roman" w:hAnsi="Times New Roman"/>
          <w:color w:val="000000"/>
          <w:sz w:val="24"/>
        </w:rPr>
        <w:t>ч приходить.</w:t>
      </w:r>
    </w:p>
    <w:p w14:paraId="2E5EAA18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 w14:paraId="00B025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00AC9C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7909BB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</w:t>
      </w:r>
      <w:r>
        <w:rPr>
          <w:rFonts w:ascii="Times New Roman" w:hAnsi="Times New Roman"/>
          <w:color w:val="000000"/>
          <w:sz w:val="24"/>
        </w:rPr>
        <w:t>демо до дому Господнього, звеселився дух мій, зраділо серце.</w:t>
      </w:r>
    </w:p>
    <w:p w14:paraId="0569EE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 w14:paraId="4BE9D8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</w:p>
    <w:p w14:paraId="652A207D" w14:textId="77777777" w:rsidR="008C6813" w:rsidRDefault="008C6813">
      <w:pPr>
        <w:spacing w:after="120"/>
        <w:jc w:val="both"/>
      </w:pPr>
    </w:p>
    <w:p w14:paraId="1C2D4BBB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10BF03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AE7B35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5D742A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5E25EAA5" w14:textId="77777777" w:rsidR="008C6813" w:rsidRDefault="008C6813">
      <w:pPr>
        <w:spacing w:after="120"/>
      </w:pPr>
    </w:p>
    <w:p w14:paraId="6FA7A942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0E1549B5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 w14:paraId="61B95AA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</w:p>
    <w:p w14:paraId="1ED69C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</w:t>
      </w:r>
      <w:r>
        <w:rPr>
          <w:rFonts w:ascii="Times New Roman" w:hAnsi="Times New Roman"/>
          <w:sz w:val="24"/>
          <w:u w:val="single"/>
        </w:rPr>
        <w:t>а.</w:t>
      </w:r>
    </w:p>
    <w:p w14:paraId="2A509EB3" w14:textId="77777777" w:rsidR="008C6813" w:rsidRDefault="008C6813">
      <w:pPr>
        <w:spacing w:after="120"/>
        <w:jc w:val="both"/>
      </w:pPr>
    </w:p>
    <w:p w14:paraId="71E5133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7C1FFF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72A054B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>
        <w:rPr>
          <w:rFonts w:ascii="Times New Roman" w:hAnsi="Times New Roman"/>
          <w:sz w:val="24"/>
          <w:u w:val="single"/>
        </w:rPr>
        <w:lastRenderedPageBreak/>
        <w:t>призиваємо на поміч і на заступництво нашій смирен</w:t>
      </w:r>
      <w:r>
        <w:rPr>
          <w:rFonts w:ascii="Times New Roman" w:hAnsi="Times New Roman"/>
          <w:sz w:val="24"/>
          <w:u w:val="single"/>
        </w:rPr>
        <w:t xml:space="preserve">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</w:t>
      </w:r>
      <w:r>
        <w:rPr>
          <w:rFonts w:ascii="Times New Roman" w:hAnsi="Times New Roman"/>
          <w:sz w:val="24"/>
          <w:u w:val="single"/>
        </w:rPr>
        <w:t>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BDE7A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</w:t>
      </w:r>
      <w:r>
        <w:rPr>
          <w:rFonts w:ascii="Times New Roman" w:hAnsi="Times New Roman"/>
          <w:sz w:val="24"/>
        </w:rPr>
        <w:t>ині і повсякчас, і на віки віків.</w:t>
      </w:r>
    </w:p>
    <w:p w14:paraId="711D86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14C25D07" w14:textId="77777777" w:rsidR="008C6813" w:rsidRDefault="008C6813">
      <w:pPr>
        <w:spacing w:after="120"/>
        <w:jc w:val="both"/>
      </w:pPr>
    </w:p>
    <w:p w14:paraId="7F77924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2934C67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68AE1D6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7AAA6994" w14:textId="77777777" w:rsidR="008C6813" w:rsidRDefault="008C6813">
      <w:pPr>
        <w:spacing w:after="120"/>
        <w:jc w:val="both"/>
      </w:pPr>
    </w:p>
    <w:p w14:paraId="76A154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щоб удостоїтися нам вислухати святого Євангелія, </w:t>
      </w:r>
      <w:r>
        <w:rPr>
          <w:rFonts w:ascii="Times New Roman" w:hAnsi="Times New Roman"/>
          <w:sz w:val="24"/>
        </w:rPr>
        <w:t>Господа Бога молім.</w:t>
      </w:r>
    </w:p>
    <w:p w14:paraId="262C838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14BE1B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5C3487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64CB1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2751C07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14:paraId="06523F8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1C5BAF6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465C7D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 w14:paraId="4FB00B0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 w14:paraId="2FA4AEF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5BD81663" w14:textId="77777777" w:rsidR="008C6813" w:rsidRDefault="008C6813">
      <w:pPr>
        <w:spacing w:after="120"/>
        <w:jc w:val="both"/>
      </w:pPr>
    </w:p>
    <w:p w14:paraId="0BDFAEB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1F3E07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</w:t>
      </w:r>
      <w:r>
        <w:rPr>
          <w:rFonts w:ascii="Times New Roman" w:hAnsi="Times New Roman"/>
          <w:sz w:val="24"/>
        </w:rPr>
        <w:t>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</w:t>
      </w:r>
      <w:r>
        <w:rPr>
          <w:rFonts w:ascii="Times New Roman" w:hAnsi="Times New Roman"/>
          <w:sz w:val="24"/>
        </w:rPr>
        <w:t xml:space="preserve">словляючи </w:t>
      </w:r>
      <w:r>
        <w:rPr>
          <w:rFonts w:ascii="Times New Roman" w:hAnsi="Times New Roman"/>
          <w:sz w:val="24"/>
        </w:rPr>
        <w:lastRenderedPageBreak/>
        <w:t>Господа,* славимо воскресіння його,* бо, розп'яття перетерпівши,* він смертю смерть переміг.</w:t>
      </w:r>
    </w:p>
    <w:p w14:paraId="29C4104E" w14:textId="77777777" w:rsidR="008C6813" w:rsidRDefault="008C6813">
      <w:pPr>
        <w:spacing w:after="120"/>
      </w:pPr>
    </w:p>
    <w:p w14:paraId="61B2530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1292E4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3E247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</w:t>
      </w:r>
      <w:r>
        <w:rPr>
          <w:rFonts w:ascii="Times New Roman" w:hAnsi="Times New Roman"/>
          <w:sz w:val="24"/>
        </w:rPr>
        <w:t xml:space="preserve"> і від гріха мого очисти мене.</w:t>
      </w:r>
    </w:p>
    <w:p w14:paraId="4AE1633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3A81C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35888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167681D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</w:t>
      </w:r>
      <w:r>
        <w:rPr>
          <w:rFonts w:ascii="Times New Roman" w:hAnsi="Times New Roman"/>
          <w:sz w:val="24"/>
        </w:rPr>
        <w:t>одила мене мати моя.</w:t>
      </w:r>
    </w:p>
    <w:p w14:paraId="5B609A9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241803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4843766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5F21B6D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</w:t>
      </w:r>
      <w:r>
        <w:rPr>
          <w:rFonts w:ascii="Times New Roman" w:hAnsi="Times New Roman"/>
          <w:sz w:val="24"/>
        </w:rPr>
        <w:t>ріхів моїх,* і всі беззаконня мої очисти.</w:t>
      </w:r>
    </w:p>
    <w:p w14:paraId="2B7122A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4AA5B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00C39FB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</w:t>
      </w:r>
      <w:r>
        <w:rPr>
          <w:rFonts w:ascii="Times New Roman" w:hAnsi="Times New Roman"/>
          <w:sz w:val="24"/>
        </w:rPr>
        <w:t>.</w:t>
      </w:r>
    </w:p>
    <w:p w14:paraId="6BD3FC1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E7ABD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5C2A18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16BC374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якби ти </w:t>
      </w:r>
      <w:r>
        <w:rPr>
          <w:rFonts w:ascii="Times New Roman" w:hAnsi="Times New Roman"/>
          <w:sz w:val="24"/>
        </w:rPr>
        <w:t>жертви захотів, дав би я,* та всепалення не миле тобі.</w:t>
      </w:r>
    </w:p>
    <w:p w14:paraId="4DA05F5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1C76D6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5FD148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</w:t>
      </w:r>
      <w:r>
        <w:rPr>
          <w:rFonts w:ascii="Times New Roman" w:hAnsi="Times New Roman"/>
          <w:sz w:val="24"/>
        </w:rPr>
        <w:t xml:space="preserve"> приношення і всепалення;* тоді покладуть на вівтар твій тельців.</w:t>
      </w:r>
    </w:p>
    <w:p w14:paraId="29090D95" w14:textId="77777777" w:rsidR="008C6813" w:rsidRDefault="008C6813">
      <w:pPr>
        <w:spacing w:after="120"/>
        <w:jc w:val="both"/>
      </w:pPr>
    </w:p>
    <w:p w14:paraId="5B5AC9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44FA7C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587BAC3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1B8B4F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4A708D4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</w:t>
      </w:r>
      <w:r>
        <w:rPr>
          <w:rFonts w:ascii="Times New Roman" w:hAnsi="Times New Roman"/>
          <w:sz w:val="24"/>
        </w:rPr>
        <w:t>ам життя вічне* і милість велику.</w:t>
      </w:r>
    </w:p>
    <w:p w14:paraId="5AE7FB16" w14:textId="77777777" w:rsidR="008C6813" w:rsidRDefault="008C6813">
      <w:pPr>
        <w:spacing w:after="120"/>
        <w:jc w:val="both"/>
      </w:pPr>
    </w:p>
    <w:p w14:paraId="10985A3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3FCA37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</w:t>
      </w:r>
      <w:r>
        <w:rPr>
          <w:rFonts w:ascii="Times New Roman" w:hAnsi="Times New Roman"/>
          <w:sz w:val="24"/>
        </w:rPr>
        <w:t>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</w:t>
      </w:r>
      <w:r>
        <w:rPr>
          <w:rFonts w:ascii="Times New Roman" w:hAnsi="Times New Roman"/>
          <w:sz w:val="24"/>
        </w:rPr>
        <w:t>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</w:t>
      </w:r>
      <w:r>
        <w:rPr>
          <w:rFonts w:ascii="Times New Roman" w:hAnsi="Times New Roman"/>
          <w:sz w:val="24"/>
        </w:rPr>
        <w:t>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</w:t>
      </w:r>
      <w:r>
        <w:rPr>
          <w:rFonts w:ascii="Times New Roman" w:hAnsi="Times New Roman"/>
          <w:sz w:val="24"/>
        </w:rPr>
        <w:t xml:space="preserve">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 xml:space="preserve">(ім’я, що його́ </w:t>
      </w:r>
      <w:r>
        <w:rPr>
          <w:rFonts w:ascii="Times New Roman" w:hAnsi="Times New Roman"/>
          <w:i/>
          <w:color w:val="FF0000"/>
          <w:sz w:val="24"/>
        </w:rPr>
        <w:t>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BC9313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0072DA5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</w:t>
      </w:r>
      <w:r>
        <w:rPr>
          <w:rFonts w:ascii="Times New Roman" w:hAnsi="Times New Roman"/>
          <w:sz w:val="24"/>
          <w:u w:val="single"/>
        </w:rPr>
        <w:t>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</w:t>
      </w:r>
      <w:r>
        <w:rPr>
          <w:rFonts w:ascii="Times New Roman" w:hAnsi="Times New Roman"/>
          <w:sz w:val="24"/>
          <w:u w:val="single"/>
        </w:rPr>
        <w:t xml:space="preserve">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</w:t>
      </w:r>
      <w:r>
        <w:rPr>
          <w:rFonts w:ascii="Times New Roman" w:hAnsi="Times New Roman"/>
          <w:sz w:val="24"/>
          <w:u w:val="single"/>
        </w:rPr>
        <w:t>го віддиху появляти Тобі жертву справедливости й приноси на святих Твоїх жертовниках.]</w:t>
      </w:r>
    </w:p>
    <w:p w14:paraId="512FD62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</w:t>
      </w:r>
      <w:r>
        <w:rPr>
          <w:rFonts w:ascii="Times New Roman" w:hAnsi="Times New Roman"/>
          <w:sz w:val="24"/>
        </w:rPr>
        <w:t>с, і на віки віків.</w:t>
      </w:r>
    </w:p>
    <w:p w14:paraId="3337BB7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C1F77A1" w14:textId="77777777" w:rsidR="008C6813" w:rsidRDefault="008C6813">
      <w:pPr>
        <w:spacing w:after="120"/>
      </w:pPr>
    </w:p>
    <w:p w14:paraId="5E3D4C8E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70AEC12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B3589C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4FF46E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F52C0F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54C0C0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192DA4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</w:t>
      </w:r>
      <w:r>
        <w:rPr>
          <w:rFonts w:ascii="Times New Roman" w:hAnsi="Times New Roman"/>
          <w:sz w:val="24"/>
        </w:rPr>
        <w:t>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79CCAF8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</w:t>
      </w:r>
      <w:r>
        <w:rPr>
          <w:rFonts w:ascii="Times New Roman" w:hAnsi="Times New Roman"/>
          <w:sz w:val="24"/>
        </w:rPr>
        <w:t>радість виростила, коли, немов цвіт, для всіх кінців землі благословення – Христа принесла.</w:t>
      </w:r>
    </w:p>
    <w:p w14:paraId="3C77CBA8" w14:textId="77777777" w:rsidR="008C6813" w:rsidRDefault="008C6813">
      <w:pPr>
        <w:spacing w:after="120"/>
        <w:jc w:val="both"/>
      </w:pPr>
    </w:p>
    <w:p w14:paraId="5ACCAEC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795A758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</w:t>
      </w:r>
      <w:r>
        <w:rPr>
          <w:rFonts w:ascii="Times New Roman" w:hAnsi="Times New Roman"/>
          <w:b/>
          <w:sz w:val="24"/>
        </w:rPr>
        <w:t>заповідей твоїх, єдиний Благий і Чоловіколюбче.</w:t>
      </w:r>
    </w:p>
    <w:p w14:paraId="1E5B25A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9BFD2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3EFE54F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</w:t>
      </w:r>
      <w:r>
        <w:rPr>
          <w:rFonts w:ascii="Times New Roman" w:hAnsi="Times New Roman"/>
          <w:sz w:val="24"/>
          <w:u w:val="single"/>
        </w:rPr>
        <w:t>, Господи, святому Воскресінню Твоєму.</w:t>
      </w:r>
    </w:p>
    <w:p w14:paraId="3E0ED32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59C7ABA7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</w:t>
      </w:r>
      <w:r>
        <w:rPr>
          <w:rFonts w:ascii="Times New Roman" w:hAnsi="Times New Roman"/>
          <w:sz w:val="24"/>
        </w:rPr>
        <w:t>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5C1104C0" w14:textId="77777777" w:rsidR="008C6813" w:rsidRDefault="008C6813">
      <w:pPr>
        <w:spacing w:after="120"/>
        <w:jc w:val="both"/>
      </w:pPr>
    </w:p>
    <w:p w14:paraId="13F026D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F0F1849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23B75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3D19C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</w:t>
      </w:r>
      <w:r>
        <w:rPr>
          <w:rFonts w:ascii="Times New Roman" w:hAnsi="Times New Roman"/>
          <w:sz w:val="24"/>
        </w:rPr>
        <w:t>й і охорони нас, Боже, Твоєю благодаттю</w:t>
      </w:r>
    </w:p>
    <w:p w14:paraId="0D14038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905F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C7F64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</w:t>
      </w:r>
      <w:r>
        <w:rPr>
          <w:rFonts w:ascii="Times New Roman" w:hAnsi="Times New Roman"/>
          <w:i/>
          <w:color w:val="FF4400"/>
          <w:sz w:val="24"/>
        </w:rPr>
        <w:t>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40F30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</w:t>
      </w:r>
      <w:r>
        <w:rPr>
          <w:rFonts w:ascii="Times New Roman" w:hAnsi="Times New Roman"/>
          <w:sz w:val="24"/>
          <w:u w:val="single"/>
        </w:rPr>
        <w:t>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FB8A54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</w:t>
      </w:r>
      <w:r>
        <w:rPr>
          <w:rFonts w:ascii="Times New Roman" w:hAnsi="Times New Roman"/>
          <w:sz w:val="24"/>
        </w:rPr>
        <w:t>Тобі славу возсилаємо: Отцю, і Сину, і Святому Духові, нині, і повсякчас, і на віки віків.</w:t>
      </w:r>
    </w:p>
    <w:p w14:paraId="09A90B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52559E2" w14:textId="77777777" w:rsidR="008C6813" w:rsidRDefault="008C6813">
      <w:pPr>
        <w:spacing w:after="120"/>
        <w:jc w:val="both"/>
      </w:pPr>
    </w:p>
    <w:p w14:paraId="74F5F2F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1A75D81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</w:t>
      </w:r>
      <w:r>
        <w:rPr>
          <w:rFonts w:ascii="Times New Roman" w:hAnsi="Times New Roman"/>
          <w:b/>
          <w:sz w:val="24"/>
        </w:rPr>
        <w:t>спасти вибранців твоїх, прийшов Ти!</w:t>
      </w:r>
    </w:p>
    <w:p w14:paraId="35F01B1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74CEDD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3D4C53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</w:t>
      </w:r>
      <w:r>
        <w:rPr>
          <w:rFonts w:ascii="Times New Roman" w:hAnsi="Times New Roman"/>
          <w:sz w:val="24"/>
          <w:u w:val="single"/>
        </w:rPr>
        <w:t>інню Твоєму.</w:t>
      </w:r>
    </w:p>
    <w:p w14:paraId="34248B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79137D8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</w:t>
      </w:r>
      <w:r>
        <w:rPr>
          <w:rFonts w:ascii="Times New Roman" w:hAnsi="Times New Roman"/>
          <w:sz w:val="24"/>
        </w:rPr>
        <w:t>вши, по родинах Дівою зосталася.</w:t>
      </w:r>
    </w:p>
    <w:p w14:paraId="7BC47AC3" w14:textId="77777777" w:rsidR="008C6813" w:rsidRDefault="008C6813">
      <w:pPr>
        <w:spacing w:after="120"/>
        <w:jc w:val="both"/>
      </w:pPr>
    </w:p>
    <w:p w14:paraId="3BA6847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7E34021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2C4251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72A63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Господь </w:t>
      </w:r>
      <w:r>
        <w:rPr>
          <w:rFonts w:ascii="Times New Roman" w:hAnsi="Times New Roman"/>
          <w:sz w:val="24"/>
        </w:rPr>
        <w:t>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0025472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276D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</w:t>
      </w:r>
      <w:r>
        <w:rPr>
          <w:rFonts w:ascii="Times New Roman" w:hAnsi="Times New Roman"/>
          <w:sz w:val="24"/>
        </w:rPr>
        <w:t>нно зазнавши і на третій день із гробу засяявши.</w:t>
      </w:r>
    </w:p>
    <w:p w14:paraId="50A3620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26F5065B" w14:textId="77777777" w:rsidR="008C6813" w:rsidRDefault="008C6813">
      <w:pPr>
        <w:spacing w:after="120"/>
        <w:jc w:val="both"/>
      </w:pPr>
    </w:p>
    <w:p w14:paraId="21019A0A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557F485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Схвильоване бурею душогубною море </w:t>
      </w:r>
      <w:r>
        <w:rPr>
          <w:rFonts w:ascii="Times New Roman" w:hAnsi="Times New Roman"/>
          <w:b/>
          <w:sz w:val="24"/>
        </w:rPr>
        <w:t>пристрастей утихомир, Владико Христе,* і від погибелі спаси мене, як милосердний.</w:t>
      </w:r>
    </w:p>
    <w:p w14:paraId="0F0678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638C47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</w:t>
      </w:r>
      <w:r>
        <w:rPr>
          <w:rFonts w:ascii="Times New Roman" w:hAnsi="Times New Roman"/>
          <w:sz w:val="24"/>
        </w:rPr>
        <w:t>ний.</w:t>
      </w:r>
    </w:p>
    <w:p w14:paraId="4AD614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1DB45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2418B5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</w:t>
      </w:r>
      <w:r>
        <w:rPr>
          <w:rFonts w:ascii="Times New Roman" w:hAnsi="Times New Roman"/>
          <w:sz w:val="24"/>
        </w:rPr>
        <w:t>ва Мати, що Того, Хто все носить, на руках носила.</w:t>
      </w:r>
    </w:p>
    <w:p w14:paraId="63093093" w14:textId="77777777" w:rsidR="008C6813" w:rsidRDefault="008C6813">
      <w:pPr>
        <w:spacing w:after="120"/>
        <w:jc w:val="both"/>
      </w:pPr>
    </w:p>
    <w:p w14:paraId="7299568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F9AA002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F97AD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EB602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D4994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8FBD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B2C9D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F6094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</w:t>
      </w:r>
      <w:r>
        <w:rPr>
          <w:rFonts w:ascii="Times New Roman" w:hAnsi="Times New Roman"/>
          <w:sz w:val="24"/>
          <w:u w:val="single"/>
        </w:rPr>
        <w:t xml:space="preserve">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</w:t>
      </w:r>
      <w:r>
        <w:rPr>
          <w:rFonts w:ascii="Times New Roman" w:hAnsi="Times New Roman"/>
          <w:sz w:val="24"/>
          <w:u w:val="single"/>
        </w:rPr>
        <w:t>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CFEB2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</w:t>
      </w:r>
      <w:r>
        <w:rPr>
          <w:rFonts w:ascii="Times New Roman" w:hAnsi="Times New Roman"/>
          <w:i/>
          <w:color w:val="FF4400"/>
          <w:sz w:val="24"/>
        </w:rPr>
        <w:t>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7BF2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1DB96D" w14:textId="77777777" w:rsidR="008C6813" w:rsidRDefault="008C6813">
      <w:pPr>
        <w:spacing w:after="120"/>
        <w:jc w:val="both"/>
      </w:pPr>
    </w:p>
    <w:p w14:paraId="0A5F4B1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 xml:space="preserve">До а́ду, Спа́се мій, зійшо́в Ти* і врата́ сокруши́в як всеси́льний,* уме́рлих як </w:t>
      </w:r>
      <w:r>
        <w:rPr>
          <w:rFonts w:ascii="Times New Roman" w:hAnsi="Times New Roman"/>
          <w:sz w:val="24"/>
        </w:rPr>
        <w:t>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04D15A13" w14:textId="77777777" w:rsidR="008C6813" w:rsidRDefault="008C6813">
      <w:pPr>
        <w:spacing w:after="120"/>
        <w:jc w:val="both"/>
      </w:pPr>
    </w:p>
    <w:p w14:paraId="6E7949C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3E0FCD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Преславний батьків Господь полум'я загасив і юнаків зросив,* що однодушно співали: </w:t>
      </w:r>
      <w:r>
        <w:rPr>
          <w:rFonts w:ascii="Times New Roman" w:hAnsi="Times New Roman"/>
          <w:b/>
          <w:sz w:val="24"/>
        </w:rPr>
        <w:t>Боже, ти благословенний!</w:t>
      </w:r>
    </w:p>
    <w:p w14:paraId="7F42039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28F9A0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7A15F6E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</w:t>
      </w:r>
      <w:r>
        <w:rPr>
          <w:rFonts w:ascii="Times New Roman" w:hAnsi="Times New Roman"/>
          <w:sz w:val="24"/>
          <w:u w:val="single"/>
        </w:rPr>
        <w:t>тому Воскресінню Твоєму.</w:t>
      </w:r>
    </w:p>
    <w:p w14:paraId="37AE0AB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2ADE89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</w:t>
      </w:r>
      <w:r>
        <w:rPr>
          <w:rFonts w:ascii="Times New Roman" w:hAnsi="Times New Roman"/>
          <w:sz w:val="24"/>
        </w:rPr>
        <w:t>співаємо: «Боже, благословен єси».</w:t>
      </w:r>
    </w:p>
    <w:p w14:paraId="365BCCA3" w14:textId="77777777" w:rsidR="008C6813" w:rsidRDefault="008C6813">
      <w:pPr>
        <w:spacing w:after="120"/>
        <w:jc w:val="both"/>
      </w:pPr>
    </w:p>
    <w:p w14:paraId="7AC64B8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8</w:t>
      </w:r>
    </w:p>
    <w:p w14:paraId="244C4A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1DCDC73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A5FBB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Христе, за </w:t>
      </w:r>
      <w:r>
        <w:rPr>
          <w:rFonts w:ascii="Times New Roman" w:hAnsi="Times New Roman"/>
          <w:sz w:val="24"/>
        </w:rPr>
        <w:t>добровільну чашу спасенних страждань, ніби невільну, помолився, Ти бо дві волі двом єствам властиві носиш повік.</w:t>
      </w:r>
    </w:p>
    <w:p w14:paraId="459DA54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D9E06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</w:t>
      </w:r>
      <w:r>
        <w:rPr>
          <w:rFonts w:ascii="Times New Roman" w:hAnsi="Times New Roman"/>
          <w:sz w:val="24"/>
        </w:rPr>
        <w:t>а, які прославляють Тебе по всі віки.</w:t>
      </w:r>
    </w:p>
    <w:p w14:paraId="008343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46D3EF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</w:t>
      </w:r>
      <w:r>
        <w:rPr>
          <w:rFonts w:ascii="Times New Roman" w:hAnsi="Times New Roman"/>
          <w:sz w:val="24"/>
        </w:rPr>
        <w:t xml:space="preserve"> творіння благословимо й прославляємо по всі віки.</w:t>
      </w:r>
    </w:p>
    <w:p w14:paraId="4B9B53EA" w14:textId="77777777" w:rsidR="008C6813" w:rsidRDefault="008C6813">
      <w:pPr>
        <w:spacing w:after="120"/>
        <w:jc w:val="both"/>
      </w:pPr>
    </w:p>
    <w:p w14:paraId="20EF181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0F7B18C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00721A2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34631DA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Чеснішу від херувимів,* і незрівнянно славнішу від серафимів,* що без з</w:t>
      </w:r>
      <w:r>
        <w:rPr>
          <w:rFonts w:ascii="Times New Roman" w:hAnsi="Times New Roman"/>
          <w:sz w:val="24"/>
        </w:rPr>
        <w:t xml:space="preserve">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5976037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1F7093A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</w:t>
      </w:r>
      <w:r>
        <w:rPr>
          <w:rFonts w:ascii="Times New Roman" w:hAnsi="Times New Roman"/>
          <w:sz w:val="24"/>
        </w:rPr>
        <w:t>а тих, які бояться його.</w:t>
      </w:r>
    </w:p>
    <w:p w14:paraId="3CDC9F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76DD99F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68E33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Він пригорнув Ізраїля, слугу </w:t>
      </w:r>
      <w:r>
        <w:rPr>
          <w:rFonts w:ascii="Times New Roman" w:hAnsi="Times New Roman"/>
          <w:sz w:val="24"/>
        </w:rPr>
        <w:t>свого, згадавши своє милосердя,* як обіцяв був батькам нашим – Авраамові і його потомству повіки.</w:t>
      </w:r>
    </w:p>
    <w:p w14:paraId="08E07A7D" w14:textId="77777777" w:rsidR="008C6813" w:rsidRDefault="008C6813">
      <w:pPr>
        <w:spacing w:after="120"/>
      </w:pPr>
    </w:p>
    <w:p w14:paraId="26C7BCE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57A73C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</w:p>
    <w:p w14:paraId="45DBA9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711BD4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Владико Христе!* Ти прийняв знову впалого чоловіка від дівичого лона, в усьому з </w:t>
      </w:r>
      <w:r>
        <w:rPr>
          <w:rFonts w:ascii="Times New Roman" w:hAnsi="Times New Roman"/>
          <w:sz w:val="24"/>
        </w:rPr>
        <w:t>ним злучившись,* але без участи в жодному його грісі,* а то й усього визволив від тлінности пречистими твоїми стражданнями.</w:t>
      </w:r>
    </w:p>
    <w:p w14:paraId="1E9786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60E611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</w:t>
      </w:r>
      <w:r>
        <w:rPr>
          <w:rFonts w:ascii="Times New Roman" w:hAnsi="Times New Roman"/>
          <w:sz w:val="24"/>
        </w:rPr>
        <w:t>у, припинила ідольські жертвоприношення,* а вся земля приносить тобі жертву хвали.</w:t>
      </w:r>
    </w:p>
    <w:p w14:paraId="60B0863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</w:t>
      </w:r>
      <w:r>
        <w:rPr>
          <w:rFonts w:ascii="Times New Roman" w:hAnsi="Times New Roman"/>
          <w:sz w:val="24"/>
        </w:rPr>
        <w:t>цем і Духом.</w:t>
      </w:r>
    </w:p>
    <w:p w14:paraId="6F1A401A" w14:textId="77777777" w:rsidR="008C6813" w:rsidRDefault="008C6813">
      <w:pPr>
        <w:spacing w:after="120"/>
        <w:jc w:val="both"/>
      </w:pPr>
    </w:p>
    <w:p w14:paraId="5D1A07E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AADF678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ED5335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201B21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BD782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B6A491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D41E0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90B3B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</w:t>
      </w:r>
      <w:r>
        <w:rPr>
          <w:rFonts w:ascii="Times New Roman" w:hAnsi="Times New Roman"/>
          <w:sz w:val="24"/>
          <w:u w:val="single"/>
        </w:rPr>
        <w:t>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</w:t>
      </w:r>
      <w:r>
        <w:rPr>
          <w:rFonts w:ascii="Times New Roman" w:hAnsi="Times New Roman"/>
          <w:sz w:val="24"/>
          <w:u w:val="single"/>
        </w:rPr>
        <w:t>стивий.]</w:t>
      </w:r>
    </w:p>
    <w:p w14:paraId="784BE7D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130949C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660B6CD" w14:textId="77777777" w:rsidR="008C6813" w:rsidRDefault="008C6813">
      <w:pPr>
        <w:spacing w:after="120"/>
        <w:jc w:val="both"/>
      </w:pPr>
    </w:p>
    <w:p w14:paraId="2751D04F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08B12784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0F45AB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</w:t>
      </w:r>
      <w:r>
        <w:rPr>
          <w:rFonts w:ascii="Times New Roman" w:hAnsi="Times New Roman"/>
          <w:sz w:val="24"/>
          <w:u w:val="single"/>
        </w:rPr>
        <w:t>го.</w:t>
      </w:r>
    </w:p>
    <w:p w14:paraId="7EBDF3B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583CAA92" w14:textId="77777777" w:rsidR="008C6813" w:rsidRDefault="008C6813">
      <w:pPr>
        <w:spacing w:after="120"/>
      </w:pPr>
    </w:p>
    <w:p w14:paraId="2A68884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074081C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 w14:paraId="50BE95EA" w14:textId="77777777" w:rsidR="008C6813" w:rsidRDefault="008C6813">
      <w:pPr>
        <w:spacing w:after="120"/>
      </w:pPr>
    </w:p>
    <w:p w14:paraId="3A8A12D1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5E00A97A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5A72871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 w14:paraId="76B521B1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Усе, що живе, нехай хвалить Господа.* Хваліте Господа з неба,* хваліте його на висотах.* Тобі </w:t>
      </w:r>
      <w:r>
        <w:rPr>
          <w:rFonts w:ascii="Times New Roman" w:hAnsi="Times New Roman"/>
          <w:b/>
          <w:sz w:val="24"/>
        </w:rPr>
        <w:t>належить пісня, о Боже.</w:t>
      </w:r>
    </w:p>
    <w:p w14:paraId="1DDA872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6380973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57354EC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31CEF0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</w:t>
      </w:r>
      <w:r>
        <w:rPr>
          <w:rFonts w:ascii="Times New Roman" w:hAnsi="Times New Roman"/>
          <w:sz w:val="24"/>
        </w:rPr>
        <w:t>ім'я Господнє хвалять,* бо він повелів, і створились.</w:t>
      </w:r>
    </w:p>
    <w:p w14:paraId="780BCB1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777B3D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4E00777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2F4BF2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Гори й усі </w:t>
      </w:r>
      <w:r>
        <w:rPr>
          <w:rFonts w:ascii="Times New Roman" w:hAnsi="Times New Roman"/>
          <w:sz w:val="24"/>
        </w:rPr>
        <w:t>пагорби,* садовина й усі кедри;</w:t>
      </w:r>
    </w:p>
    <w:p w14:paraId="0256966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4ED5000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5C6FF5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E2E8D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ім'я Господнє хвалять, високе бо ім'я його єдине.* Велич його понад землю </w:t>
      </w:r>
      <w:r>
        <w:rPr>
          <w:rFonts w:ascii="Times New Roman" w:hAnsi="Times New Roman"/>
          <w:sz w:val="24"/>
        </w:rPr>
        <w:t>й небо.</w:t>
      </w:r>
    </w:p>
    <w:p w14:paraId="6AE8356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695670A9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342CEA1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3A1E823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</w:t>
      </w:r>
      <w:r>
        <w:rPr>
          <w:rFonts w:ascii="Times New Roman" w:hAnsi="Times New Roman"/>
          <w:sz w:val="24"/>
        </w:rPr>
        <w:t>ся.</w:t>
      </w:r>
    </w:p>
    <w:p w14:paraId="3F76B22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479E50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Господь бо ласкавий до народу свого,* оздоблює перемогою покірних.</w:t>
      </w:r>
    </w:p>
    <w:p w14:paraId="1F88C42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5CD9C9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хвала Божа буде на устах у </w:t>
      </w:r>
      <w:r>
        <w:rPr>
          <w:rFonts w:ascii="Times New Roman" w:hAnsi="Times New Roman"/>
          <w:sz w:val="24"/>
        </w:rPr>
        <w:t>них,* і двосічний меч у руці в них.</w:t>
      </w:r>
    </w:p>
    <w:p w14:paraId="2A127D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226C06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2532EC6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DA35C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6F29C98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 xml:space="preserve">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</w:t>
      </w:r>
      <w:r>
        <w:rPr>
          <w:rFonts w:ascii="Times New Roman" w:hAnsi="Times New Roman"/>
          <w:sz w:val="24"/>
        </w:rPr>
        <w:t>ле тим, що вірою поклоняються таїнству, явились чудеса;* тож і нам, що його прославляємо,* подай радість і велику милість.</w:t>
      </w:r>
    </w:p>
    <w:p w14:paraId="31242398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14:paraId="52764D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1F961AB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Вічні засуви розбив ти, Господи,* і розірвав окови.</w:t>
      </w:r>
      <w:r>
        <w:rPr>
          <w:rFonts w:ascii="Times New Roman" w:hAnsi="Times New Roman"/>
          <w:sz w:val="24"/>
        </w:rPr>
        <w:t>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5C8B828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</w:t>
      </w:r>
      <w:r>
        <w:rPr>
          <w:rFonts w:ascii="Times New Roman" w:hAnsi="Times New Roman"/>
          <w:sz w:val="24"/>
          <w:u w:val="single"/>
        </w:rPr>
        <w:t xml:space="preserve"> за його подвиги великі,* хваліте його в його величі безмежній.</w:t>
      </w:r>
    </w:p>
    <w:p w14:paraId="6F1B10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</w:t>
      </w:r>
      <w:r>
        <w:rPr>
          <w:rFonts w:ascii="Times New Roman" w:hAnsi="Times New Roman"/>
          <w:sz w:val="24"/>
        </w:rPr>
        <w:t>жучи: Воскрес Господь!* Скажіть учням, що він встав із мертвих* і спасає душі наші.</w:t>
      </w:r>
    </w:p>
    <w:p w14:paraId="7C4DD1C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5074F3B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</w:t>
      </w:r>
      <w:r>
        <w:rPr>
          <w:rFonts w:ascii="Times New Roman" w:hAnsi="Times New Roman"/>
          <w:sz w:val="24"/>
        </w:rPr>
        <w:t>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31B59CA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</w:t>
      </w:r>
      <w:r>
        <w:rPr>
          <w:rFonts w:ascii="Times New Roman" w:hAnsi="Times New Roman"/>
          <w:sz w:val="24"/>
          <w:u w:val="single"/>
        </w:rPr>
        <w:t xml:space="preserve"> на струнах і сопілці.</w:t>
      </w:r>
    </w:p>
    <w:p w14:paraId="1F4773DC" w14:textId="77777777" w:rsidR="008C6813" w:rsidRDefault="008C6813">
      <w:pPr>
        <w:spacing w:after="120"/>
        <w:jc w:val="both"/>
      </w:pPr>
    </w:p>
    <w:p w14:paraId="1334737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E3DC2EA" w14:textId="77777777" w:rsidR="008C6813" w:rsidRDefault="008C6813">
      <w:pPr>
        <w:spacing w:after="120"/>
        <w:jc w:val="both"/>
      </w:pPr>
    </w:p>
    <w:p w14:paraId="026B776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6FD18A6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</w:t>
      </w:r>
      <w:r>
        <w:rPr>
          <w:rFonts w:ascii="Times New Roman" w:hAnsi="Times New Roman"/>
          <w:sz w:val="24"/>
        </w:rPr>
        <w:t>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54B8852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</w:t>
      </w:r>
      <w:r>
        <w:rPr>
          <w:rFonts w:ascii="Times New Roman" w:hAnsi="Times New Roman"/>
          <w:sz w:val="24"/>
          <w:u w:val="single"/>
        </w:rPr>
        <w:t>е, Господи,* всім серцем моїм, розповім про всі твої чудеса.</w:t>
      </w:r>
    </w:p>
    <w:p w14:paraId="45D885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</w:t>
      </w:r>
      <w:r>
        <w:rPr>
          <w:rFonts w:ascii="Times New Roman" w:hAnsi="Times New Roman"/>
          <w:sz w:val="24"/>
        </w:rPr>
        <w:t>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</w:t>
      </w:r>
      <w:r>
        <w:rPr>
          <w:rFonts w:ascii="Times New Roman" w:hAnsi="Times New Roman"/>
          <w:sz w:val="24"/>
        </w:rPr>
        <w:t>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</w:t>
      </w:r>
      <w:r>
        <w:rPr>
          <w:rFonts w:ascii="Times New Roman" w:hAnsi="Times New Roman"/>
          <w:sz w:val="24"/>
        </w:rPr>
        <w:t>ння,* звіщаючи: Воістину воскрес Господь,* що має велику милість.</w:t>
      </w:r>
    </w:p>
    <w:p w14:paraId="1E780EAB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 w14:paraId="7ED77B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 w14:paraId="2B9B85F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</w:t>
      </w:r>
      <w:r>
        <w:rPr>
          <w:rFonts w:ascii="Times New Roman" w:hAnsi="Times New Roman"/>
          <w:sz w:val="24"/>
        </w:rPr>
        <w:t>смерть, і ми ожили.* Тому, співаючи, кличемо:* Благословенний Христос Бог наш,* що на це зволив, – слава тобі.</w:t>
      </w:r>
    </w:p>
    <w:p w14:paraId="0870356C" w14:textId="77777777" w:rsidR="008C6813" w:rsidRDefault="008C6813">
      <w:pPr>
        <w:spacing w:after="120"/>
        <w:jc w:val="both"/>
      </w:pPr>
    </w:p>
    <w:p w14:paraId="53BE230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4052EF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</w:t>
      </w:r>
      <w:r>
        <w:rPr>
          <w:rFonts w:ascii="Times New Roman" w:hAnsi="Times New Roman"/>
          <w:sz w:val="24"/>
          <w:u w:val="single"/>
        </w:rPr>
        <w:t>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</w:t>
      </w:r>
      <w:r>
        <w:rPr>
          <w:rFonts w:ascii="Times New Roman" w:hAnsi="Times New Roman"/>
          <w:sz w:val="24"/>
          <w:u w:val="single"/>
        </w:rPr>
        <w:t>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</w:t>
      </w:r>
      <w:r>
        <w:rPr>
          <w:rFonts w:ascii="Times New Roman" w:hAnsi="Times New Roman"/>
          <w:sz w:val="24"/>
          <w:u w:val="single"/>
        </w:rPr>
        <w:t>ину, і Святому Духові, нині і повсякчас, і на віки віків. Амінь.]</w:t>
      </w:r>
    </w:p>
    <w:p w14:paraId="48CC3BC2" w14:textId="77777777" w:rsidR="008C6813" w:rsidRDefault="008C6813">
      <w:pPr>
        <w:spacing w:after="120"/>
        <w:jc w:val="both"/>
      </w:pPr>
    </w:p>
    <w:p w14:paraId="5E1D4C5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25061D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76B8525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Хвалимо тебе, благословимо тебе, кланяємось тобі,* славимо тебе, дякуємо </w:t>
      </w:r>
      <w:r>
        <w:rPr>
          <w:rFonts w:ascii="Times New Roman" w:hAnsi="Times New Roman"/>
          <w:sz w:val="24"/>
        </w:rPr>
        <w:t>тобі заради великої твоєї слави.</w:t>
      </w:r>
    </w:p>
    <w:p w14:paraId="183BA3A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301310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1FC2B5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</w:t>
      </w:r>
      <w:r>
        <w:rPr>
          <w:rFonts w:ascii="Times New Roman" w:hAnsi="Times New Roman"/>
          <w:sz w:val="24"/>
        </w:rPr>
        <w:t>тву.</w:t>
      </w:r>
    </w:p>
    <w:p w14:paraId="0BC1A44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1EC7916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692302C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7F2F44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535618D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</w:t>
      </w:r>
      <w:r>
        <w:rPr>
          <w:rFonts w:ascii="Times New Roman" w:hAnsi="Times New Roman"/>
          <w:sz w:val="24"/>
        </w:rPr>
        <w:t>гословенний ти, Господи, Боже отців наших,* і хвальне, і прославлене ім'я твоє навіки. Амінь.</w:t>
      </w:r>
    </w:p>
    <w:p w14:paraId="290371A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042CF2F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4B7082A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</w:t>
      </w:r>
      <w:r>
        <w:rPr>
          <w:rFonts w:ascii="Times New Roman" w:hAnsi="Times New Roman"/>
          <w:sz w:val="24"/>
        </w:rPr>
        <w:t>не установами твоїми.</w:t>
      </w:r>
    </w:p>
    <w:p w14:paraId="36522E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09CD829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2C17C24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26842AE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</w:t>
      </w:r>
      <w:r>
        <w:rPr>
          <w:rFonts w:ascii="Times New Roman" w:hAnsi="Times New Roman"/>
          <w:sz w:val="24"/>
        </w:rPr>
        <w:t>ворити твою волю, бо ти Бог мій.</w:t>
      </w:r>
    </w:p>
    <w:p w14:paraId="376FB4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537987C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785AB7C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4A43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7B1A29A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 w14:paraId="35BD10F6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31407BD1" w14:textId="77777777" w:rsidR="008C6813" w:rsidRDefault="008C6813">
      <w:pPr>
        <w:spacing w:after="120"/>
      </w:pPr>
    </w:p>
    <w:p w14:paraId="11DAE19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</w:t>
      </w:r>
    </w:p>
    <w:p w14:paraId="150CF71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Сьогодні спасіння світу сталось;* прославмо Воскреслого із гробу* і Начальника життя </w:t>
      </w:r>
      <w:r>
        <w:rPr>
          <w:rFonts w:ascii="Times New Roman" w:hAnsi="Times New Roman"/>
          <w:sz w:val="24"/>
        </w:rPr>
        <w:t>нашого;* бо здолавши смертю смерть,* перемогу він дав нам і велику милість.</w:t>
      </w:r>
    </w:p>
    <w:p w14:paraId="2D70A8D1" w14:textId="77777777" w:rsidR="008C6813" w:rsidRDefault="008C6813">
      <w:pPr>
        <w:spacing w:after="120"/>
        <w:jc w:val="both"/>
      </w:pPr>
    </w:p>
    <w:p w14:paraId="560923E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7B2534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F3234F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425F371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</w:t>
      </w:r>
      <w:r>
        <w:rPr>
          <w:rFonts w:ascii="Times New Roman" w:hAnsi="Times New Roman"/>
          <w:sz w:val="24"/>
        </w:rPr>
        <w:t xml:space="preserve">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</w:t>
      </w:r>
      <w:r>
        <w:rPr>
          <w:rFonts w:ascii="Times New Roman" w:hAnsi="Times New Roman"/>
          <w:sz w:val="24"/>
        </w:rPr>
        <w:t xml:space="preserve"> духовних, і всіх у Христі братів і сестер наших.</w:t>
      </w:r>
    </w:p>
    <w:p w14:paraId="4EF9137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6D694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46D35A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CAFB4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</w:t>
      </w:r>
      <w:r>
        <w:rPr>
          <w:rFonts w:ascii="Times New Roman" w:hAnsi="Times New Roman"/>
          <w:sz w:val="24"/>
        </w:rPr>
        <w:t>і багатої милости, за тих, що творять нам милостиню, і за всіх православних християн.</w:t>
      </w:r>
    </w:p>
    <w:p w14:paraId="5BB765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5BFA69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</w:t>
      </w:r>
      <w:r>
        <w:rPr>
          <w:rFonts w:ascii="Times New Roman" w:hAnsi="Times New Roman"/>
          <w:sz w:val="24"/>
        </w:rPr>
        <w:t>іків.</w:t>
      </w:r>
    </w:p>
    <w:p w14:paraId="4466DCE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936436B" w14:textId="77777777" w:rsidR="008C6813" w:rsidRDefault="008C6813">
      <w:pPr>
        <w:spacing w:after="120"/>
      </w:pPr>
    </w:p>
    <w:p w14:paraId="71C5391C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62CCD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6FE0EBC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22C2CA4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5D6BF4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3A74536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Дня всього досконалого, святого, мирного і безгрішного у Господа </w:t>
      </w:r>
      <w:r>
        <w:rPr>
          <w:rFonts w:ascii="Times New Roman" w:hAnsi="Times New Roman"/>
          <w:sz w:val="24"/>
        </w:rPr>
        <w:t>просім.</w:t>
      </w:r>
    </w:p>
    <w:p w14:paraId="1BB00C4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D4D22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E8FA0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0F0E6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A83C5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1FB4E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Доброго й пожиточного для душ </w:t>
      </w:r>
      <w:r>
        <w:rPr>
          <w:rFonts w:ascii="Times New Roman" w:hAnsi="Times New Roman"/>
          <w:sz w:val="24"/>
        </w:rPr>
        <w:t>наших і миру для світу у Господа просім.</w:t>
      </w:r>
    </w:p>
    <w:p w14:paraId="476C50A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5EA96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79597A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E6D2B4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безболізної, бездоганної, мирної – і оправдання на </w:t>
      </w:r>
      <w:r>
        <w:rPr>
          <w:rFonts w:ascii="Times New Roman" w:hAnsi="Times New Roman"/>
          <w:sz w:val="24"/>
        </w:rPr>
        <w:t>страшному суді Христовому просім.</w:t>
      </w:r>
    </w:p>
    <w:p w14:paraId="422E2DB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9C95A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260F2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</w:t>
      </w:r>
      <w:r>
        <w:rPr>
          <w:rFonts w:ascii="Times New Roman" w:hAnsi="Times New Roman"/>
          <w:color w:val="000000"/>
          <w:sz w:val="24"/>
        </w:rPr>
        <w:t>і́, Го́споди.</w:t>
      </w:r>
    </w:p>
    <w:p w14:paraId="591FD25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</w:t>
      </w:r>
      <w:r>
        <w:rPr>
          <w:rFonts w:ascii="Times New Roman" w:hAnsi="Times New Roman"/>
          <w:sz w:val="24"/>
          <w:u w:val="single"/>
        </w:rPr>
        <w:t>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</w:t>
      </w:r>
      <w:r>
        <w:rPr>
          <w:rFonts w:ascii="Times New Roman" w:hAnsi="Times New Roman"/>
          <w:sz w:val="24"/>
          <w:u w:val="single"/>
        </w:rPr>
        <w:t xml:space="preserve">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4D6098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</w:t>
      </w:r>
      <w:r>
        <w:rPr>
          <w:rFonts w:ascii="Times New Roman" w:hAnsi="Times New Roman"/>
          <w:sz w:val="24"/>
        </w:rPr>
        <w:t>ности, і Тобі славу возсилаємо, Отцю, і Сину, і Святому Духові, нині, і повсякчас, і на віки віків.</w:t>
      </w:r>
    </w:p>
    <w:p w14:paraId="1239143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2C9E3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61BAF6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F24B54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E4BE4E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70991FB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</w:t>
      </w:r>
      <w:r>
        <w:rPr>
          <w:rFonts w:ascii="Times New Roman" w:hAnsi="Times New Roman"/>
          <w:sz w:val="24"/>
        </w:rPr>
        <w:t>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</w:t>
      </w:r>
      <w:r>
        <w:rPr>
          <w:rFonts w:ascii="Times New Roman" w:hAnsi="Times New Roman"/>
          <w:sz w:val="24"/>
        </w:rPr>
        <w:t xml:space="preserve">или </w:t>
      </w:r>
      <w:r>
        <w:rPr>
          <w:rFonts w:ascii="Times New Roman" w:hAnsi="Times New Roman"/>
          <w:sz w:val="24"/>
        </w:rPr>
        <w:lastRenderedPageBreak/>
        <w:t>добровільно чи недобровільно, як благий і людинолюбний Бог, прости і даруй нам земні й небесні добра твої:</w:t>
      </w:r>
    </w:p>
    <w:p w14:paraId="3D61EF4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</w:t>
      </w:r>
      <w:r>
        <w:rPr>
          <w:rFonts w:ascii="Times New Roman" w:hAnsi="Times New Roman"/>
          <w:sz w:val="24"/>
        </w:rPr>
        <w:t xml:space="preserve"> віки віків.</w:t>
      </w:r>
    </w:p>
    <w:p w14:paraId="7124EA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04258ED" w14:textId="77777777" w:rsidR="008C6813" w:rsidRDefault="008C6813">
      <w:pPr>
        <w:spacing w:after="120"/>
        <w:jc w:val="both"/>
      </w:pPr>
    </w:p>
    <w:p w14:paraId="7C5A435A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2DD6C9E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40DA19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39FC76B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56437E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0C193C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D4FF51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7B4AF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7F832F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7C7CE8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), і свято́го (ім’я, якого є день), і всіх святи́х – поми́лує і спасе́ нас як благи́й і </w:t>
      </w:r>
      <w:r>
        <w:rPr>
          <w:rFonts w:ascii="Times New Roman" w:hAnsi="Times New Roman"/>
          <w:sz w:val="24"/>
        </w:rPr>
        <w:t>людинолю́бний.</w:t>
      </w:r>
    </w:p>
    <w:p w14:paraId="474BC0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01681CA" w14:textId="77777777" w:rsidR="008C6813" w:rsidRDefault="001A7239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3A7DE70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8C68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239"/>
    <w:rsid w:val="0029639D"/>
    <w:rsid w:val="00326F90"/>
    <w:rsid w:val="008C68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A59B92"/>
  <w14:defaultImageDpi w14:val="300"/>
  <w15:docId w15:val="{0AC9382E-07B8-4566-8178-7E772CC9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52114</Words>
  <Characters>29706</Characters>
  <Application>Microsoft Office Word</Application>
  <DocSecurity>0</DocSecurity>
  <Lines>247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2025-06-27T08:12:00Z</dcterms:modified>
  <cp:category/>
</cp:coreProperties>
</file>