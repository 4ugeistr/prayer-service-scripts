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>
        <w:rPr>
          <w:rFonts w:ascii="Times New Roman" w:hAnsi="Times New Roman"/>
          <w:sz w:val="24"/>
          <w:u w:val="single"/>
        </w:rPr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Йосиф, полюбивши чистоту, став розподільником пшениці,* а ми, блудні, терпимо голод на діла добрі.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