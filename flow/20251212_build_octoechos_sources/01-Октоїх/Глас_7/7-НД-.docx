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4707D" w14:textId="77777777" w:rsidR="00B304AA" w:rsidRPr="00F55036" w:rsidRDefault="00F55036">
      <w:pPr>
        <w:pStyle w:val="Heading1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ВЕЧІРНЯ</w:t>
      </w:r>
    </w:p>
    <w:p w14:paraId="05DC39CA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F55036">
        <w:rPr>
          <w:rFonts w:ascii="Times New Roman" w:hAnsi="Times New Roman"/>
          <w:sz w:val="24"/>
          <w:lang w:val="ru-MD"/>
        </w:rPr>
        <w:t xml:space="preserve"> Благословенний Бог наш завжди, нині і повсякчас, і на віки віків.</w:t>
      </w:r>
    </w:p>
    <w:p w14:paraId="6CA1ADB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Амі́нь.</w:t>
      </w:r>
    </w:p>
    <w:p w14:paraId="1191E2D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4B8A6D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AE4E07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985149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172F3D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202426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BBAFA9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F2CF03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07402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F55036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34BC1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691F658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486392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5C4BF3A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68CEF6A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66D94C38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394DDB3C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7AE04CE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09F4594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7E10996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5DDAFF1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3579893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129318F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3030B45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5783187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5B4E632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693F75E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429C41B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7F91046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7962F33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6419019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2E5F90E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234759A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346D35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4F26F75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24EAAD2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5A02848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2DA2AEB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5516935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5E1FC5D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03F6141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126D6C4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AE0BDC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6ADD8C8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50640B7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29182BD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1F56DAF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21B9D0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5864318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16CD821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504184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69241B8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2942068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501511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7E91D13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3B13818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65DA09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0E78F31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4E6CEA7F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436CDD9C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427E75F3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1.</w:t>
      </w:r>
      <w:r w:rsidRPr="00F55036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87FC1AC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F55036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835A785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3.</w:t>
      </w:r>
      <w:r w:rsidRPr="00F55036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D687076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F55036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AAF1BDD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5.</w:t>
      </w:r>
      <w:r w:rsidRPr="00F55036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ACC9B37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6.</w:t>
      </w:r>
      <w:r w:rsidRPr="00F55036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66B7415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7.</w:t>
      </w:r>
      <w:r w:rsidRPr="00F55036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3512113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8.</w:t>
      </w:r>
      <w:r w:rsidRPr="00F55036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5A6E8867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5D73C198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3CD6BD7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152F182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ABE8A8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0AD5284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E76C6F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DBCD5A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5CC67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3236FE4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2C4C57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5503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503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503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503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51D8A63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6CB3F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084004F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B0C08B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5036">
        <w:rPr>
          <w:rFonts w:ascii="Times New Roman" w:hAnsi="Times New Roman"/>
          <w:sz w:val="24"/>
          <w:lang w:val="ru-MD"/>
        </w:rPr>
        <w:t>(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 xml:space="preserve">за село це,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за святу обитель цю)</w:t>
      </w:r>
      <w:r w:rsidRPr="00F5503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37B663A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194F4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4503930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52BBEB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A40708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2918F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54B0CC7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DA01B2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23DF2D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9B10B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DDA6D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256FFFE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EA7845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F55036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B8D1DCE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Амінь.</w:t>
      </w:r>
    </w:p>
    <w:p w14:paraId="5FBD28CC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76D30674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18AB830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6CDA8B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ACF194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60A731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9EF1F1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587887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B8C484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5FBCB07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4CAB0A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EE8C8D2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536CF050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54C069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0A61E1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FDDDBA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D41954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80984C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38F13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38B6456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595136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F55036">
        <w:rPr>
          <w:rFonts w:ascii="Times New Roman" w:hAnsi="Times New Roman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16404A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Амінь.</w:t>
      </w:r>
    </w:p>
    <w:p w14:paraId="17AD49FA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6DFBAF4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7.</w:t>
      </w:r>
    </w:p>
    <w:p w14:paraId="6B80C84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6904BB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b/>
          <w:color w:val="000000"/>
          <w:sz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8B4C7E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3A65B36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AA018A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1ADEE59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41B5FD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5937E66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509026E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45328D4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3F625FD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3C048C4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15868EAF" w14:textId="77777777" w:rsidR="00B304AA" w:rsidRPr="00F55036" w:rsidRDefault="00F55036">
      <w:pPr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661C91F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711861A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4F675B5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B274B3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3D7CF1B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7D52D66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6DF8C34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7B675C2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4747C971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807DC9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0D60043A" w14:textId="77777777" w:rsidR="00B84064" w:rsidRDefault="00B84064" w:rsidP="00B84064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(г. 7):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Прийді́те й раді́ймо з Го́сподом,* що здола́в вла́ду сме́рти й просвіти́в лю́дський рід,* з безтіле́сними взива́ючи:* Тво́рче і Спа́се наш, − сла́ва Тобі́!</w:t>
      </w:r>
    </w:p>
    <w:p w14:paraId="05FB9B7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2087C8CC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</w:p>
    <w:p w14:paraId="142F062A" w14:textId="77777777" w:rsidR="00B304AA" w:rsidRPr="00F55036" w:rsidRDefault="00F55036">
      <w:pPr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B0C3AB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4F3681C9" w14:textId="3ECD3DD4" w:rsidR="00B304AA" w:rsidRPr="00B84064" w:rsidRDefault="00B84064" w:rsidP="00B84064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</w:r>
    </w:p>
    <w:p w14:paraId="791DD21C" w14:textId="77777777" w:rsidR="00B304AA" w:rsidRPr="00B84064" w:rsidRDefault="00F55036">
      <w:pPr>
        <w:spacing w:after="120"/>
        <w:rPr>
          <w:lang w:val="uk-UA"/>
        </w:rPr>
      </w:pPr>
      <w:r w:rsidRPr="00B84064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B84064">
        <w:rPr>
          <w:rFonts w:ascii="Times New Roman" w:hAnsi="Times New Roman"/>
          <w:i/>
          <w:sz w:val="24"/>
          <w:lang w:val="uk-UA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uk-UA"/>
        </w:rPr>
        <w:t>Неха́й бу́дуть Твої́ ву́ха ува́жні,* до го́лосу бла́гання мого́.</w:t>
      </w:r>
    </w:p>
    <w:p w14:paraId="08127110" w14:textId="211415FC" w:rsidR="00B304AA" w:rsidRPr="00B84064" w:rsidRDefault="00B84064" w:rsidP="00B84064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Твої́м хвалю́ся, бо Твоя́ смерть є життя́м мої́м.* Всеси́льний і людинолю́бний Го́споди, − сла́ва Тобі́!</w:t>
      </w:r>
    </w:p>
    <w:p w14:paraId="4688341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72429EC2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Христо́с, сповня́ючи Дави́дове проро́цтво,* відкри́в Свої́м у́чням у Сіо́ні Свою́ ве́лич,* явля́ючи Себе́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воскре́сло вла́дою своє́ю, як Людинолю́бець.</w:t>
      </w:r>
    </w:p>
    <w:p w14:paraId="00D15AD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A97706D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зійшо́в до а́ду, Хри́сте, як і сам того́ бажа́в,* і перемі́г смерть, як Бог і Влади́ка,* та й воскре́с Ти на тре́тій день,* співвоскреси́вши Ада́ма з а́дських око́в і тлі́ння, що кли́кав, ка́жучи:* Сла́ва воскресі́нню Твоє́му, єди́ний Людинолю́бче!</w:t>
      </w:r>
    </w:p>
    <w:p w14:paraId="1EC102E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6D984BBA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У гро́бі Тебе́ покла́дено, немо́в усну́лого, Го́споди,* але́ Ти воскре́с на тре́тій день, як си́льний крі́постю,* і оживи́в Ада́ма із сме́ртного тлі́ння, як всемогу́тній.</w:t>
      </w:r>
    </w:p>
    <w:p w14:paraId="069DFE2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62CFBDB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36C6F5E6" w14:textId="77777777" w:rsidR="00B304AA" w:rsidRPr="00F55036" w:rsidRDefault="00F55036">
      <w:pPr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09D43D6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2E44E293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23B4FDC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717906CC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4B06A6D6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b/>
          <w:sz w:val="24"/>
          <w:lang w:val="ru-MD"/>
        </w:rPr>
        <w:t>Слава:</w:t>
      </w:r>
      <w:r w:rsidRPr="00F55036">
        <w:rPr>
          <w:rFonts w:ascii="Times New Roman" w:hAnsi="Times New Roman"/>
          <w:sz w:val="24"/>
          <w:lang w:val="ru-MD"/>
        </w:rPr>
        <w:t xml:space="preserve"> </w:t>
      </w:r>
    </w:p>
    <w:p w14:paraId="593B3AC7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504AD8BB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b/>
          <w:sz w:val="24"/>
          <w:lang w:val="ru-MD"/>
        </w:rPr>
        <w:t>І нині</w:t>
      </w:r>
      <w:r w:rsidRPr="00F55036">
        <w:rPr>
          <w:rFonts w:ascii="Times New Roman" w:hAnsi="Times New Roman"/>
          <w:sz w:val="24"/>
          <w:lang w:val="ru-MD"/>
        </w:rPr>
        <w:t xml:space="preserve">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(догмат, г. 7):</w:t>
      </w:r>
      <w:r w:rsidRPr="00F55036">
        <w:rPr>
          <w:rFonts w:ascii="Times New Roman" w:hAnsi="Times New Roman"/>
          <w:sz w:val="24"/>
          <w:lang w:val="ru-MD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</w:p>
    <w:p w14:paraId="6269621C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7FE5C6C0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2D06BA3F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7623DE85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F55036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F55036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591C9A23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9521A70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1DCD1FD8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614B5D2F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Премудрість! Прості!</w:t>
      </w:r>
    </w:p>
    <w:p w14:paraId="2342CB5D" w14:textId="77777777" w:rsidR="00B304AA" w:rsidRPr="00B84064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</w:t>
      </w:r>
      <w:r w:rsidRPr="00B84064">
        <w:rPr>
          <w:rFonts w:ascii="Times New Roman" w:hAnsi="Times New Roman"/>
          <w:sz w:val="24"/>
          <w:lang w:val="ru-MD"/>
        </w:rPr>
        <w:t>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48068D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84064">
        <w:rPr>
          <w:rFonts w:ascii="Times New Roman" w:hAnsi="Times New Roman"/>
          <w:sz w:val="24"/>
          <w:lang w:val="ru-MD"/>
        </w:rPr>
        <w:t>Будьмо уважні!</w:t>
      </w:r>
    </w:p>
    <w:p w14:paraId="5D436A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Мир всім.</w:t>
      </w:r>
    </w:p>
    <w:p w14:paraId="7E5E90D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0CE810C1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DD784D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101120C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B84064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C241E6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0AE5B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0BEB16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21C20911" w14:textId="77777777" w:rsidR="00F55036" w:rsidRPr="00B84064" w:rsidRDefault="00F55036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  <w:lang w:val="ru-MD"/>
        </w:rPr>
      </w:pPr>
    </w:p>
    <w:p w14:paraId="35CB4F65" w14:textId="5D766308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53B19B1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5F97096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404FDA8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14:paraId="527E61E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557EA8F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7725FC7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752C25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CF7238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01BDA2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478CBC4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D2076F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7FE0C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1DF1B6C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sz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</w:t>
      </w:r>
      <w:r>
        <w:rPr>
          <w:rFonts w:ascii="Times New Roman" w:hAnsi="Times New Roman"/>
          <w:sz w:val="24"/>
          <w:u w:val="single"/>
        </w:rPr>
        <w:t>Твою.]</w:t>
      </w:r>
    </w:p>
    <w:p w14:paraId="672BABA4" w14:textId="77777777" w:rsidR="00B304AA" w:rsidRDefault="00F5503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1648F4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</w:t>
      </w:r>
    </w:p>
    <w:p w14:paraId="59D908A1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62CFC06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36CD75D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032E256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C5D9CA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4E4FDAB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88738E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269E271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1C4E9A4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0E80CE5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7E77A1F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4E8D3E7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1BA2753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277568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773E946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36D0828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782C044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BAC069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21855B5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14:paraId="140F0BC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0448B7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0A745D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C2E713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CBA225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BC48DB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1E7E158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60C2B3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7BE1C02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E9591B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B0371D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E3341E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755F5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4D76D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95E8A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D0BDBE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5AFF5F5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Мир всім.</w:t>
      </w:r>
    </w:p>
    <w:p w14:paraId="11FA731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І духові твоєму.</w:t>
      </w:r>
    </w:p>
    <w:p w14:paraId="501D057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0467086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Тобі, Господи.</w:t>
      </w:r>
    </w:p>
    <w:p w14:paraId="7FBA72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B84064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ED0D19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C0678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</w:t>
      </w:r>
    </w:p>
    <w:p w14:paraId="3F3B931C" w14:textId="77777777" w:rsidR="00B304AA" w:rsidRPr="00B84064" w:rsidRDefault="00B304AA">
      <w:pPr>
        <w:spacing w:after="120"/>
        <w:rPr>
          <w:lang w:val="ru-MD"/>
        </w:rPr>
      </w:pPr>
    </w:p>
    <w:p w14:paraId="6B875C15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Стихири на стиховні</w:t>
      </w:r>
    </w:p>
    <w:p w14:paraId="42E4735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(г. 7):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Ти воскре́с із гро́бу, Спа́се сві́ту,* і підня́в люде́й з Твої́м ті́лом.* Го́споди, – сла́ва Тобі́!</w:t>
      </w:r>
    </w:p>
    <w:p w14:paraId="51297EB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3FEDF49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</w:p>
    <w:p w14:paraId="26CDFA3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705A96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</w:p>
    <w:p w14:paraId="3F41044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3C4DD72F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sz w:val="24"/>
          <w:lang w:val="ru-MD"/>
        </w:rPr>
        <w:t xml:space="preserve"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</w:t>
      </w:r>
      <w:r>
        <w:rPr>
          <w:rFonts w:ascii="Times New Roman" w:hAnsi="Times New Roman"/>
          <w:sz w:val="24"/>
        </w:rPr>
        <w:t>Твоє́му, єди́ний Людинолю́бче!</w:t>
      </w:r>
    </w:p>
    <w:p w14:paraId="1144F32E" w14:textId="77777777" w:rsidR="00B304AA" w:rsidRDefault="00F5503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</w:p>
    <w:p w14:paraId="1D31DBAB" w14:textId="77777777" w:rsidR="00B304AA" w:rsidRDefault="00B304AA">
      <w:pPr>
        <w:spacing w:after="120"/>
        <w:jc w:val="both"/>
      </w:pPr>
    </w:p>
    <w:p w14:paraId="1CC4EC31" w14:textId="77777777" w:rsidR="00B304AA" w:rsidRDefault="00F5503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49A5C8B3" w14:textId="77777777" w:rsidR="00B304AA" w:rsidRDefault="00F5503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8115E01" w14:textId="77777777" w:rsidR="00B304AA" w:rsidRDefault="00F5503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D504A8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1C488BD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26298CA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3068CF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D5A711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1B244C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F050E3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FFFF76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9C2071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963E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45EDF22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 w14:paraId="546F43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4B86A2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 xml:space="preserve">Слава: </w:t>
      </w:r>
    </w:p>
    <w:p w14:paraId="071E413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І нині: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</w:p>
    <w:p w14:paraId="2EB9C8C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285871A8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640CFB1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Прему́дрість!</w:t>
      </w:r>
    </w:p>
    <w:p w14:paraId="6108AE7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Благослови́.</w:t>
      </w:r>
    </w:p>
    <w:p w14:paraId="251AE02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Благослове́нний Христо́с Бог наш, за́вжди, ни́ні, і повсякча́с, і на ві́ки вікі́в.</w:t>
      </w:r>
    </w:p>
    <w:p w14:paraId="131623D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5369C99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Пресвята́ Богоро́дице, спаси́ нас.</w:t>
      </w:r>
    </w:p>
    <w:p w14:paraId="1C689C6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445B5E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31600A27" w14:textId="77777777" w:rsidR="00B304AA" w:rsidRDefault="00F55036">
      <w:pPr>
        <w:spacing w:after="120"/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C724CAA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 w14:paraId="57F3EF12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4277329" w14:textId="77777777" w:rsidR="00B304AA" w:rsidRDefault="00F5503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3879BBC5" w14:textId="77777777" w:rsidR="00B304AA" w:rsidRDefault="00F550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3125402C" w14:textId="77777777" w:rsidR="00B304AA" w:rsidRDefault="00B304AA">
      <w:pPr>
        <w:spacing w:after="120"/>
        <w:jc w:val="both"/>
      </w:pPr>
    </w:p>
    <w:p w14:paraId="7D1B9606" w14:textId="77777777" w:rsidR="00B304AA" w:rsidRDefault="00B304AA">
      <w:pPr>
        <w:spacing w:after="120"/>
      </w:pPr>
    </w:p>
    <w:p w14:paraId="26574D4E" w14:textId="77777777" w:rsidR="00B304AA" w:rsidRDefault="00B304AA">
      <w:pPr>
        <w:spacing w:after="120"/>
      </w:pPr>
    </w:p>
    <w:p w14:paraId="7E3D7D2D" w14:textId="77777777" w:rsidR="00B304AA" w:rsidRDefault="00F55036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17F8315E" w14:textId="77777777" w:rsidR="00B304AA" w:rsidRDefault="00F55036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 w14:paraId="278AAD1B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E1FA30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6EBD07B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Сла́ва во ви́шніх Бо́гу, і на землі́ мир,* в лю́дях благоволі́ння.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4DD298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13900A06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17DD4F11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202EEC3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43288D7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Багато тих, що мені кажуть:* «Нема йому спасіння в Бозі».</w:t>
      </w:r>
    </w:p>
    <w:p w14:paraId="05C7CA6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5CAC7F6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60A140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ліг собі й заснув, і пробудився,* бо Господь мене зберігає.</w:t>
      </w:r>
    </w:p>
    <w:p w14:paraId="252CC3A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14:paraId="415ADD4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55E786B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2E2814D7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52B4475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не докоряй мені в твоїм гніві,* і не карай мене в твоїм обуренні.</w:t>
      </w:r>
    </w:p>
    <w:p w14:paraId="69216FC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42CB093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22CE1C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мої провини голову мою перевищили,* немов важкий тягар, що тяжить над мою силу.</w:t>
      </w:r>
    </w:p>
    <w:p w14:paraId="0EDECA5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1404474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032FC5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5AC2A88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Зомлів я, розбитий понад міру,* і скиглю від стогону серця мого.</w:t>
      </w:r>
    </w:p>
    <w:p w14:paraId="78C8F37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5031806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1617338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Друзі мої та приятелі далекі від моєї рани,* і родичі мої стоять оподаль.</w:t>
      </w:r>
    </w:p>
    <w:p w14:paraId="13217D0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6C6DA2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15ABC4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став, немов людина, що не чує,* в устах якої одвіту немає.</w:t>
      </w:r>
    </w:p>
    <w:p w14:paraId="79A848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47EB900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33019B1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бо ось-ось уже маю впасти,* і біль мій передо мною завжди.</w:t>
      </w:r>
    </w:p>
    <w:p w14:paraId="5FA7717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35B886D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31AEC0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3ADDD2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покидай мене, о Господи,* не віддаляйся від мене, мій Боже.</w:t>
      </w:r>
    </w:p>
    <w:p w14:paraId="6AE687F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28FBDE69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6190326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73EA14C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762BBFB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Отак і я у святині тебе виглядаю:* побачити силу твою й твою славу.</w:t>
      </w:r>
    </w:p>
    <w:p w14:paraId="07672DA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1C4EDC2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1860630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44C44A2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395E8E7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7B8D520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779204E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Ті ж, які чигають на мою душу,* зійдуть у безодні підземні.</w:t>
      </w:r>
    </w:p>
    <w:p w14:paraId="37D4057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5BE35C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C7206F5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D81CAA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774961B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53637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BF035E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6951D13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2D3F816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18E113F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Боже мого спасіння,* я вдень кличу, і вночі перед тобою скаржусь.</w:t>
      </w:r>
    </w:p>
    <w:p w14:paraId="0DC70E5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287E383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0D402FB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Мене залічено до тих, що сходять у яму.* Я став як чоловік, що допомоги не має.</w:t>
      </w:r>
    </w:p>
    <w:p w14:paraId="727331C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848B4B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284AD2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596C5E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2D80D99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43287FB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03B8BE7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Хіба звіщатимуть у могилі твою милість,* у пропасті глибокій − твою вірність?</w:t>
      </w:r>
    </w:p>
    <w:p w14:paraId="616EAD8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6E04AC0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4449408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Чому, Господи, відкинув ти мою душу,* чому ховаєш своє обличчя від мене?</w:t>
      </w:r>
    </w:p>
    <w:p w14:paraId="493DFBD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69F293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1A16A0B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712077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віддалив від мене товариша і друга,* а із знайомих у мене тільки темінь.</w:t>
      </w:r>
    </w:p>
    <w:p w14:paraId="059FEB55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102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6313CDD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09CD2A5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1EDD448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прощає всі твої провини,* зціляє всі твої недуги.</w:t>
      </w:r>
    </w:p>
    <w:p w14:paraId="299A1C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183D619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05D686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11E4350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показав Мойсеєві свої дороги,* синам Ізраїля діла свої.</w:t>
      </w:r>
    </w:p>
    <w:p w14:paraId="7AD3C2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28D600B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34E5A2A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689EA3E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як високо небо над землею,* така велика його милість над тими, що його бояться.</w:t>
      </w:r>
    </w:p>
    <w:p w14:paraId="2902EC0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7026705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DB157C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знає з чого ми зліплені,* він пам'ятає, що ми порох.</w:t>
      </w:r>
    </w:p>
    <w:p w14:paraId="67807B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470814C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1C1269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14:paraId="097807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CCDC3C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5CDCE5F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16EF67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38F1325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182596B7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суботу й неділю)</w:t>
      </w:r>
    </w:p>
    <w:p w14:paraId="7513B32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FCD0D1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487B825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454542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Дух мій тривожиться в мені* і серце моє жахається в мені всередині.</w:t>
      </w:r>
    </w:p>
    <w:p w14:paraId="0D1A560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4663638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тебе жадає.</w:t>
      </w:r>
    </w:p>
    <w:p w14:paraId="6DEEC84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C8529A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B9B9C7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3BCDA4D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5B39CDB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539661E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4B3725D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1DB2E50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307E03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031155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 w14:paraId="460D6E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0C6706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B84064">
        <w:rPr>
          <w:rFonts w:ascii="Times New Roman" w:hAnsi="Times New Roman"/>
          <w:sz w:val="24"/>
          <w:lang w:val="ru-MD"/>
        </w:rPr>
        <w:t xml:space="preserve">Благодаримо </w:t>
      </w:r>
      <w:r w:rsidRPr="00B84064">
        <w:rPr>
          <w:rFonts w:ascii="Times New Roman" w:hAnsi="Times New Roman"/>
          <w:color w:val="000000"/>
          <w:sz w:val="24"/>
          <w:lang w:val="ru-MD"/>
        </w:rPr>
        <w:t>Т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б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769622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/>
          <w:color w:val="000000"/>
          <w:sz w:val="24"/>
        </w:rPr>
        <w:t xml:space="preserve">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RPr="00B84064">
        <w:rPr>
          <w:rFonts w:ascii="Times New Roman" w:hAnsi="Times New Roman"/>
          <w:color w:val="000000"/>
          <w:sz w:val="24"/>
          <w:lang w:val="ru-MD"/>
        </w:rPr>
        <w:t>Амінь.</w:t>
      </w:r>
    </w:p>
    <w:p w14:paraId="50E77C7C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color w:val="FF0000"/>
          <w:sz w:val="24"/>
          <w:lang w:val="ru-MD"/>
        </w:rPr>
        <w:t>3.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color w:val="000000"/>
          <w:sz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B9F86B9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B84064">
        <w:rPr>
          <w:rFonts w:ascii="Times New Roman" w:hAnsi="Times New Roman"/>
          <w:sz w:val="24"/>
          <w:lang w:val="ru-MD"/>
        </w:rPr>
        <w:t xml:space="preserve">благодаримо </w:t>
      </w:r>
      <w:r w:rsidRPr="00B84064">
        <w:rPr>
          <w:rFonts w:ascii="Times New Roman" w:hAnsi="Times New Roman"/>
          <w:color w:val="000000"/>
          <w:sz w:val="24"/>
          <w:lang w:val="ru-MD"/>
        </w:rPr>
        <w:t>Т</w:t>
      </w:r>
      <w:r w:rsidRPr="00B84064">
        <w:rPr>
          <w:rFonts w:ascii="Times New Roman" w:hAnsi="Times New Roman"/>
          <w:sz w:val="24"/>
          <w:lang w:val="ru-MD"/>
        </w:rPr>
        <w:t>ебе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B84064">
        <w:rPr>
          <w:rFonts w:ascii="Times New Roman" w:hAnsi="Times New Roman"/>
          <w:sz w:val="24"/>
          <w:lang w:val="ru-MD"/>
        </w:rPr>
        <w:t>благ</w:t>
      </w:r>
      <w:r w:rsidRPr="00B84064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20053B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5.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B84064">
        <w:rPr>
          <w:rFonts w:ascii="Times New Roman" w:hAnsi="Times New Roman"/>
          <w:sz w:val="24"/>
          <w:lang w:val="ru-MD"/>
        </w:rPr>
        <w:t>нице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благ</w:t>
      </w:r>
      <w:r w:rsidRPr="00B84064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197FAD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B84064">
        <w:rPr>
          <w:rFonts w:ascii="Times New Roman" w:hAnsi="Times New Roman"/>
          <w:sz w:val="24"/>
          <w:lang w:val="ru-MD"/>
        </w:rPr>
        <w:t>Благодаримо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б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E7E7A1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7.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51DE3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B84064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6A6B86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9.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4FC10D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10.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51E08E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B84064">
        <w:rPr>
          <w:rFonts w:ascii="Times New Roman" w:hAnsi="Times New Roman"/>
          <w:sz w:val="24"/>
          <w:lang w:val="ru-MD"/>
        </w:rPr>
        <w:t>благодаримо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B84064">
        <w:rPr>
          <w:rFonts w:ascii="Times New Roman" w:hAnsi="Times New Roman"/>
          <w:sz w:val="24"/>
          <w:lang w:val="ru-MD"/>
        </w:rPr>
        <w:t>ебе</w:t>
      </w:r>
      <w:r w:rsidRPr="00B84064">
        <w:rPr>
          <w:rFonts w:ascii="Times New Roman" w:hAnsi="Times New Roman"/>
          <w:color w:val="000000"/>
          <w:sz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C47693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A9D50A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402B19E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508DEF4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21B61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853396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CE860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CF8915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6EB6A9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064724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881D93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876629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0B0A2F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36846A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26B509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B84064">
        <w:rPr>
          <w:rFonts w:ascii="Times New Roman" w:hAnsi="Times New Roman"/>
          <w:sz w:val="24"/>
          <w:lang w:val="ru-MD"/>
        </w:rPr>
        <w:t>(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за село це,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за святу обитель цю)</w:t>
      </w:r>
      <w:r w:rsidRPr="00B84064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A001F4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1BCBFE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511A19D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5D432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1E66CB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FE6576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2B465A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ACCA4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8D9D7D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83B4F1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551CD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A40198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8203D6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E1D30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D693EDB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99D41CF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Бог Господь... (Пс. 117), глас </w:t>
      </w:r>
      <w:r w:rsidRPr="00B84064">
        <w:rPr>
          <w:rFonts w:ascii="Times New Roman" w:hAnsi="Times New Roman"/>
          <w:i/>
          <w:color w:val="FF0000"/>
          <w:sz w:val="24"/>
          <w:highlight w:val="yellow"/>
          <w:lang w:val="ru-MD"/>
        </w:rPr>
        <w:t>7</w:t>
      </w:r>
    </w:p>
    <w:p w14:paraId="30F26B8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Бог – Госпо́дь, і яви́вся нам; благослове́н, хто йде в ім'я́ Госпо́днє.</w:t>
      </w:r>
    </w:p>
    <w:p w14:paraId="5F14F9C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Прославля́йте Го́спода, бо Він до́брий, бо ми́лість Його́ ві́чна.</w:t>
      </w:r>
    </w:p>
    <w:p w14:paraId="42BE52C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Вони́ навко́ло обступи́ли мене́, але́ я ім'я́м Госпо́днім перемо́жу їх.</w:t>
      </w:r>
    </w:p>
    <w:p w14:paraId="1A7A8B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Я не вмру, а жи́тиму і розка́зуватиму про діла́ Госпо́дні!</w:t>
      </w:r>
    </w:p>
    <w:p w14:paraId="6A3A83A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1DAA2D8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 w14:paraId="1BA6233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(2 р.)</w:t>
      </w:r>
    </w:p>
    <w:p w14:paraId="4FA2D525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4D7BB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 xml:space="preserve">Слава: </w:t>
      </w:r>
    </w:p>
    <w:p w14:paraId="53351C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І нині: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</w:p>
    <w:p w14:paraId="37A52B9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685FCF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6D47A4D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08CB781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6168CE9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CC9708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EE114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619B9C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3F8806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62ADF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7B969C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 w:rsidRPr="00B84064">
        <w:rPr>
          <w:rFonts w:ascii="Times New Roman" w:hAnsi="Times New Roman"/>
          <w:sz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0F1C9B5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78119F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0ECE4179" w14:textId="77777777" w:rsidR="00B304AA" w:rsidRPr="00B84064" w:rsidRDefault="00B304AA">
      <w:pPr>
        <w:spacing w:after="120"/>
        <w:rPr>
          <w:lang w:val="ru-MD"/>
        </w:rPr>
      </w:pPr>
    </w:p>
    <w:p w14:paraId="19B2748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Перший сідальний</w:t>
      </w:r>
    </w:p>
    <w:p w14:paraId="6E2D5A5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5CF0EDF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21E5F58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E08D28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Відтак читець читає другу чергову катизму, диякон виголошує другу малу єктенію:</w:t>
      </w:r>
    </w:p>
    <w:p w14:paraId="0381250B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C76B99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1BB92B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3F8C97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A563A5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909007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63751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78F3B4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E324A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1013A0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471B52CA" w14:textId="77777777" w:rsidR="00B304AA" w:rsidRPr="00B84064" w:rsidRDefault="00B304AA">
      <w:pPr>
        <w:spacing w:after="120"/>
        <w:rPr>
          <w:lang w:val="ru-MD"/>
        </w:rPr>
      </w:pPr>
    </w:p>
    <w:p w14:paraId="7E43F71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Другий сідальний</w:t>
      </w:r>
    </w:p>
    <w:p w14:paraId="106AC97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6BBF457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23D92719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CBDB28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Полієлей</w:t>
      </w:r>
    </w:p>
    <w:p w14:paraId="747724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Хваліте ім'я Господнє, хваліте, слуги Господні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19BCA6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Ви, що стоїте у храмі Господнім, у дворах дому Бога нашого.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754DC03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42D4E8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Благословенний Господь із Сіону, що перебуває в Єрусалимі.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7CED6E1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Хваліте Господа, бо він добрий,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3BA516A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Розстелив землю над водами,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476335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І визволив від наших гнобителів,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43F9DD6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Прославляйте Бога небесного,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63AF648D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AB14E8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Ангельський хор</w:t>
      </w:r>
    </w:p>
    <w:p w14:paraId="5F1ECB6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3B6D8B34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sz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>
        <w:rPr>
          <w:rFonts w:ascii="Times New Roman" w:hAnsi="Times New Roman"/>
          <w:sz w:val="24"/>
        </w:rPr>
        <w:t>Адама підняв* та з аду всіх визволив.</w:t>
      </w:r>
    </w:p>
    <w:p w14:paraId="7482157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3D7F672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BA6127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0D1F7FB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C73DF4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5448B4E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450D82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</w:t>
      </w:r>
      <w:r w:rsidRPr="00B84064">
        <w:rPr>
          <w:rFonts w:ascii="Times New Roman" w:hAnsi="Times New Roman"/>
          <w:sz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C81795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І нині</w:t>
      </w:r>
      <w:r w:rsidRPr="00B84064">
        <w:rPr>
          <w:rFonts w:ascii="Times New Roman" w:hAnsi="Times New Roman"/>
          <w:sz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E19777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2080CA8" w14:textId="77777777" w:rsidR="00B304AA" w:rsidRPr="00B84064" w:rsidRDefault="00B304AA">
      <w:pPr>
        <w:spacing w:after="120"/>
        <w:rPr>
          <w:lang w:val="ru-MD"/>
        </w:rPr>
      </w:pPr>
    </w:p>
    <w:p w14:paraId="79DA645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4A49541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A2C16E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87865C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DE4671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52DBB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C465A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87BC36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1F033DA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5A61DCB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75DC553" w14:textId="77777777" w:rsidR="00B304AA" w:rsidRPr="00B84064" w:rsidRDefault="00B304AA">
      <w:pPr>
        <w:spacing w:after="120"/>
        <w:rPr>
          <w:lang w:val="ru-MD"/>
        </w:rPr>
      </w:pPr>
    </w:p>
    <w:p w14:paraId="636807B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Іпакой, глас 7</w:t>
      </w:r>
    </w:p>
    <w:p w14:paraId="28FD26B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 w14:paraId="12C3F50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29BFB9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Степенна пісня, глас 7</w:t>
      </w:r>
    </w:p>
    <w:p w14:paraId="3510895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Антифон 1:</w:t>
      </w:r>
    </w:p>
    <w:p w14:paraId="567241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сіонський полон з обману напутив;* і мене, Спасе, оживи, спасаючи з рабської неволі.</w:t>
      </w:r>
    </w:p>
    <w:p w14:paraId="783FFE4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Хто опівдні сіє посні болі зі сльозами,* той пожне снопи радости, завжди життєдайні.</w:t>
      </w:r>
    </w:p>
    <w:p w14:paraId="4A0A41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0684AFE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Антифон 2:</w:t>
      </w:r>
    </w:p>
    <w:p w14:paraId="2B5D18C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Коли не Господь збудує дім душі, даремно ми трудимося; бо без Нього ні діло, ні слово не відбувається.</w:t>
      </w:r>
    </w:p>
    <w:p w14:paraId="2D8C0DF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Святі, Духом натхнені, зберігають передання отецькі про втілення Сина Божого.</w:t>
      </w:r>
    </w:p>
    <w:p w14:paraId="710092B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 xml:space="preserve">Слава і нині: </w:t>
      </w:r>
      <w:r w:rsidRPr="00B84064">
        <w:rPr>
          <w:rFonts w:ascii="Times New Roman" w:hAnsi="Times New Roman"/>
          <w:color w:val="000000"/>
          <w:sz w:val="24"/>
          <w:lang w:val="ru-MD"/>
        </w:rPr>
        <w:t>Від Святого Духа все походить. Він раніше за все Бог, Господь над усім, Світло неприступне, Життя всього.</w:t>
      </w:r>
    </w:p>
    <w:p w14:paraId="3E0A974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Антифон 3:</w:t>
      </w:r>
    </w:p>
    <w:p w14:paraId="375B772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Ті, що бояться Господа, що путь життя знайшли, нині й завжди славою нетління прославляться.</w:t>
      </w:r>
    </w:p>
    <w:p w14:paraId="4AF721F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05DF7B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Слава і нині: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69A38E2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290EBFF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Євангеліє</w:t>
      </w:r>
    </w:p>
    <w:p w14:paraId="4CBA653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Будьмо уважні.</w:t>
      </w:r>
    </w:p>
    <w:p w14:paraId="25C99EB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Мир всім.</w:t>
      </w:r>
    </w:p>
    <w:p w14:paraId="42DA7A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Премудрість. Будьмо уважні.</w:t>
      </w:r>
    </w:p>
    <w:p w14:paraId="529FCD34" w14:textId="77777777" w:rsidR="00B304AA" w:rsidRPr="00B84064" w:rsidRDefault="00B304AA">
      <w:pPr>
        <w:spacing w:after="120"/>
        <w:rPr>
          <w:lang w:val="ru-MD"/>
        </w:rPr>
      </w:pPr>
    </w:p>
    <w:p w14:paraId="579025BF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Прокімен, глас 7</w:t>
      </w:r>
    </w:p>
    <w:p w14:paraId="5004F2C4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Псалом 9</w:t>
      </w:r>
    </w:p>
    <w:p w14:paraId="68E235F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Воскресни, Господи Боже мій, нехай піднесеться рука твоя; не забудь убогих твоїх ніколи.</w:t>
      </w:r>
    </w:p>
    <w:p w14:paraId="493E6DF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Хвалитиму тебе, Господи, усім серцем моїм,* розповім про всі твої чудеса.</w:t>
      </w:r>
    </w:p>
    <w:p w14:paraId="7B0CD5D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674C61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Господеві помолімся.</w:t>
      </w:r>
    </w:p>
    <w:p w14:paraId="38E1301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31FF796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30E0B54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3797A80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 </w:t>
      </w:r>
    </w:p>
    <w:p w14:paraId="50170890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EB0503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 на глас прокімена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b/>
          <w:color w:val="000000"/>
          <w:sz w:val="24"/>
          <w:lang w:val="ru-MD"/>
        </w:rPr>
        <w:t>Вся́ке диха́ння, неха́й хва́лить Го́спода.</w:t>
      </w:r>
    </w:p>
    <w:p w14:paraId="6D02D20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Хвалі́те Бо́га у святи́ні Його́.</w:t>
      </w:r>
      <w:r>
        <w:rPr>
          <w:rFonts w:ascii="Times New Roman" w:hAnsi="Times New Roman"/>
          <w:color w:val="000000"/>
          <w:sz w:val="24"/>
          <w:u w:val="single"/>
        </w:rPr>
        <w:t> </w:t>
      </w:r>
    </w:p>
    <w:p w14:paraId="20414F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Хвалі́те Його́ у тверди́ні си́ли Його́.</w:t>
      </w:r>
    </w:p>
    <w:p w14:paraId="0485A27F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5B79F2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щоб удостоїтися нам вислухати святого Євангелія, Господа Бога молім.</w:t>
      </w:r>
    </w:p>
    <w:p w14:paraId="4060894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Го́споди, поми́луй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</w:rPr>
        <w:t> 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527F764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Премудрість, прості, вислухаймо святого Євангелія.</w:t>
      </w:r>
    </w:p>
    <w:p w14:paraId="7EE8996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Мир всім!</w:t>
      </w:r>
    </w:p>
    <w:p w14:paraId="3C5276B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І ду́хові твоє́му.</w:t>
      </w:r>
    </w:p>
    <w:p w14:paraId="42A1F49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Від ВКАЗАТИ святого Євангелія читання.</w:t>
      </w:r>
    </w:p>
    <w:p w14:paraId="5A3247E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55FE83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Будьмо уважні.</w:t>
      </w:r>
    </w:p>
    <w:p w14:paraId="1FFFF4E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Священник сам читає Євангеліє.</w:t>
      </w:r>
    </w:p>
    <w:p w14:paraId="3962B97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highlight w:val="yellow"/>
          <w:lang w:val="ru-MD"/>
        </w:rPr>
        <w:t>ТЕКСТ ЄВАНГЕЛІЯ</w:t>
      </w:r>
    </w:p>
    <w:p w14:paraId="1B715CD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6702E1A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4974C5B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Воскресіння Христове</w:t>
      </w:r>
    </w:p>
    <w:p w14:paraId="6B5941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B84064">
        <w:rPr>
          <w:rFonts w:ascii="Times New Roman" w:hAnsi="Times New Roman"/>
          <w:sz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A443A6E" w14:textId="77777777" w:rsidR="00B304AA" w:rsidRPr="00B84064" w:rsidRDefault="00B304AA">
      <w:pPr>
        <w:spacing w:after="120"/>
        <w:rPr>
          <w:lang w:val="ru-MD"/>
        </w:rPr>
      </w:pPr>
    </w:p>
    <w:p w14:paraId="0682737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Псалом 50</w:t>
      </w:r>
    </w:p>
    <w:p w14:paraId="559560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EB5EC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Обмий мене повнотою з беззаконня мого,* і від гріха мого очисти мене.</w:t>
      </w:r>
    </w:p>
    <w:p w14:paraId="04494A3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беззаконня моє я знаю,* і гріх мій є завжди передо мною.</w:t>
      </w:r>
    </w:p>
    <w:p w14:paraId="0AB1C5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Проти тебе єдиного я згрішив* і перед тобою зло вчинив;</w:t>
      </w:r>
    </w:p>
    <w:p w14:paraId="60F75F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 й правий ти в словах твоїх* і переможеш, коли будеш судити.</w:t>
      </w:r>
    </w:p>
    <w:p w14:paraId="0D0BD35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Це бо в беззаконнях я зачатий,* і в гріхах породила мене мати моя.</w:t>
      </w:r>
    </w:p>
    <w:p w14:paraId="19B8543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Це бо істину полюбив єси,* невідоме й таємне мудрости своєї явив ти мені.</w:t>
      </w:r>
    </w:p>
    <w:p w14:paraId="4F840CD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Окропи мене іссопом, і очищуся,* обмий мене, і стану біліший від снігу.</w:t>
      </w:r>
    </w:p>
    <w:p w14:paraId="17EC55F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Дай мені відчути радість і веселість,* зрадіють кості сокрушені.</w:t>
      </w:r>
    </w:p>
    <w:p w14:paraId="60A9B1E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Відверни лице твоє від гріхів моїх,* і всі беззаконня мої очисти.</w:t>
      </w:r>
    </w:p>
    <w:p w14:paraId="6919C87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Серце чисте створи в мені, Боже,* і духа правого обнови в нутрі моєму.</w:t>
      </w:r>
    </w:p>
    <w:p w14:paraId="1D2CAB9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відкинь мене від лиця твого,* і Духа твого Святого не відійми від мене.</w:t>
      </w:r>
    </w:p>
    <w:p w14:paraId="55BF8D5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Поверни мені радість спасіння твого,* і духом владичним утверди мене.</w:t>
      </w:r>
    </w:p>
    <w:p w14:paraId="309DC8A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Вкажу беззаконним дороги твої,* і нечестиві до тебе навернуться.</w:t>
      </w:r>
    </w:p>
    <w:p w14:paraId="302863A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18849A9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губи мої відкрий,* і уста мої сповістять хвалу твою.</w:t>
      </w:r>
    </w:p>
    <w:p w14:paraId="322C97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якби ти жертви захотів, дав би я,* та всепалення не миле тобі.</w:t>
      </w:r>
    </w:p>
    <w:p w14:paraId="73AED73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Жертва Богові – дух сокрушений,* серцем сокрушеним і смиренним Бог не погордить.</w:t>
      </w:r>
    </w:p>
    <w:p w14:paraId="1583D12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7CFB42B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4E3A80BA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569464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Після 50-го псалма співаємо:</w:t>
      </w:r>
    </w:p>
    <w:p w14:paraId="22BAAC9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Сла́ва: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lang w:val="ru-MD"/>
        </w:rPr>
        <w:t>Молитва́ми святи́х апо́столів,* милости́вий, очи́сти* бе́зліч гріхі́в на́ших.</w:t>
      </w:r>
    </w:p>
    <w:p w14:paraId="6E7B4A8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І ни́ні</w:t>
      </w:r>
      <w:r w:rsidRPr="00B84064">
        <w:rPr>
          <w:rFonts w:ascii="Times New Roman" w:hAnsi="Times New Roman"/>
          <w:color w:val="000000"/>
          <w:sz w:val="24"/>
          <w:lang w:val="ru-MD"/>
        </w:rPr>
        <w:t>: Ра́ди молито́в пречи́стої Богоро́диці,* милости́вий, очи́сти* бе́зліч гріхі́в на́ших.</w:t>
      </w:r>
    </w:p>
    <w:p w14:paraId="0AE6458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3F061FE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 Ісус із гробу,* як провістив,* подав нам життя вічне* і милість велику.</w:t>
      </w:r>
    </w:p>
    <w:p w14:paraId="69022B1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33D0E1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Єктенія</w:t>
      </w:r>
    </w:p>
    <w:p w14:paraId="285178C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(ім’я, що його́ є храм цей)</w:t>
      </w:r>
      <w:r w:rsidRPr="00B84064">
        <w:rPr>
          <w:rFonts w:ascii="Times New Roman" w:hAnsi="Times New Roman"/>
          <w:sz w:val="24"/>
          <w:lang w:val="ru-MD"/>
        </w:rPr>
        <w:t xml:space="preserve">, і свято́го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(ім’я, що його́ пам’ять світло зве́ршуємо)</w:t>
      </w:r>
      <w:r w:rsidRPr="00B84064">
        <w:rPr>
          <w:rFonts w:ascii="Times New Roman" w:hAnsi="Times New Roman"/>
          <w:sz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893DCA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Господи, помилуй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(12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3B8616B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2224EF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93BFD1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2D6977BB" w14:textId="77777777" w:rsidR="00B304AA" w:rsidRPr="00B84064" w:rsidRDefault="00B304AA">
      <w:pPr>
        <w:spacing w:after="120"/>
        <w:rPr>
          <w:lang w:val="ru-MD"/>
        </w:rPr>
      </w:pPr>
    </w:p>
    <w:p w14:paraId="42231DFF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Канон</w:t>
      </w:r>
    </w:p>
    <w:p w14:paraId="58428A0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1</w:t>
      </w:r>
    </w:p>
    <w:p w14:paraId="0BB689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14:paraId="74CAEA2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787013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14:paraId="0146637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4618B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 w14:paraId="2D4359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</w:p>
    <w:p w14:paraId="0BBEF029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7100CA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3</w:t>
      </w:r>
    </w:p>
    <w:p w14:paraId="7DC33E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14:paraId="464B0B24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 w14:paraId="47F7315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14:paraId="712C47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ACA2BC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 w14:paraId="48FD673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14:paraId="3C6CF26F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A9D5D2C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420C3A7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A2B22F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E9721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DCAA8B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2B7051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4C0FF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B0D35D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4D690E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680EE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2B4C0611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E917D2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4</w:t>
      </w:r>
    </w:p>
    <w:p w14:paraId="4E7B769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14:paraId="71808F5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C08B1D5" w14:textId="77777777" w:rsidR="00B304AA" w:rsidRDefault="00F55036">
      <w:pPr>
        <w:spacing w:after="120"/>
        <w:jc w:val="both"/>
      </w:pPr>
      <w:r>
        <w:rPr>
          <w:rFonts w:ascii="Times New Roman" w:hAnsi="Times New Roman"/>
          <w:sz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14:paraId="249B2A7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FBA163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14:paraId="50F2174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14:paraId="7274426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12559E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5</w:t>
      </w:r>
    </w:p>
    <w:p w14:paraId="40F74B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Ніч несвітла невірним, Христе,* вірним же просвічення в насолоді слів твоїх.* Тому я зранку молюся до тебе й оспівую твоє Божество.</w:t>
      </w:r>
    </w:p>
    <w:p w14:paraId="6A2524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E04F1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14:paraId="0EB68D2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C52A91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14:paraId="5A2E154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</w:p>
    <w:p w14:paraId="34F3F00F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D4D3510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6</w:t>
      </w:r>
    </w:p>
    <w:p w14:paraId="65F9507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14:paraId="28910B8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F72E34C" w14:textId="77777777" w:rsidR="00B304AA" w:rsidRDefault="00F55036">
      <w:pPr>
        <w:spacing w:after="120"/>
        <w:jc w:val="both"/>
      </w:pPr>
      <w:r>
        <w:rPr>
          <w:rFonts w:ascii="Times New Roman" w:hAnsi="Times New Roman"/>
          <w:sz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14:paraId="5586C47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E2C95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14:paraId="7F7AA6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 w14:paraId="1F5CA53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03BEEB3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5641253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C3C8C5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9DFA5C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3E8103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8C32C6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8A5EC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162D47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77D500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D73764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18C7C7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590E8A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Кондак (г. 7):</w:t>
      </w:r>
      <w:r w:rsidRPr="00B84064">
        <w:rPr>
          <w:rFonts w:ascii="Times New Roman" w:hAnsi="Times New Roman"/>
          <w:sz w:val="24"/>
          <w:lang w:val="ru-MD"/>
        </w:rPr>
        <w:t xml:space="preserve"> 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133A4AAD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E4F99ED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7</w:t>
      </w:r>
    </w:p>
    <w:p w14:paraId="0ED0F31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14:paraId="010A729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8DB4F1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14:paraId="60761AB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DEAEEE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14:paraId="28DADF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14:paraId="6FB1302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B90D10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8</w:t>
      </w:r>
    </w:p>
    <w:p w14:paraId="7DAF245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14:paraId="4312567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18B7E2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14:paraId="4F745C9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E11CBD3" w14:textId="77777777" w:rsidR="00B304AA" w:rsidRDefault="00F55036">
      <w:pPr>
        <w:spacing w:after="120"/>
        <w:jc w:val="both"/>
      </w:pPr>
      <w:r>
        <w:rPr>
          <w:rFonts w:ascii="Times New Roman" w:hAnsi="Times New Roman"/>
          <w:sz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14:paraId="4BC540DB" w14:textId="77777777" w:rsidR="00B304AA" w:rsidRDefault="00F55036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6955FE4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</w:p>
    <w:p w14:paraId="2308D923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257EEA6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Пісня Богородиці</w:t>
      </w:r>
    </w:p>
    <w:p w14:paraId="10F377B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Богородицю і Матір Світла піснями звеличаймо.</w:t>
      </w:r>
    </w:p>
    <w:p w14:paraId="674387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Величає душа моя Господа,* і дух мій радіє в Бозі, Спасі моїм.</w:t>
      </w:r>
    </w:p>
    <w:p w14:paraId="24C3A6D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(після кожного стиха)</w:t>
      </w:r>
      <w:r w:rsidRPr="00B84064">
        <w:rPr>
          <w:rFonts w:ascii="Times New Roman" w:hAnsi="Times New Roman"/>
          <w:sz w:val="24"/>
          <w:lang w:val="ru-MD"/>
        </w:rPr>
        <w:t>.</w:t>
      </w:r>
    </w:p>
    <w:p w14:paraId="00E50C2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6E0F2F6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579A14A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виявив потугу рамени свого,* розвіяв гордих у задумах їхніх сердець.</w:t>
      </w:r>
    </w:p>
    <w:p w14:paraId="4D1628E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62BD32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A513419" w14:textId="77777777" w:rsidR="00B304AA" w:rsidRPr="00B84064" w:rsidRDefault="00B304AA">
      <w:pPr>
        <w:spacing w:after="120"/>
        <w:rPr>
          <w:lang w:val="ru-MD"/>
        </w:rPr>
      </w:pPr>
    </w:p>
    <w:p w14:paraId="58487940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9</w:t>
      </w:r>
    </w:p>
    <w:p w14:paraId="6F6061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5F92998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618B24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14:paraId="4C7C064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D0A1D1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14:paraId="180A33B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14:paraId="5A6F278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54C78C0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1C1509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03E826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1DB4C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3AD572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F5BF6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BD71E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7C81C8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2FC922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Священик: </w:t>
      </w:r>
      <w:r w:rsidRPr="00B84064">
        <w:rPr>
          <w:rFonts w:ascii="Times New Roman" w:hAnsi="Times New Roman"/>
          <w:color w:val="000000"/>
          <w:sz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B84064">
        <w:rPr>
          <w:rFonts w:ascii="Times New Roman" w:hAnsi="Times New Roman"/>
          <w:sz w:val="24"/>
          <w:lang w:val="ru-MD"/>
        </w:rPr>
        <w:t>, нині і повсякчас, і на віки віків.</w:t>
      </w:r>
    </w:p>
    <w:p w14:paraId="3E7F09A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2AA31E32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ECA30AA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«Свят Господь Бог наш»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на глас прокімена.</w:t>
      </w:r>
    </w:p>
    <w:p w14:paraId="3DB9D50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Свят Господь Бог наш.</w:t>
      </w:r>
    </w:p>
    <w:p w14:paraId="1D2F58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Возносіте Господа Бога нашого.</w:t>
      </w:r>
    </w:p>
    <w:p w14:paraId="3C54758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І поклоняйтеся підніжжю ніг Його, бо святе воно.</w:t>
      </w:r>
    </w:p>
    <w:p w14:paraId="0F2D94D6" w14:textId="77777777" w:rsidR="00B304AA" w:rsidRPr="00B84064" w:rsidRDefault="00B304AA">
      <w:pPr>
        <w:spacing w:after="120"/>
        <w:rPr>
          <w:lang w:val="ru-MD"/>
        </w:rPr>
      </w:pPr>
    </w:p>
    <w:p w14:paraId="62B3929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Світильний</w:t>
      </w:r>
    </w:p>
    <w:p w14:paraId="1E0B4AD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highlight w:val="yellow"/>
          <w:lang w:val="ru-MD"/>
        </w:rPr>
        <w:t>ВСТАВИТИ СВІТИЛЬНИЙ</w:t>
      </w:r>
    </w:p>
    <w:p w14:paraId="3243562D" w14:textId="77777777" w:rsidR="00B304AA" w:rsidRPr="00B84064" w:rsidRDefault="00B304AA">
      <w:pPr>
        <w:spacing w:after="120"/>
        <w:rPr>
          <w:lang w:val="ru-MD"/>
        </w:rPr>
      </w:pPr>
    </w:p>
    <w:p w14:paraId="5C4DD30A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Хвалитні</w:t>
      </w:r>
    </w:p>
    <w:p w14:paraId="30A6068B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Псалом 148</w:t>
      </w:r>
    </w:p>
    <w:p w14:paraId="6C55C92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Два перших стихи </w:t>
      </w: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хвалитних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на глас 7:</w:t>
      </w:r>
    </w:p>
    <w:p w14:paraId="3212C20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4AA26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5E95451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Хваліте його, ви − сонце й місяцю,* хваліте його, всі ясні зорі.</w:t>
      </w:r>
    </w:p>
    <w:p w14:paraId="1F89403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Хваліте його, ви – небеса небес* і води, що над небесами.</w:t>
      </w:r>
    </w:p>
    <w:p w14:paraId="6F71D0F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вони ім'я Господнє хвалять,* бо він повелів, і створились.</w:t>
      </w:r>
    </w:p>
    <w:p w14:paraId="7C6AF3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Поставив їх на віки віків* і дав закон, що не перейде.</w:t>
      </w:r>
    </w:p>
    <w:p w14:paraId="2E19640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Хваліте Господа з землі,* кити і всі морські безодні;</w:t>
      </w:r>
    </w:p>
    <w:p w14:paraId="1F1F7A8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Вогонь і град, сніг і туман,* і буйний вітер, який виконує його слово;</w:t>
      </w:r>
    </w:p>
    <w:p w14:paraId="15AC249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Гори й усі пагорби,* садовина й усі кедри;</w:t>
      </w:r>
    </w:p>
    <w:p w14:paraId="0803D03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Звір дикий і скот усілякий,* гад і птах крилатий;</w:t>
      </w:r>
    </w:p>
    <w:p w14:paraId="15581D1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Царі землі й усі народи,* князі й усі земні судді;</w:t>
      </w:r>
    </w:p>
    <w:p w14:paraId="70608A9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Хлопці й дівчата,* старі разом з юнацтвом.</w:t>
      </w:r>
    </w:p>
    <w:p w14:paraId="42B0B1A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F9BE02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69F42B5C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Псалом 149</w:t>
      </w:r>
    </w:p>
    <w:p w14:paraId="573062C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Співайте Господеві нову пісню,* а хвалу йому на зборі праведників.</w:t>
      </w:r>
    </w:p>
    <w:p w14:paraId="764A5D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Ізраїль своїм Творцем радіє,* нехай своїм царем сини Сіону веселяться.</w:t>
      </w:r>
    </w:p>
    <w:p w14:paraId="1E008F0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хвалять ім'я його танком,* при бубні й при гарфі нехай йому співають.</w:t>
      </w:r>
    </w:p>
    <w:p w14:paraId="167BD6F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Господь бо ласкавий до народу свого,* оздоблює перемогою покірних.</w:t>
      </w:r>
    </w:p>
    <w:p w14:paraId="27F35A6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торжествують праведні у славі,* на своїх ложах нехай ликують.</w:t>
      </w:r>
    </w:p>
    <w:p w14:paraId="3DE0585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хвала Божа буде на устах у них,* і двосічний меч у руці в них.</w:t>
      </w:r>
    </w:p>
    <w:p w14:paraId="62A9040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Щоб між народами вчинити відплату,* між племенами – покарання.</w:t>
      </w:r>
    </w:p>
    <w:p w14:paraId="090C49E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Щоб їхніх царів закути в кайдани,* а їхніх вельмож – у залізні окови.</w:t>
      </w:r>
    </w:p>
    <w:p w14:paraId="377BCFB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3DCDDE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6B38A2E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76CE7186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color w:val="FF0000"/>
          <w:sz w:val="24"/>
          <w:lang w:val="ru-MD"/>
        </w:rPr>
        <w:t>Псалом 150</w:t>
      </w:r>
    </w:p>
    <w:p w14:paraId="68E61A6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Бога у святині його,* хваліте його у твердині сили його.</w:t>
      </w:r>
    </w:p>
    <w:p w14:paraId="5E8F39C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Воскресіння Христове бачивши,* поклонімся святому Господу Ісусові,* єдиному безгрішному.</w:t>
      </w:r>
    </w:p>
    <w:p w14:paraId="37A884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за його подвиги великі,* хваліте його в його величі безмежній</w:t>
      </w:r>
      <w:r w:rsidRPr="00B84064">
        <w:rPr>
          <w:rFonts w:ascii="Times New Roman" w:hAnsi="Times New Roman"/>
          <w:i/>
          <w:sz w:val="24"/>
          <w:u w:val="single"/>
          <w:lang w:val="ru-MD"/>
        </w:rPr>
        <w:t>.</w:t>
      </w:r>
    </w:p>
    <w:p w14:paraId="56E18A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2590158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звуком рогу,* хваліте його на гарфі й на гуслах.</w:t>
      </w:r>
    </w:p>
    <w:p w14:paraId="2395FF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4C892AC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453AE6C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14:paraId="7FB4ACB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5152164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14:paraId="552DBE7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56F0D42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14:paraId="70082F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0514AA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14:paraId="04E2D91B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Стихира євангельська</w:t>
      </w:r>
    </w:p>
    <w:p w14:paraId="0DAF828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): </w:t>
      </w:r>
    </w:p>
    <w:p w14:paraId="212F44D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D70D71B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CF8E8F8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Велике славослов'я</w:t>
      </w:r>
    </w:p>
    <w:p w14:paraId="540E5AD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5BFE7C3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6E2AEE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Слава Тобі, що Світло нам показав! </w:t>
      </w:r>
    </w:p>
    <w:p w14:paraId="0016C79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i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Слава во вишніх Богу*, і на землі мир*, в людях благовоління.</w:t>
      </w:r>
    </w:p>
    <w:p w14:paraId="04F4E05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414EA78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017D78D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Боже, Агнче Божий, Сину Отця,* що береш гріх світу, помилуй нас.</w:t>
      </w:r>
    </w:p>
    <w:p w14:paraId="4592C5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що береш гріхи світу,* прийми нашу молитву.</w:t>
      </w:r>
    </w:p>
    <w:p w14:paraId="2AA8D17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що сидиш по правиці Отця,* помилуй нас.</w:t>
      </w:r>
    </w:p>
    <w:p w14:paraId="29790F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бо один лише святий, ти єдиний Господь, Ісус Христос,* на славу Бога Отця. Амінь.</w:t>
      </w:r>
    </w:p>
    <w:p w14:paraId="246148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Щодня буду тебе благословити* і хвалити ім'я твоє на віки віків.</w:t>
      </w:r>
    </w:p>
    <w:p w14:paraId="4323721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Сподоби, Господи, сьогодні* без гріха зберегтися нам.</w:t>
      </w:r>
    </w:p>
    <w:p w14:paraId="41DC613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3E8AC07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буде, Господи, милість твоя на нас,* бо ми надіємось на тебе.</w:t>
      </w:r>
    </w:p>
    <w:p w14:paraId="6C07741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Господи,* навчи мене установ твоїх.</w:t>
      </w:r>
    </w:p>
    <w:p w14:paraId="74FE94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Владико,* врозуми мене установами твоїми.</w:t>
      </w:r>
    </w:p>
    <w:p w14:paraId="6599273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Святий,* просвіти мене установами твоїми.</w:t>
      </w:r>
    </w:p>
    <w:p w14:paraId="3F82B93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ти був нам пристановищем* по всі роди.</w:t>
      </w:r>
    </w:p>
    <w:p w14:paraId="1507F7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Молюсь: Господи, змилуйся надо мною,* вилікуй мою душу, бо гріх мій – перед тобою.</w:t>
      </w:r>
    </w:p>
    <w:p w14:paraId="6DB3990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до тебе я прибігаю,* навчи мене творити твою волю, бо ти Бог мій.</w:t>
      </w:r>
    </w:p>
    <w:p w14:paraId="1E019A1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в тебе є джерело життя,* у твоїм світлі побачимо світло.</w:t>
      </w:r>
    </w:p>
    <w:p w14:paraId="3E80952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Добавляй ласку тим,* що визнають тебе.</w:t>
      </w:r>
    </w:p>
    <w:p w14:paraId="65E6F99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90222C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1FDB92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Святи́й Безсме́ртний, поми́луй нас.</w:t>
      </w:r>
    </w:p>
    <w:p w14:paraId="4DB4431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Святи́й Бо́же, святи́й Крі́пкий, святи́й Безсме́ртний, поми́луй нас.</w:t>
      </w:r>
    </w:p>
    <w:p w14:paraId="177DA45E" w14:textId="77777777" w:rsidR="00B304AA" w:rsidRPr="00B84064" w:rsidRDefault="00B304AA">
      <w:pPr>
        <w:spacing w:after="120"/>
        <w:rPr>
          <w:lang w:val="ru-MD"/>
        </w:rPr>
      </w:pPr>
    </w:p>
    <w:p w14:paraId="4A175EAC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Тропар</w:t>
      </w:r>
    </w:p>
    <w:p w14:paraId="7D97D2F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4485F9F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62D372A3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64E1C55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445D34B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6BBFF3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53B87D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7D67A2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0A17FA9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4F61C7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AF13B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794317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B398D5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</w:t>
      </w:r>
    </w:p>
    <w:p w14:paraId="19F077B6" w14:textId="77777777" w:rsidR="00B304AA" w:rsidRPr="00B84064" w:rsidRDefault="00B304AA">
      <w:pPr>
        <w:spacing w:after="120"/>
        <w:rPr>
          <w:lang w:val="ru-MD"/>
        </w:rPr>
      </w:pPr>
    </w:p>
    <w:p w14:paraId="392D35A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166FBB1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Сповнім ранішню молитву нашу Господеві.</w:t>
      </w:r>
    </w:p>
    <w:p w14:paraId="5768DAB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6C9A656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A312DF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4BBCEE7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Дня всього досконалого, святого, мирного і безгрішного у Господа просім.</w:t>
      </w:r>
    </w:p>
    <w:p w14:paraId="2A160D3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B05249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7F58634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CE5991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F301DB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3EFEAA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6609592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FAE73F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32A32D5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90FF47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422757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9010FD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C9EBD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568B80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D6884C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DBA0AB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553A4BF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Мир всім.</w:t>
      </w:r>
    </w:p>
    <w:p w14:paraId="3881777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І духові твоєму.</w:t>
      </w:r>
    </w:p>
    <w:p w14:paraId="59D0A1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33DD82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Тобі, Господи.</w:t>
      </w:r>
    </w:p>
    <w:p w14:paraId="53F2E0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B84064">
        <w:rPr>
          <w:rFonts w:ascii="Times New Roman" w:hAnsi="Times New Roman"/>
          <w:sz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797DA7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7A5A5A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8D1EDDB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289EEF1C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7447C51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Прему́дрість!</w:t>
      </w:r>
    </w:p>
    <w:p w14:paraId="0060B48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Благослови́.</w:t>
      </w:r>
    </w:p>
    <w:p w14:paraId="18F9BF1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Благослове́нний Христо́с Бог наш, за́вжди, ни́ні, і повсякча́с, і на ві́ки вікі́в.</w:t>
      </w:r>
    </w:p>
    <w:p w14:paraId="4023888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2E388DD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Пресвята́ Богоро́дице, спаси́ нас.</w:t>
      </w:r>
    </w:p>
    <w:p w14:paraId="4AA6606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BCC129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B84064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0EF25B9D" w14:textId="77777777" w:rsidR="00B304AA" w:rsidRDefault="00F55036">
      <w:pPr>
        <w:spacing w:after="120"/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2B15C66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 w14:paraId="693257AB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B5A382E" w14:textId="77777777" w:rsidR="00B304AA" w:rsidRDefault="00F55036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5F2A0D42" w14:textId="77777777" w:rsidR="00B304AA" w:rsidRDefault="00F550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B304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04AA"/>
    <w:rsid w:val="00B47730"/>
    <w:rsid w:val="00B84064"/>
    <w:rsid w:val="00CB0664"/>
    <w:rsid w:val="00F550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E1023"/>
  <w14:defaultImageDpi w14:val="300"/>
  <w15:docId w15:val="{FA7173A3-77B7-4991-9E85-A9871E73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84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52384</Words>
  <Characters>29860</Characters>
  <Application>Microsoft Office Word</Application>
  <DocSecurity>0</DocSecurity>
  <Lines>248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2025-07-22T13:21:00Z</dcterms:modified>
  <cp:category/>
</cp:coreProperties>
</file>