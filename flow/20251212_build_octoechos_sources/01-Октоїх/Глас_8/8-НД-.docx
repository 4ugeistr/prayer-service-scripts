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46431" w14:textId="77777777" w:rsidR="006157C4" w:rsidRPr="0007042F" w:rsidRDefault="0007042F">
      <w:pPr>
        <w:pStyle w:val="Heading1"/>
        <w:spacing w:after="120"/>
        <w:jc w:val="center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ВЕЧІРНЯ</w:t>
      </w:r>
    </w:p>
    <w:p w14:paraId="51B45D1A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07042F">
        <w:rPr>
          <w:rFonts w:ascii="Times New Roman" w:hAnsi="Times New Roman"/>
          <w:sz w:val="24"/>
          <w:lang w:val="ru-MD"/>
        </w:rPr>
        <w:t xml:space="preserve"> Благословенний Бог наш завжди, нині і повсякчас, і на віки віків.</w:t>
      </w:r>
    </w:p>
    <w:p w14:paraId="0F649C38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07042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07042F">
        <w:rPr>
          <w:rFonts w:ascii="Times New Roman" w:hAnsi="Times New Roman"/>
          <w:sz w:val="24"/>
          <w:lang w:val="ru-MD"/>
        </w:rPr>
        <w:t>Амі́нь.</w:t>
      </w:r>
    </w:p>
    <w:p w14:paraId="21C9C7CB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55027A1B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B1342F6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07042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CFCB974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66341B3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8DC5076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07042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7078FF0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7829D88E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865AEDA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07042F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FF1D75B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07042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07042F">
        <w:rPr>
          <w:rFonts w:ascii="Times New Roman" w:hAnsi="Times New Roman"/>
          <w:sz w:val="24"/>
          <w:lang w:val="ru-MD"/>
        </w:rPr>
        <w:t xml:space="preserve">Амі́нь. Го́споди, поми́луй. </w:t>
      </w:r>
      <w:r w:rsidRPr="0007042F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2BDFA922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E68468F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4167A12F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3F9F5B9F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5F8AAA8B" w14:textId="77777777" w:rsidR="006157C4" w:rsidRPr="0007042F" w:rsidRDefault="006157C4">
      <w:pPr>
        <w:spacing w:after="120"/>
        <w:jc w:val="both"/>
        <w:rPr>
          <w:lang w:val="ru-MD"/>
        </w:rPr>
      </w:pPr>
    </w:p>
    <w:p w14:paraId="65BD70C8" w14:textId="77777777" w:rsidR="006157C4" w:rsidRPr="0007042F" w:rsidRDefault="0007042F">
      <w:pPr>
        <w:pStyle w:val="Heading2"/>
        <w:spacing w:after="120"/>
        <w:jc w:val="center"/>
        <w:rPr>
          <w:lang w:val="ru-MD"/>
        </w:rPr>
      </w:pPr>
      <w:r w:rsidRPr="0007042F">
        <w:rPr>
          <w:rFonts w:ascii="Times New Roman" w:hAnsi="Times New Roman"/>
          <w:i/>
          <w:color w:val="FF0000"/>
          <w:sz w:val="24"/>
          <w:lang w:val="ru-MD"/>
        </w:rPr>
        <w:t>Псалом 103</w:t>
      </w:r>
    </w:p>
    <w:p w14:paraId="2F9CA424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2751B9BE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054F7E80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Ти розіп’я́в, нена́че наме́т, не́бо,* Ти збудува́в Твої́ го́рниці у во́дах.</w:t>
      </w:r>
    </w:p>
    <w:p w14:paraId="55B4AB1F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lastRenderedPageBreak/>
        <w:t>Із хмар собі́ ро́биш колісни́цю,* хо́диш на кри́лах ві́тру.</w:t>
      </w:r>
    </w:p>
    <w:p w14:paraId="0F15AE10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4DC36192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вікі́в.</w:t>
      </w:r>
    </w:p>
    <w:p w14:paraId="5B82FBFF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4B0A5D4C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67AA0985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013C1627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Поста́вив їм грани́цю, яко́ї не пере́йдуть,* щоб зно́ву покри́ти зе́млю.</w:t>
      </w:r>
    </w:p>
    <w:p w14:paraId="792A79AE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6D8B0C29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0A5E6155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го́лос.</w:t>
      </w:r>
    </w:p>
    <w:p w14:paraId="61C8A4A9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6961DCBB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6A5DDD01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2DF45EDC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12E7DC31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63F6F51A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1425D438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Ти створи́в мі́сяць, щоб значи́ти по́ри;* со́нце зна́є свій за́хід.</w:t>
      </w:r>
    </w:p>
    <w:p w14:paraId="0A4B1FCB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7F0F721A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0E995AF7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свої́х но́рах.</w:t>
      </w:r>
    </w:p>
    <w:p w14:paraId="2C43719A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3269D971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21C79C3E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мали́х і вели́ких.</w:t>
      </w:r>
    </w:p>
    <w:p w14:paraId="01C1C859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022FBF4D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7CCA8C97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018086B9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3ABD1B95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lastRenderedPageBreak/>
        <w:t>Зішле́ш Свій дух, – вони́ ожива́ють,* і Ти відно́влюєш лице́ землі́.</w:t>
      </w:r>
    </w:p>
    <w:p w14:paraId="03D7FBB3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Свої́ми.</w:t>
      </w:r>
    </w:p>
    <w:p w14:paraId="0FDFB56E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144007AB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7772E244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0D5F3EEC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19FD8CB9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Со́нце зна́є свій за́хід,* наво́диш те́мряву, і надхо́дить ніч.</w:t>
      </w:r>
    </w:p>
    <w:p w14:paraId="2F0C5665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075B3B95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2098344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07042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1FDB420" w14:textId="77777777" w:rsidR="006157C4" w:rsidRPr="0007042F" w:rsidRDefault="006157C4">
      <w:pPr>
        <w:spacing w:after="120"/>
        <w:jc w:val="both"/>
        <w:rPr>
          <w:lang w:val="ru-MD"/>
        </w:rPr>
      </w:pPr>
    </w:p>
    <w:p w14:paraId="0CF40319" w14:textId="77777777" w:rsidR="006157C4" w:rsidRPr="0007042F" w:rsidRDefault="0007042F">
      <w:pPr>
        <w:pStyle w:val="Heading3"/>
        <w:spacing w:after="120"/>
        <w:jc w:val="center"/>
        <w:rPr>
          <w:lang w:val="ru-MD"/>
        </w:rPr>
      </w:pPr>
      <w:r w:rsidRPr="0007042F">
        <w:rPr>
          <w:rFonts w:ascii="Times New Roman" w:hAnsi="Times New Roman"/>
          <w:i/>
          <w:color w:val="FF0000"/>
          <w:sz w:val="24"/>
          <w:lang w:val="ru-MD"/>
        </w:rPr>
        <w:t>Вечірні молитви</w:t>
      </w:r>
    </w:p>
    <w:p w14:paraId="082796E6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i/>
          <w:color w:val="FF0000"/>
          <w:sz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71D4AD99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color w:val="FF0000"/>
          <w:sz w:val="24"/>
          <w:lang w:val="ru-MD"/>
        </w:rPr>
        <w:t>1.</w:t>
      </w:r>
      <w:r w:rsidRPr="0007042F">
        <w:rPr>
          <w:rFonts w:ascii="Times New Roman" w:hAnsi="Times New Roman"/>
          <w:sz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714C1B1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07042F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2576790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color w:val="FF0000"/>
          <w:sz w:val="24"/>
          <w:lang w:val="ru-MD"/>
        </w:rPr>
        <w:t>3.</w:t>
      </w:r>
      <w:r w:rsidRPr="0007042F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2E2CC4FF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color w:val="FF0000"/>
          <w:sz w:val="24"/>
          <w:lang w:val="ru-MD"/>
        </w:rPr>
        <w:lastRenderedPageBreak/>
        <w:t xml:space="preserve">4. </w:t>
      </w:r>
      <w:r w:rsidRPr="0007042F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68E41A2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color w:val="FF0000"/>
          <w:sz w:val="24"/>
          <w:lang w:val="ru-MD"/>
        </w:rPr>
        <w:t>5.</w:t>
      </w:r>
      <w:r w:rsidRPr="0007042F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A7892E9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color w:val="FF0000"/>
          <w:sz w:val="24"/>
          <w:lang w:val="ru-MD"/>
        </w:rPr>
        <w:t>6.</w:t>
      </w:r>
      <w:r w:rsidRPr="0007042F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1EA8AAD2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color w:val="FF0000"/>
          <w:sz w:val="24"/>
          <w:lang w:val="ru-MD"/>
        </w:rPr>
        <w:t>7.</w:t>
      </w:r>
      <w:r w:rsidRPr="0007042F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47ADFA47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color w:val="FF0000"/>
          <w:sz w:val="24"/>
          <w:lang w:val="ru-MD"/>
        </w:rPr>
        <w:t>8.</w:t>
      </w:r>
      <w:r w:rsidRPr="0007042F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</w:t>
      </w:r>
      <w:r w:rsidRPr="0007042F">
        <w:rPr>
          <w:rFonts w:ascii="Times New Roman" w:hAnsi="Times New Roman"/>
          <w:sz w:val="24"/>
          <w:lang w:val="ru-MD"/>
        </w:rPr>
        <w:lastRenderedPageBreak/>
        <w:t>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78675446" w14:textId="77777777" w:rsidR="006157C4" w:rsidRPr="0007042F" w:rsidRDefault="006157C4">
      <w:pPr>
        <w:spacing w:after="120"/>
        <w:jc w:val="both"/>
        <w:rPr>
          <w:lang w:val="ru-MD"/>
        </w:rPr>
      </w:pPr>
    </w:p>
    <w:p w14:paraId="2F190382" w14:textId="77777777" w:rsidR="006157C4" w:rsidRPr="0007042F" w:rsidRDefault="0007042F">
      <w:pPr>
        <w:pStyle w:val="Heading2"/>
        <w:spacing w:after="120"/>
        <w:jc w:val="center"/>
        <w:rPr>
          <w:lang w:val="ru-MD"/>
        </w:rPr>
      </w:pPr>
      <w:r w:rsidRPr="0007042F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6DA8524A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6D69C655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DEAA8FD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7E6199FE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15DAC4C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01A79F61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699EF75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2A8428B8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B1AD16E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07042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07042F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07042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07042F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3EE13C18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1CB3FB8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4D5853A7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08E1764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07042F">
        <w:rPr>
          <w:rFonts w:ascii="Times New Roman" w:hAnsi="Times New Roman"/>
          <w:sz w:val="24"/>
          <w:lang w:val="ru-MD"/>
        </w:rPr>
        <w:t>(</w:t>
      </w:r>
      <w:r w:rsidRPr="0007042F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07042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07042F">
        <w:rPr>
          <w:rFonts w:ascii="Times New Roman" w:hAnsi="Times New Roman"/>
          <w:sz w:val="24"/>
          <w:lang w:val="ru-MD"/>
        </w:rPr>
        <w:t xml:space="preserve">за село це, </w:t>
      </w:r>
      <w:r w:rsidRPr="0007042F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07042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07042F">
        <w:rPr>
          <w:rFonts w:ascii="Times New Roman" w:hAnsi="Times New Roman"/>
          <w:sz w:val="24"/>
          <w:lang w:val="ru-MD"/>
        </w:rPr>
        <w:t>за святу обитель цю)</w:t>
      </w:r>
      <w:r w:rsidRPr="0007042F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76243C7A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7311CC3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62295C33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7C2F7ED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DAE326A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ED0D4E3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0C83F42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D39BD3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B1D441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CCA276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255AC59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BC1B2B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0F0FA6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206C9F">
        <w:rPr>
          <w:rFonts w:ascii="Times New Roman" w:hAnsi="Times New Roman"/>
          <w:sz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7C333E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66AB3A19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51E0C3B9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Блажен муж</w:t>
      </w:r>
    </w:p>
    <w:p w14:paraId="36C1669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(Пс. 1,1)</w:t>
      </w:r>
      <w:r w:rsidRPr="00206C9F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3489E5F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206C9F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2948A55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206C9F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62FB448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Блаже́нні всі, що на Ньо́го наді́ються.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206C9F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5C80038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206C9F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3613EC6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206C9F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35619C50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Сла́ва Отцю́, і Си́ну, і Свято́му Ду́хові. Алилу́я, алилу́я, алилу́я.</w:t>
      </w:r>
    </w:p>
    <w:p w14:paraId="7CB681E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00A34B46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138B7EBF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698A0F58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707BA3E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524AEF7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FD1847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>Заступи, спаси, помилуй і охорони нас, Боже, Твоєю благодаттю</w:t>
      </w:r>
    </w:p>
    <w:p w14:paraId="43D3BA1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C963382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42DC7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50FA934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sz w:val="24"/>
          <w:u w:val="single"/>
          <w:lang w:val="ru-MD"/>
        </w:rPr>
        <w:t xml:space="preserve">[Господи, в обуренні Твоїм не картай нас, ані в гніві Твоїм нас не карай, але поводься з нами за милістю </w:t>
      </w:r>
      <w:proofErr w:type="spellStart"/>
      <w:r>
        <w:rPr>
          <w:rFonts w:ascii="Times New Roman" w:hAnsi="Times New Roman"/>
          <w:sz w:val="24"/>
          <w:u w:val="single"/>
        </w:rPr>
        <w:t>Твоєю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Лікарю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Зцілителю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душ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наших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Приведи</w:t>
      </w:r>
      <w:proofErr w:type="spellEnd"/>
      <w:r>
        <w:rPr>
          <w:rFonts w:ascii="Times New Roman" w:hAnsi="Times New Roman"/>
          <w:sz w:val="24"/>
          <w:u w:val="single"/>
        </w:rPr>
        <w:t xml:space="preserve"> нас </w:t>
      </w:r>
      <w:proofErr w:type="spellStart"/>
      <w:r>
        <w:rPr>
          <w:rFonts w:ascii="Times New Roman" w:hAnsi="Times New Roman"/>
          <w:sz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бажаної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пристані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просвіти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очі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сердець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наших</w:t>
      </w:r>
      <w:proofErr w:type="spellEnd"/>
      <w:r>
        <w:rPr>
          <w:rFonts w:ascii="Times New Roman" w:hAnsi="Times New Roman"/>
          <w:sz w:val="24"/>
          <w:u w:val="single"/>
        </w:rPr>
        <w:t xml:space="preserve"> на </w:t>
      </w:r>
      <w:proofErr w:type="spellStart"/>
      <w:r>
        <w:rPr>
          <w:rFonts w:ascii="Times New Roman" w:hAnsi="Times New Roman"/>
          <w:sz w:val="24"/>
          <w:u w:val="single"/>
        </w:rPr>
        <w:t>пізнання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правди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дай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останок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теперішнього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мирний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безгрішний</w:t>
      </w:r>
      <w:proofErr w:type="spellEnd"/>
      <w:r>
        <w:rPr>
          <w:rFonts w:ascii="Times New Roman" w:hAnsi="Times New Roman"/>
          <w:sz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u w:val="single"/>
        </w:rPr>
        <w:t>ввесь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час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життя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заради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молитов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святої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Богородиці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всіх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святих</w:t>
      </w:r>
      <w:proofErr w:type="spellEnd"/>
      <w:r>
        <w:rPr>
          <w:rFonts w:ascii="Times New Roman" w:hAnsi="Times New Roman"/>
          <w:sz w:val="24"/>
          <w:u w:val="single"/>
        </w:rPr>
        <w:t>.]</w:t>
      </w:r>
    </w:p>
    <w:p w14:paraId="34DAF4AD" w14:textId="77777777" w:rsidR="006157C4" w:rsidRDefault="0007042F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Твоя</w:t>
      </w:r>
      <w:proofErr w:type="spellEnd"/>
      <w:r>
        <w:rPr>
          <w:rFonts w:ascii="Times New Roman" w:hAnsi="Times New Roman"/>
          <w:sz w:val="24"/>
        </w:rPr>
        <w:t xml:space="preserve"> є </w:t>
      </w:r>
      <w:proofErr w:type="spellStart"/>
      <w:r>
        <w:rPr>
          <w:rFonts w:ascii="Times New Roman" w:hAnsi="Times New Roman"/>
          <w:sz w:val="24"/>
        </w:rPr>
        <w:t>влада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 є </w:t>
      </w:r>
      <w:proofErr w:type="spellStart"/>
      <w:r>
        <w:rPr>
          <w:rFonts w:ascii="Times New Roman" w:hAnsi="Times New Roman"/>
          <w:sz w:val="24"/>
        </w:rPr>
        <w:t>царство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сила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Отця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Духа</w:t>
      </w:r>
      <w:proofErr w:type="spellEnd"/>
      <w:r>
        <w:rPr>
          <w:rFonts w:ascii="Times New Roman" w:hAnsi="Times New Roman"/>
          <w:sz w:val="24"/>
        </w:rPr>
        <w:t xml:space="preserve">, нині,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на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14:paraId="4EE960F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6A39046B" w14:textId="77777777" w:rsidR="006157C4" w:rsidRPr="00206C9F" w:rsidRDefault="0007042F">
      <w:pPr>
        <w:pStyle w:val="Heading2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Псалом 140</w:t>
      </w:r>
    </w:p>
    <w:p w14:paraId="286B7B4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Два перші стихи 140-го псалма, на глас 8.</w:t>
      </w:r>
    </w:p>
    <w:p w14:paraId="3E6516AE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b/>
          <w:color w:val="000000"/>
          <w:sz w:val="24"/>
          <w:lang w:val="ru-MD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723DA6A" w14:textId="77777777" w:rsidR="006157C4" w:rsidRDefault="0007042F">
      <w:pPr>
        <w:spacing w:after="120"/>
      </w:pPr>
      <w:proofErr w:type="spellStart"/>
      <w:r>
        <w:rPr>
          <w:rFonts w:ascii="Times New Roman" w:hAnsi="Times New Roman"/>
          <w:b/>
          <w:color w:val="000000"/>
          <w:sz w:val="24"/>
        </w:rPr>
        <w:t>Неха́й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піднесе́ться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моли́тва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color w:val="000000"/>
          <w:sz w:val="24"/>
        </w:rPr>
        <w:t>моя</w:t>
      </w:r>
      <w:proofErr w:type="spellEnd"/>
      <w:r>
        <w:rPr>
          <w:rFonts w:ascii="Times New Roman" w:hAnsi="Times New Roman"/>
          <w:b/>
          <w:color w:val="000000"/>
          <w:sz w:val="24"/>
        </w:rPr>
        <w:t>́,*</w:t>
      </w:r>
      <w:proofErr w:type="gram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мов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кади́ло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пе́ред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Тобо́ю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;* </w:t>
      </w:r>
      <w:proofErr w:type="spellStart"/>
      <w:r>
        <w:rPr>
          <w:rFonts w:ascii="Times New Roman" w:hAnsi="Times New Roman"/>
          <w:b/>
          <w:color w:val="000000"/>
          <w:sz w:val="24"/>
        </w:rPr>
        <w:t>підно́шення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рук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мої́х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,* </w:t>
      </w:r>
      <w:proofErr w:type="spellStart"/>
      <w:r>
        <w:rPr>
          <w:rFonts w:ascii="Times New Roman" w:hAnsi="Times New Roman"/>
          <w:b/>
          <w:color w:val="000000"/>
          <w:sz w:val="24"/>
        </w:rPr>
        <w:t>як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же́ртва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вечі́рня.* </w:t>
      </w:r>
      <w:proofErr w:type="spellStart"/>
      <w:r>
        <w:rPr>
          <w:rFonts w:ascii="Times New Roman" w:hAnsi="Times New Roman"/>
          <w:b/>
          <w:color w:val="000000"/>
          <w:sz w:val="24"/>
        </w:rPr>
        <w:t>Ви́слухай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мене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b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b/>
          <w:color w:val="000000"/>
          <w:sz w:val="24"/>
        </w:rPr>
        <w:t>.</w:t>
      </w:r>
    </w:p>
    <w:p w14:paraId="457F001B" w14:textId="77777777" w:rsidR="006157C4" w:rsidRDefault="0007042F">
      <w:pPr>
        <w:spacing w:after="120"/>
      </w:pPr>
      <w:proofErr w:type="spellStart"/>
      <w:r>
        <w:rPr>
          <w:rFonts w:ascii="Times New Roman" w:hAnsi="Times New Roman"/>
          <w:sz w:val="24"/>
        </w:rPr>
        <w:t>Поста́в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мої́м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уста́м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сторо́жу</w:t>
      </w:r>
      <w:proofErr w:type="spellEnd"/>
      <w:r>
        <w:rPr>
          <w:rFonts w:ascii="Times New Roman" w:hAnsi="Times New Roman"/>
          <w:sz w:val="24"/>
        </w:rPr>
        <w:t>;*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двере́й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губ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мої́х</w:t>
      </w:r>
      <w:proofErr w:type="spellEnd"/>
      <w:r>
        <w:rPr>
          <w:rFonts w:ascii="Times New Roman" w:hAnsi="Times New Roman"/>
          <w:sz w:val="24"/>
        </w:rPr>
        <w:t xml:space="preserve"> − </w:t>
      </w:r>
      <w:proofErr w:type="spellStart"/>
      <w:r>
        <w:rPr>
          <w:rFonts w:ascii="Times New Roman" w:hAnsi="Times New Roman"/>
          <w:sz w:val="24"/>
        </w:rPr>
        <w:t>ва́рту</w:t>
      </w:r>
      <w:proofErr w:type="spellEnd"/>
      <w:r>
        <w:rPr>
          <w:rFonts w:ascii="Times New Roman" w:hAnsi="Times New Roman"/>
          <w:sz w:val="24"/>
        </w:rPr>
        <w:t>!</w:t>
      </w:r>
    </w:p>
    <w:p w14:paraId="3433DF5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450C6DD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08DEAB66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616216C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0B11EA3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4953838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Немо́вби хтось розби́в і розри́в зе́млю,* розки́дано ї́хні ко́сті пе́ред а́дом.</w:t>
      </w:r>
    </w:p>
    <w:p w14:paraId="23EA487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6DEB807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7EACDAC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>Неха́й грі́шники впаду́ть у вла́сні сі́ті всі ра́зом,* а я пройду́ безпе́чно.</w:t>
      </w:r>
    </w:p>
    <w:p w14:paraId="4852EEDF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30A2B95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6DAD917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36B1EE3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630CEDE0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020E9D2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мно́ю.</w:t>
      </w:r>
    </w:p>
    <w:p w14:paraId="05B0389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5477B4A6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0F5A333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126AA2C4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1FF2E30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Ви́веди з в’язни́ці мою́ ду́шу,* щоб дя́кувати І́мені Твоє́му.</w:t>
      </w:r>
    </w:p>
    <w:p w14:paraId="43FBD19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(г. 8): </w:t>
      </w:r>
      <w:r w:rsidRPr="00206C9F">
        <w:rPr>
          <w:rFonts w:ascii="Times New Roman" w:hAnsi="Times New Roman"/>
          <w:sz w:val="24"/>
          <w:lang w:val="ru-MD"/>
        </w:rPr>
        <w:t>Вечі́рню пі́сню і слове́сну слу́жбу* прино́симо Тобі́, Хри́сте,* бо Ти зво́лив поми́лувати нас воскресі́нням.</w:t>
      </w:r>
    </w:p>
    <w:p w14:paraId="2EA37B99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Мене́ обсту́плять пра́ведники,* бо Ти добро́ мені́ вчи́ниш.</w:t>
      </w:r>
    </w:p>
    <w:p w14:paraId="50C960D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Го́споди, Го́споди,* не відки́нь нас від Твого́ лиця́,* але́ зволь поми́лувати нас воскресі́нням.</w:t>
      </w:r>
    </w:p>
    <w:p w14:paraId="58950427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color w:val="FF0000"/>
          <w:sz w:val="24"/>
          <w:lang w:val="ru-MD"/>
        </w:rPr>
        <w:t>Псалом 129</w:t>
      </w:r>
    </w:p>
    <w:p w14:paraId="67CD232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43CAB15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Ра́дуйся, Сіо́не святи́й,* ма́ти церко́в, Бо́же посе́лення!* Бо ти пе́рший прийня́в проще́ння гріхі́в воскресі́нням.</w:t>
      </w:r>
    </w:p>
    <w:p w14:paraId="52012699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Неха́й бу́дуть Твої́ ву́ха ува́жні,* до го́лосу бла́гання мого́.</w:t>
      </w:r>
    </w:p>
    <w:p w14:paraId="1132A1F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Сло́во Бо́га Отця́ пе́ред віка́ми наро́джене,* оста́ннім же ча́сом доброві́льно вопло́чене від Пречи́стої,* ви́терпіло сме́ртне розп’я́ття* та й спасло́ зда́вна уме́рлу люди́ну Свої́м воскресі́нням.</w:t>
      </w:r>
    </w:p>
    <w:p w14:paraId="5E7B2C4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14:paraId="365FAE6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Твоє́ воскресі́ння з ме́ртвих славосло́вимо, Хри́сте,* бо ним Ти ви́зволив рід Ада́ма від а́дської му́ки* і, як Бог, дав Ти сві́тові життя́ ві́чне й вели́ку ми́лість.</w:t>
      </w:r>
    </w:p>
    <w:p w14:paraId="0FB2D89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B2B3E7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Сла́ва Тобі́, Хри́сте Спа́се,* Си́ну Бо́жий єдиноро́дний, що був приби́тий до хреста́* і тре́тього дня воскре́с із гро́бу.</w:t>
      </w:r>
    </w:p>
    <w:p w14:paraId="25093F5E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 w14:paraId="6ED0B99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Сла́вимо Тебе́, Го́споди,* бо Ти доброві́льно ви́терпів хрест за́для нас,* і поклоня́ємось Тобі́, всеси́льний Спа́се.* Не відки́нь нас від лиця́ Твого́,* але́ ви́слухай і спаси́ воскресі́нням Твої́м, Людинолю́бче.</w:t>
      </w:r>
    </w:p>
    <w:p w14:paraId="586C916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5813C5A8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0992ADAE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Псалом 116</w:t>
      </w:r>
    </w:p>
    <w:p w14:paraId="5B1D920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Прославля́йте Його́ всі лю́ди!</w:t>
      </w:r>
    </w:p>
    <w:p w14:paraId="1878CC26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6D3C95F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 w14:paraId="4851D522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066A606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Слава:</w:t>
      </w:r>
      <w:r w:rsidRPr="00206C9F">
        <w:rPr>
          <w:rFonts w:ascii="Times New Roman" w:hAnsi="Times New Roman"/>
          <w:sz w:val="24"/>
          <w:lang w:val="ru-MD"/>
        </w:rPr>
        <w:t xml:space="preserve"> </w:t>
      </w:r>
    </w:p>
    <w:p w14:paraId="3A0039B6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35B2D81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І нині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 (догмат, г. 8): </w:t>
      </w:r>
      <w:r w:rsidRPr="00206C9F">
        <w:rPr>
          <w:rFonts w:ascii="Times New Roman" w:hAnsi="Times New Roman"/>
          <w:sz w:val="24"/>
          <w:lang w:val="ru-MD"/>
        </w:rPr>
        <w:t>Цар небе́сний з любо́ви до люде́й на землі́ з’яви́вся* і між людьми́ пожи́в;* бо від чи́стої Ді́ви воплоти́вся* і з не́ї ви́йшов, прийня́вши ті́ло.* Він є Син оди́н, дві в Ньо́му приро́ди, а не осо́би.* Тому́, пропові́дуючи Його́, як доскона́лого Бо́га* і спра́вді доскона́лу люди́ну,* визнаємо́ Христа́ Бо́га на́шого.* Моли́ Його́, Ма́ти всечи́ста,* щоб були́ поми́лувані ду́ші на́ші.</w:t>
      </w:r>
    </w:p>
    <w:p w14:paraId="2919473F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49CF01A5" w14:textId="77777777" w:rsidR="006157C4" w:rsidRPr="00206C9F" w:rsidRDefault="0007042F">
      <w:pPr>
        <w:pStyle w:val="Heading2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Вхід</w:t>
      </w:r>
    </w:p>
    <w:p w14:paraId="257EF4E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Диякон: 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Господеві помолімся. </w:t>
      </w:r>
    </w:p>
    <w:p w14:paraId="1286133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а Священник мовить потиху </w:t>
      </w: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молитву входу:</w:t>
      </w:r>
      <w:r w:rsidRPr="00206C9F">
        <w:rPr>
          <w:rFonts w:ascii="Times New Roman" w:hAnsi="Times New Roman"/>
          <w:b/>
          <w:color w:val="000000"/>
          <w:sz w:val="24"/>
          <w:lang w:val="ru-MD"/>
        </w:rPr>
        <w:t xml:space="preserve"> </w:t>
      </w:r>
    </w:p>
    <w:p w14:paraId="3C9C01E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48016AA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>По молитві входу диякон, вказуючи орарем на схід, каже до Священника: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Благослови, владико, святий вхід. </w:t>
      </w:r>
    </w:p>
    <w:p w14:paraId="79659F4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Священник благословляє до сходу і каже: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Благословенний вхід святих твоїх, нині і повсякчас і на віки віків.</w:t>
      </w:r>
    </w:p>
    <w:p w14:paraId="4A9C1E0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Премудрість! Прості!</w:t>
      </w:r>
    </w:p>
    <w:p w14:paraId="6238545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608AC7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206C9F">
        <w:rPr>
          <w:rFonts w:ascii="Times New Roman" w:hAnsi="Times New Roman"/>
          <w:sz w:val="24"/>
          <w:lang w:val="ru-MD"/>
        </w:rPr>
        <w:t>Будьмо уважні!</w:t>
      </w:r>
    </w:p>
    <w:p w14:paraId="35CCBAF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206C9F">
        <w:rPr>
          <w:rFonts w:ascii="Times New Roman" w:hAnsi="Times New Roman"/>
          <w:sz w:val="24"/>
          <w:lang w:val="ru-MD"/>
        </w:rPr>
        <w:t xml:space="preserve"> Мир всім.</w:t>
      </w:r>
    </w:p>
    <w:p w14:paraId="0A2DE4B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Премудрість, будьмо уважні!</w:t>
      </w:r>
    </w:p>
    <w:p w14:paraId="1DAADB94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3EB6739D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Прокімен</w:t>
      </w:r>
    </w:p>
    <w:p w14:paraId="787E265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206C9F">
        <w:rPr>
          <w:rFonts w:ascii="Times New Roman" w:hAnsi="Times New Roman"/>
          <w:b/>
          <w:sz w:val="24"/>
          <w:lang w:val="ru-MD"/>
        </w:rPr>
        <w:t>Госпо́дь царю́є,* у ве́лич Він зодягну́вся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1A9310A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Вдягну́всь Госпо́дь у си́лу і опоя́сався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16F1F61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Бо Він утверди́в вселе́нну, і вона́ не захита́ється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5B7A7EA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До́мові Твоє́му, Го́споди, нале́жить свя́тість на до́вгі лі́та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 (Пс. 92,6).</w:t>
      </w:r>
    </w:p>
    <w:p w14:paraId="7FE37D0F" w14:textId="77777777" w:rsidR="0007042F" w:rsidRPr="00206C9F" w:rsidRDefault="0007042F">
      <w:pPr>
        <w:pStyle w:val="Heading3"/>
        <w:spacing w:after="120"/>
        <w:jc w:val="center"/>
        <w:rPr>
          <w:rFonts w:ascii="Times New Roman" w:hAnsi="Times New Roman"/>
          <w:i/>
          <w:color w:val="FF0000"/>
          <w:sz w:val="24"/>
          <w:lang w:val="ru-MD"/>
        </w:rPr>
      </w:pPr>
    </w:p>
    <w:p w14:paraId="03017AD0" w14:textId="7BE0F352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Єктенія усильного благання</w:t>
      </w:r>
    </w:p>
    <w:p w14:paraId="6AD1222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Промовмо всі з усієї душі і з усієї мислі нашої, промовмо.</w:t>
      </w:r>
    </w:p>
    <w:p w14:paraId="7417180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Господи, помилуй.</w:t>
      </w:r>
    </w:p>
    <w:p w14:paraId="3502367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Господи, Вседержителю, Боже отців наших, молимось тобі, вислухай і помилуй.</w:t>
      </w:r>
    </w:p>
    <w:p w14:paraId="30F120D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Господи, помилуй.</w:t>
      </w:r>
    </w:p>
    <w:p w14:paraId="2D84CFB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5B22490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4D5829F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206C9F">
        <w:rPr>
          <w:rFonts w:ascii="Times New Roman" w:hAnsi="Times New Roman"/>
          <w:i/>
          <w:sz w:val="24"/>
          <w:lang w:val="ru-MD"/>
        </w:rPr>
        <w:t>,</w:t>
      </w:r>
      <w:r w:rsidRPr="00206C9F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206C9F">
        <w:rPr>
          <w:rFonts w:ascii="Times New Roman" w:hAnsi="Times New Roman"/>
          <w:i/>
          <w:sz w:val="24"/>
          <w:lang w:val="ru-MD"/>
        </w:rPr>
        <w:t>,</w:t>
      </w:r>
      <w:r w:rsidRPr="00206C9F">
        <w:rPr>
          <w:rFonts w:ascii="Times New Roman" w:hAnsi="Times New Roman"/>
          <w:sz w:val="24"/>
          <w:lang w:val="ru-MD"/>
        </w:rPr>
        <w:t xml:space="preserve"> за тих, </w:t>
      </w:r>
      <w:r w:rsidRPr="00206C9F">
        <w:rPr>
          <w:rFonts w:ascii="Times New Roman" w:hAnsi="Times New Roman"/>
          <w:sz w:val="24"/>
          <w:lang w:val="ru-MD"/>
        </w:rPr>
        <w:lastRenderedPageBreak/>
        <w:t>що служать і послужили у святім храмі цьому, і за отців наших духовних, і всіх у Христі братів і сестер наших.</w:t>
      </w:r>
    </w:p>
    <w:p w14:paraId="4A4EF12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51871C4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47546380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B79F69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0F52D6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38DBDDFA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sz w:val="24"/>
          <w:u w:val="single"/>
          <w:lang w:val="ru-MD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</w:t>
      </w:r>
      <w:proofErr w:type="spellStart"/>
      <w:r>
        <w:rPr>
          <w:rFonts w:ascii="Times New Roman" w:hAnsi="Times New Roman"/>
          <w:sz w:val="24"/>
          <w:u w:val="single"/>
        </w:rPr>
        <w:t>Твою</w:t>
      </w:r>
      <w:proofErr w:type="spellEnd"/>
      <w:r>
        <w:rPr>
          <w:rFonts w:ascii="Times New Roman" w:hAnsi="Times New Roman"/>
          <w:sz w:val="24"/>
          <w:u w:val="single"/>
        </w:rPr>
        <w:t>.]</w:t>
      </w:r>
    </w:p>
    <w:p w14:paraId="65DF8893" w14:textId="77777777" w:rsidR="006157C4" w:rsidRDefault="0007042F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милостивий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єси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славу</w:t>
      </w:r>
      <w:proofErr w:type="spellEnd"/>
      <w:r>
        <w:rPr>
          <w:rFonts w:ascii="Times New Roman" w:hAnsi="Times New Roman"/>
          <w:sz w:val="24"/>
        </w:rPr>
        <w:t xml:space="preserve"> возсилаємо,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Духові</w:t>
      </w:r>
      <w:proofErr w:type="spellEnd"/>
      <w:r>
        <w:rPr>
          <w:rFonts w:ascii="Times New Roman" w:hAnsi="Times New Roman"/>
          <w:sz w:val="24"/>
        </w:rPr>
        <w:t xml:space="preserve">, нині,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на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14:paraId="4B87578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Амінь.</w:t>
      </w:r>
    </w:p>
    <w:p w14:paraId="2236A87F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25EAD5AC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Сподоби, Господи</w:t>
      </w:r>
    </w:p>
    <w:p w14:paraId="3D13F08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Сподо́би, Го́споди, цього́ ве́чора* без гріха́ зберегти́ся нам.</w:t>
      </w:r>
    </w:p>
    <w:p w14:paraId="40FFBBC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DD43689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Неха́й бу́де, Го́споди, ми́лість Твоя́ на нас,* бо ми наді́ємось на Те́бе.</w:t>
      </w:r>
    </w:p>
    <w:p w14:paraId="413CECC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Благослове́нний Ти, Го́споди,* навчи́ мене́ устано́в Твої́х.</w:t>
      </w:r>
    </w:p>
    <w:p w14:paraId="595555CE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Благослове́нний Ти, Влади́ко,* врозуми́ мене́ устано́вами Твої́ми.</w:t>
      </w:r>
    </w:p>
    <w:p w14:paraId="39C997C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Благослове́нний Ти, Святи́й,* просвіти́ мене́ устано́вами Твої́ми.</w:t>
      </w:r>
    </w:p>
    <w:p w14:paraId="05D176C2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Го́споди, ми́лість Твоя́ пові́ки,* не покида́й ді́ло рук Твої́х.</w:t>
      </w:r>
    </w:p>
    <w:p w14:paraId="4FC59770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Тобі́ нале́жить хвала́,* Тобі́ нале́жить пі́сня.</w:t>
      </w:r>
    </w:p>
    <w:p w14:paraId="6A4F8EE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Тобі́ нале́жить сла́ва:* Отцю́ і Си́ну, і Свято́му Ду́хові,</w:t>
      </w:r>
    </w:p>
    <w:p w14:paraId="092A57B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І ни́ні і повсякча́с,* і на ві́ки вікі́в. Амі́нь.</w:t>
      </w:r>
    </w:p>
    <w:p w14:paraId="3873BD81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4B39D647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Прохальна єктенія</w:t>
      </w:r>
    </w:p>
    <w:p w14:paraId="04DE488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Сповнім вечірню молитву нашу Господеві.</w:t>
      </w:r>
    </w:p>
    <w:p w14:paraId="5E90F14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Господи, помилуй.</w:t>
      </w:r>
    </w:p>
    <w:p w14:paraId="79851E4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2E6D8A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Господи, помилуй.</w:t>
      </w:r>
    </w:p>
    <w:p w14:paraId="6D11DF6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Вечора всього досконалого, святого, мирного і безгрішного у Господа просім.</w:t>
      </w:r>
    </w:p>
    <w:p w14:paraId="61B515E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B15ACB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098F96A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492C0D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6CFD82F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49770F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50D6799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4F03945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575E721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D4BEE2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4FCAD3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C8E807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E2E20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8069C2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0A1948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lastRenderedPageBreak/>
        <w:t>Священник:</w:t>
      </w:r>
      <w:r w:rsidRPr="00206C9F">
        <w:rPr>
          <w:rFonts w:ascii="Times New Roman" w:hAnsi="Times New Roman"/>
          <w:sz w:val="24"/>
          <w:lang w:val="ru-MD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71CCE63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5CA9F6D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206C9F">
        <w:rPr>
          <w:rFonts w:ascii="Times New Roman" w:hAnsi="Times New Roman"/>
          <w:sz w:val="24"/>
          <w:lang w:val="ru-MD"/>
        </w:rPr>
        <w:t xml:space="preserve"> Мир всім.</w:t>
      </w:r>
    </w:p>
    <w:p w14:paraId="7F6FB55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І духові твоєму.</w:t>
      </w:r>
    </w:p>
    <w:p w14:paraId="7B8C30D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Голови ваші перед Господом схиліть.</w:t>
      </w:r>
    </w:p>
    <w:p w14:paraId="4C3A22A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Тобі, Господи.</w:t>
      </w:r>
    </w:p>
    <w:p w14:paraId="6D4F972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Священник читає молитву:</w:t>
      </w:r>
      <w:r w:rsidRPr="00206C9F">
        <w:rPr>
          <w:rFonts w:ascii="Times New Roman" w:hAnsi="Times New Roman"/>
          <w:sz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166F8D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206C9F">
        <w:rPr>
          <w:rFonts w:ascii="Times New Roman" w:hAnsi="Times New Roman"/>
          <w:sz w:val="24"/>
          <w:lang w:val="ru-MD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664BD7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Амінь.</w:t>
      </w:r>
    </w:p>
    <w:p w14:paraId="61C4B5D9" w14:textId="77777777" w:rsidR="006157C4" w:rsidRPr="00206C9F" w:rsidRDefault="006157C4">
      <w:pPr>
        <w:spacing w:after="120"/>
        <w:rPr>
          <w:lang w:val="ru-MD"/>
        </w:rPr>
      </w:pPr>
    </w:p>
    <w:p w14:paraId="52813433" w14:textId="77777777" w:rsidR="006157C4" w:rsidRPr="00206C9F" w:rsidRDefault="0007042F">
      <w:pPr>
        <w:pStyle w:val="Heading2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Стихири на стиховні</w:t>
      </w:r>
    </w:p>
    <w:p w14:paraId="41BC77B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(г. 8): </w:t>
      </w:r>
      <w:r w:rsidRPr="00206C9F">
        <w:rPr>
          <w:rFonts w:ascii="Times New Roman" w:hAnsi="Times New Roman"/>
          <w:sz w:val="24"/>
          <w:lang w:val="ru-MD"/>
        </w:rPr>
        <w:t>На хрест ви́йшов Ти, Ісу́се, зійшо́вши з не́ба!* Прийшо́в Ти на смерть, Життя́ безсме́ртне,* спра́вжнє сві́тло для тих, що в те́мряві,* для всіх, що впа́ли – воскресі́ння і просві́чення.* Спа́се наш, – сла́ва Тобі!</w:t>
      </w:r>
    </w:p>
    <w:p w14:paraId="7649BCF6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Госпо́дь царю́є,* у ве́лич Він зодягну́вся.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05E3118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Славосло́вимо Христа́, що воскре́с із ме́ртвих.* Він, прийня́вши ду́шу й ті́ло,* одне́ від о́дного відділи́в під час стражда́ння.* Його́ пречи́ста душа́ зійшла́ в ад і його́ полони́ла,* у гро́бі ж не зазна́ло зотлі́ння святе́ ті́ло* Визволи́теля душ на́ших.</w:t>
      </w:r>
    </w:p>
    <w:p w14:paraId="7323E15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Бо Він утверди́в вселе́нну,* і вона́ не захита́ється.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4289F35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Псалма́ми й пісня́ми прославля́ємо, Спа́се,* Твоє́ воскресі́ння з ме́ртвих,* яки́м Ти ви́зволив нас від а́дських мук* і, як Бог, дав ві́чне життя́ і вели́ку ми́лість.</w:t>
      </w:r>
    </w:p>
    <w:p w14:paraId="41495E4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До́мові Твоє́му, Го́споди,* нале́жить свя́тість на до́вгі лі́та.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 (Пс. 92,5)</w:t>
      </w:r>
    </w:p>
    <w:p w14:paraId="36B34F9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О, Вла́дико всіх недосту́пний!* Тво́рче не́ба й землі́!* Ти на хресті постражда́в і дав мені́ безстра́стя;* прийня́вши ж погребе́ння і воскре́снувши в сла́ві,* Ти підня́в Ада́ма руко́ю всеси́льною.* Сла́ва Твоє́му на тре́тій день воскресі́нню,* яки́м Ти дав нам ві́чне життя́ і очи́щення з гріхі́в,* як єди́ний людинолю́бний!</w:t>
      </w:r>
    </w:p>
    <w:p w14:paraId="180146B9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Ді́во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пречи́ста</w:t>
      </w:r>
      <w:proofErr w:type="spellEnd"/>
      <w:r>
        <w:rPr>
          <w:rFonts w:ascii="Times New Roman" w:hAnsi="Times New Roman"/>
          <w:sz w:val="24"/>
        </w:rPr>
        <w:t xml:space="preserve">, що </w:t>
      </w:r>
      <w:proofErr w:type="spellStart"/>
      <w:r>
        <w:rPr>
          <w:rFonts w:ascii="Times New Roman" w:hAnsi="Times New Roman"/>
          <w:sz w:val="24"/>
        </w:rPr>
        <w:t>невимо́вно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зачала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ті́лом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Бо́га</w:t>
      </w:r>
      <w:proofErr w:type="spellEnd"/>
      <w:r>
        <w:rPr>
          <w:rFonts w:ascii="Times New Roman" w:hAnsi="Times New Roman"/>
          <w:sz w:val="24"/>
        </w:rPr>
        <w:t>!*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Ма́ти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Бо́га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ви́шнього</w:t>
      </w:r>
      <w:proofErr w:type="spellEnd"/>
      <w:r>
        <w:rPr>
          <w:rFonts w:ascii="Times New Roman" w:hAnsi="Times New Roman"/>
          <w:sz w:val="24"/>
        </w:rPr>
        <w:t xml:space="preserve">!* </w:t>
      </w:r>
      <w:proofErr w:type="spellStart"/>
      <w:r>
        <w:rPr>
          <w:rFonts w:ascii="Times New Roman" w:hAnsi="Times New Roman"/>
          <w:sz w:val="24"/>
        </w:rPr>
        <w:t>Прийми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мольби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твої́х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слуг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Всенепоро́чна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даючи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всім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проще́ння</w:t>
      </w:r>
      <w:proofErr w:type="spellEnd"/>
      <w:r>
        <w:rPr>
          <w:rFonts w:ascii="Times New Roman" w:hAnsi="Times New Roman"/>
          <w:sz w:val="24"/>
        </w:rPr>
        <w:t xml:space="preserve"> гріхі́в.* </w:t>
      </w:r>
      <w:proofErr w:type="spellStart"/>
      <w:r>
        <w:rPr>
          <w:rFonts w:ascii="Times New Roman" w:hAnsi="Times New Roman"/>
          <w:sz w:val="24"/>
        </w:rPr>
        <w:t>Прийня́вши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ни́ні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на́ші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блага́ння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моли</w:t>
      </w:r>
      <w:proofErr w:type="spellEnd"/>
      <w:r>
        <w:rPr>
          <w:rFonts w:ascii="Times New Roman" w:hAnsi="Times New Roman"/>
          <w:sz w:val="24"/>
        </w:rPr>
        <w:t xml:space="preserve">́, </w:t>
      </w: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усі</w:t>
      </w:r>
      <w:proofErr w:type="spellEnd"/>
      <w:r>
        <w:rPr>
          <w:rFonts w:ascii="Times New Roman" w:hAnsi="Times New Roman"/>
          <w:sz w:val="24"/>
        </w:rPr>
        <w:t xml:space="preserve">́ ми </w:t>
      </w:r>
      <w:proofErr w:type="spellStart"/>
      <w:r>
        <w:rPr>
          <w:rFonts w:ascii="Times New Roman" w:hAnsi="Times New Roman"/>
          <w:sz w:val="24"/>
        </w:rPr>
        <w:t>спасли́ся</w:t>
      </w:r>
      <w:proofErr w:type="spellEnd"/>
      <w:r>
        <w:rPr>
          <w:rFonts w:ascii="Times New Roman" w:hAnsi="Times New Roman"/>
          <w:sz w:val="24"/>
        </w:rPr>
        <w:t>.</w:t>
      </w:r>
    </w:p>
    <w:p w14:paraId="0402EC25" w14:textId="77777777" w:rsidR="006157C4" w:rsidRDefault="006157C4">
      <w:pPr>
        <w:spacing w:after="120"/>
        <w:jc w:val="both"/>
      </w:pPr>
    </w:p>
    <w:p w14:paraId="7F29FF1C" w14:textId="77777777" w:rsidR="006157C4" w:rsidRDefault="0007042F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Пісня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Симеона</w:t>
      </w:r>
      <w:proofErr w:type="spellEnd"/>
    </w:p>
    <w:p w14:paraId="092CD3CE" w14:textId="77777777" w:rsidR="006157C4" w:rsidRDefault="0007042F">
      <w:pPr>
        <w:spacing w:after="120"/>
      </w:pPr>
      <w:proofErr w:type="spellStart"/>
      <w:r>
        <w:rPr>
          <w:rFonts w:ascii="Times New Roman" w:hAnsi="Times New Roman"/>
          <w:sz w:val="24"/>
        </w:rPr>
        <w:t>Ни́ні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відпуска́єш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слугу</w:t>
      </w:r>
      <w:proofErr w:type="spellEnd"/>
      <w:r>
        <w:rPr>
          <w:rFonts w:ascii="Times New Roman" w:hAnsi="Times New Roman"/>
          <w:sz w:val="24"/>
        </w:rPr>
        <w:t xml:space="preserve">́ Твого́, </w:t>
      </w:r>
      <w:proofErr w:type="spellStart"/>
      <w:proofErr w:type="gramStart"/>
      <w:r>
        <w:rPr>
          <w:rFonts w:ascii="Times New Roman" w:hAnsi="Times New Roman"/>
          <w:sz w:val="24"/>
        </w:rPr>
        <w:t>Влади́ко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Твої́м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сло́вом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ми́рі</w:t>
      </w:r>
      <w:proofErr w:type="spellEnd"/>
      <w:r>
        <w:rPr>
          <w:rFonts w:ascii="Times New Roman" w:hAnsi="Times New Roman"/>
          <w:sz w:val="24"/>
        </w:rPr>
        <w:t>.</w:t>
      </w:r>
    </w:p>
    <w:p w14:paraId="17C6386A" w14:textId="77777777" w:rsidR="006157C4" w:rsidRDefault="0007042F">
      <w:pPr>
        <w:spacing w:after="120"/>
      </w:pP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поба́чили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о́чі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</w:t>
      </w:r>
      <w:proofErr w:type="spellEnd"/>
      <w:r>
        <w:rPr>
          <w:rFonts w:ascii="Times New Roman" w:hAnsi="Times New Roman"/>
          <w:sz w:val="24"/>
        </w:rPr>
        <w:t xml:space="preserve">́* </w:t>
      </w:r>
      <w:proofErr w:type="spellStart"/>
      <w:r>
        <w:rPr>
          <w:rFonts w:ascii="Times New Roman" w:hAnsi="Times New Roman"/>
          <w:sz w:val="24"/>
        </w:rPr>
        <w:t>спасі́ння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>́;</w:t>
      </w:r>
    </w:p>
    <w:p w14:paraId="2A6F054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Що приготува́в Ти* пе́ред усіма́ наро́дами;</w:t>
      </w:r>
    </w:p>
    <w:p w14:paraId="002AA60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Сві́тло на просві́ту пога́нам,* і сла́ву лю́ду Твого́, Ізра́їля.</w:t>
      </w:r>
    </w:p>
    <w:p w14:paraId="7F2F17B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CAE309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18AAFA6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081663E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F3C4AC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70E014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F54994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206C9F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B88018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6BAF19EA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Тропарі</w:t>
      </w:r>
    </w:p>
    <w:p w14:paraId="3782149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(г. 8):</w:t>
      </w:r>
      <w:r w:rsidRPr="00206C9F">
        <w:rPr>
          <w:rFonts w:ascii="Times New Roman" w:hAnsi="Times New Roman"/>
          <w:sz w:val="24"/>
          <w:lang w:val="ru-MD"/>
        </w:rPr>
        <w:t xml:space="preserve"> 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145D35A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 xml:space="preserve">Слава: </w:t>
      </w:r>
    </w:p>
    <w:p w14:paraId="56E136F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І нині:</w:t>
      </w:r>
      <w:r w:rsidRPr="00206C9F">
        <w:rPr>
          <w:rFonts w:ascii="Times New Roman" w:hAnsi="Times New Roman"/>
          <w:sz w:val="24"/>
          <w:lang w:val="ru-MD"/>
        </w:rPr>
        <w:t xml:space="preserve"> </w:t>
      </w:r>
    </w:p>
    <w:p w14:paraId="19068B02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2B0F8712" w14:textId="77777777" w:rsidR="006157C4" w:rsidRPr="00206C9F" w:rsidRDefault="0007042F">
      <w:pPr>
        <w:pStyle w:val="Heading2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Великий відпуст</w:t>
      </w:r>
    </w:p>
    <w:p w14:paraId="0DBD91F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Прему́дрість!</w:t>
      </w:r>
    </w:p>
    <w:p w14:paraId="3C963F39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Благослови́.</w:t>
      </w:r>
    </w:p>
    <w:p w14:paraId="6B043CE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lastRenderedPageBreak/>
        <w:t>Священник:</w:t>
      </w:r>
      <w:r w:rsidRPr="00206C9F">
        <w:rPr>
          <w:rFonts w:ascii="Times New Roman" w:hAnsi="Times New Roman"/>
          <w:sz w:val="24"/>
          <w:lang w:val="ru-MD"/>
        </w:rPr>
        <w:t xml:space="preserve"> Благослове́нний Христо́с Бог наш, за́вжди, ни́ні, і повсякча́с, і на ві́ки вікі́в.</w:t>
      </w:r>
    </w:p>
    <w:p w14:paraId="1CA169E6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14:paraId="77685952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206C9F">
        <w:rPr>
          <w:rFonts w:ascii="Times New Roman" w:hAnsi="Times New Roman"/>
          <w:sz w:val="24"/>
          <w:lang w:val="ru-MD"/>
        </w:rPr>
        <w:t xml:space="preserve"> Пресвята́ Богоро́дице, спаси́ нас.</w:t>
      </w:r>
    </w:p>
    <w:p w14:paraId="7937848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1E495B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206C9F">
        <w:rPr>
          <w:rFonts w:ascii="Times New Roman" w:hAnsi="Times New Roman"/>
          <w:sz w:val="24"/>
          <w:lang w:val="ru-MD"/>
        </w:rPr>
        <w:t xml:space="preserve"> Сла́ва Тобі́, Хри́сте Бо́же, упова́ння на́ше, сла́ва Тобі́!</w:t>
      </w:r>
    </w:p>
    <w:p w14:paraId="1951A4B8" w14:textId="77777777" w:rsidR="006157C4" w:rsidRDefault="0007042F">
      <w:pPr>
        <w:spacing w:after="120"/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Благослови</w:t>
      </w:r>
      <w:proofErr w:type="spellEnd"/>
      <w:r>
        <w:rPr>
          <w:rFonts w:ascii="Times New Roman" w:hAnsi="Times New Roman"/>
          <w:sz w:val="24"/>
        </w:rPr>
        <w:t>́.</w:t>
      </w:r>
    </w:p>
    <w:p w14:paraId="6C28E2A2" w14:textId="77777777" w:rsidR="006157C4" w:rsidRDefault="0007042F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44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Христо́с</w:t>
      </w:r>
      <w:proofErr w:type="spellEnd"/>
      <w:r>
        <w:rPr>
          <w:rFonts w:ascii="Times New Roman" w:hAnsi="Times New Roman"/>
          <w:sz w:val="24"/>
        </w:rPr>
        <w:t xml:space="preserve">, що </w:t>
      </w:r>
      <w:proofErr w:type="spellStart"/>
      <w:r>
        <w:rPr>
          <w:rFonts w:ascii="Times New Roman" w:hAnsi="Times New Roman"/>
          <w:sz w:val="24"/>
        </w:rPr>
        <w:t>воскре́с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ме́ртвих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і́стинний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молитва́ми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пречи́стої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Своє́ї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Ма́тері</w:t>
      </w:r>
      <w:proofErr w:type="spellEnd"/>
      <w:r>
        <w:rPr>
          <w:rFonts w:ascii="Times New Roman" w:hAnsi="Times New Roman"/>
          <w:sz w:val="24"/>
        </w:rPr>
        <w:t xml:space="preserve">, святи́х </w:t>
      </w:r>
      <w:proofErr w:type="spellStart"/>
      <w:r>
        <w:rPr>
          <w:rFonts w:ascii="Times New Roman" w:hAnsi="Times New Roman"/>
          <w:sz w:val="24"/>
        </w:rPr>
        <w:t>сла́вних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всехва́льних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апо́столів</w:t>
      </w:r>
      <w:proofErr w:type="spellEnd"/>
      <w:r>
        <w:rPr>
          <w:rFonts w:ascii="Times New Roman" w:hAnsi="Times New Roman"/>
          <w:sz w:val="24"/>
        </w:rPr>
        <w:t>, і свято́го (</w:t>
      </w:r>
      <w:proofErr w:type="spellStart"/>
      <w:r>
        <w:rPr>
          <w:rFonts w:ascii="Times New Roman" w:hAnsi="Times New Roman"/>
          <w:sz w:val="24"/>
        </w:rPr>
        <w:t>ім’я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i/>
          <w:color w:val="FF4400"/>
          <w:sz w:val="24"/>
        </w:rPr>
        <w:t>якого</w:t>
      </w:r>
      <w:proofErr w:type="spellEnd"/>
      <w:r>
        <w:rPr>
          <w:rFonts w:ascii="Times New Roman" w:hAnsi="Times New Roman"/>
          <w:i/>
          <w:color w:val="FF4400"/>
          <w:sz w:val="24"/>
        </w:rPr>
        <w:t xml:space="preserve"> є </w:t>
      </w:r>
      <w:proofErr w:type="spellStart"/>
      <w:r>
        <w:rPr>
          <w:rFonts w:ascii="Times New Roman" w:hAnsi="Times New Roman"/>
          <w:i/>
          <w:color w:val="FF4400"/>
          <w:sz w:val="24"/>
        </w:rPr>
        <w:t>храм</w:t>
      </w:r>
      <w:proofErr w:type="spellEnd"/>
      <w:r>
        <w:rPr>
          <w:rFonts w:ascii="Times New Roman" w:hAnsi="Times New Roman"/>
          <w:sz w:val="24"/>
        </w:rPr>
        <w:t>), і свято́го (</w:t>
      </w:r>
      <w:proofErr w:type="spellStart"/>
      <w:r>
        <w:rPr>
          <w:rFonts w:ascii="Times New Roman" w:hAnsi="Times New Roman"/>
          <w:sz w:val="24"/>
        </w:rPr>
        <w:t>ім’я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якого</w:t>
      </w:r>
      <w:proofErr w:type="spellEnd"/>
      <w:r>
        <w:rPr>
          <w:rFonts w:ascii="Times New Roman" w:hAnsi="Times New Roman"/>
          <w:sz w:val="24"/>
        </w:rPr>
        <w:t xml:space="preserve"> є </w:t>
      </w:r>
      <w:proofErr w:type="spellStart"/>
      <w:r>
        <w:rPr>
          <w:rFonts w:ascii="Times New Roman" w:hAnsi="Times New Roman"/>
          <w:sz w:val="24"/>
        </w:rPr>
        <w:t>день</w:t>
      </w:r>
      <w:proofErr w:type="spellEnd"/>
      <w:r>
        <w:rPr>
          <w:rFonts w:ascii="Times New Roman" w:hAnsi="Times New Roman"/>
          <w:sz w:val="24"/>
        </w:rPr>
        <w:t xml:space="preserve">), і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святи́х – </w:t>
      </w:r>
      <w:proofErr w:type="spellStart"/>
      <w:r>
        <w:rPr>
          <w:rFonts w:ascii="Times New Roman" w:hAnsi="Times New Roman"/>
          <w:sz w:val="24"/>
        </w:rPr>
        <w:t>поми́лує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спасе</w:t>
      </w:r>
      <w:proofErr w:type="spellEnd"/>
      <w:r>
        <w:rPr>
          <w:rFonts w:ascii="Times New Roman" w:hAnsi="Times New Roman"/>
          <w:sz w:val="24"/>
        </w:rPr>
        <w:t xml:space="preserve">́ нас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благи́й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людинолю́бний</w:t>
      </w:r>
      <w:proofErr w:type="spellEnd"/>
      <w:r>
        <w:rPr>
          <w:rFonts w:ascii="Times New Roman" w:hAnsi="Times New Roman"/>
          <w:sz w:val="24"/>
        </w:rPr>
        <w:t>.</w:t>
      </w:r>
    </w:p>
    <w:p w14:paraId="778B5F1A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14:paraId="38CC6B32" w14:textId="77777777" w:rsidR="006157C4" w:rsidRDefault="0007042F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Після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Вечірні</w:t>
      </w:r>
      <w:proofErr w:type="spellEnd"/>
    </w:p>
    <w:p w14:paraId="153935A8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Воскресі́ння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́, </w:t>
      </w:r>
      <w:proofErr w:type="spellStart"/>
      <w:r>
        <w:rPr>
          <w:rFonts w:ascii="Times New Roman" w:hAnsi="Times New Roman"/>
          <w:sz w:val="24"/>
        </w:rPr>
        <w:t>Хри́сте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Спа́се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а́нгели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оспі́вують</w:t>
      </w:r>
      <w:proofErr w:type="spellEnd"/>
      <w:r>
        <w:rPr>
          <w:rFonts w:ascii="Times New Roman" w:hAnsi="Times New Roman"/>
          <w:sz w:val="24"/>
        </w:rPr>
        <w:t xml:space="preserve"> на </w:t>
      </w:r>
      <w:proofErr w:type="spellStart"/>
      <w:r>
        <w:rPr>
          <w:rFonts w:ascii="Times New Roman" w:hAnsi="Times New Roman"/>
          <w:sz w:val="24"/>
        </w:rPr>
        <w:t>небеса́х</w:t>
      </w:r>
      <w:proofErr w:type="spellEnd"/>
      <w:r>
        <w:rPr>
          <w:rFonts w:ascii="Times New Roman" w:hAnsi="Times New Roman"/>
          <w:sz w:val="24"/>
        </w:rPr>
        <w:t xml:space="preserve">,* і нас на </w:t>
      </w:r>
      <w:proofErr w:type="spellStart"/>
      <w:r>
        <w:rPr>
          <w:rFonts w:ascii="Times New Roman" w:hAnsi="Times New Roman"/>
          <w:sz w:val="24"/>
        </w:rPr>
        <w:t>землі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сподо́би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чи́стим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се́рцем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спі́вом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прославля́ти</w:t>
      </w:r>
      <w:proofErr w:type="spellEnd"/>
      <w:r>
        <w:rPr>
          <w:rFonts w:ascii="Times New Roman" w:hAnsi="Times New Roman"/>
          <w:sz w:val="24"/>
        </w:rPr>
        <w:t>.</w:t>
      </w:r>
    </w:p>
    <w:p w14:paraId="4ECC355D" w14:textId="77777777" w:rsidR="006157C4" w:rsidRDefault="006157C4">
      <w:pPr>
        <w:spacing w:after="120"/>
        <w:jc w:val="both"/>
      </w:pPr>
    </w:p>
    <w:p w14:paraId="0B2807A1" w14:textId="77777777" w:rsidR="006157C4" w:rsidRDefault="006157C4">
      <w:pPr>
        <w:spacing w:after="120"/>
        <w:jc w:val="both"/>
      </w:pPr>
    </w:p>
    <w:p w14:paraId="19B972F9" w14:textId="77777777" w:rsidR="006157C4" w:rsidRDefault="006157C4">
      <w:pPr>
        <w:spacing w:after="120"/>
      </w:pPr>
    </w:p>
    <w:p w14:paraId="7A7C78DE" w14:textId="77777777" w:rsidR="006157C4" w:rsidRDefault="006157C4">
      <w:pPr>
        <w:spacing w:after="120"/>
      </w:pPr>
    </w:p>
    <w:p w14:paraId="1435E89E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br w:type="page"/>
      </w:r>
    </w:p>
    <w:p w14:paraId="7329B48F" w14:textId="77777777" w:rsidR="006157C4" w:rsidRDefault="0007042F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lastRenderedPageBreak/>
        <w:t>УТРЕНЯ</w:t>
      </w:r>
    </w:p>
    <w:p w14:paraId="2200D6E0" w14:textId="77777777" w:rsidR="006157C4" w:rsidRDefault="0007042F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44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Слава </w:t>
      </w:r>
      <w:proofErr w:type="spellStart"/>
      <w:r>
        <w:rPr>
          <w:rFonts w:ascii="Times New Roman" w:hAnsi="Times New Roman"/>
          <w:sz w:val="24"/>
        </w:rPr>
        <w:t>святій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одноістотній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животворчій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нероздільній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Тройці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завжди</w:t>
      </w:r>
      <w:proofErr w:type="spellEnd"/>
      <w:r>
        <w:rPr>
          <w:rFonts w:ascii="Times New Roman" w:hAnsi="Times New Roman"/>
          <w:sz w:val="24"/>
        </w:rPr>
        <w:t xml:space="preserve">, нині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на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14:paraId="15400BD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Амі́нь.</w:t>
      </w:r>
    </w:p>
    <w:p w14:paraId="5513275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 xml:space="preserve">Сла́ва во ви́шніх Бо́гу, і на землі́ мир,* в лю́дях благоволі́ння.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AD95EE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 xml:space="preserve">Го́споди, гу́би мої́ відкри́й,* і уста́ мої́ сповістя́ть хвалу́ Твою́.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(2 р.)</w:t>
      </w:r>
    </w:p>
    <w:p w14:paraId="601B3230" w14:textId="77777777" w:rsidR="006157C4" w:rsidRPr="00206C9F" w:rsidRDefault="0007042F">
      <w:pPr>
        <w:pStyle w:val="Heading2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Шестипсалм'я</w:t>
      </w:r>
    </w:p>
    <w:p w14:paraId="0E614CF5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3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(У понеділок)</w:t>
      </w:r>
    </w:p>
    <w:p w14:paraId="45D20D9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 Господи, як багато моїх ворогів,* багато їх повстало проти мене.</w:t>
      </w:r>
    </w:p>
    <w:p w14:paraId="2660821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Багато тих, що мені кажуть:* «Нема йому спасіння в Бозі».</w:t>
      </w:r>
    </w:p>
    <w:p w14:paraId="5F6ABE0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Але ти, Господи, щит мій навколо мене,* ти моя слава, підносиш голову мою вгору.</w:t>
      </w:r>
    </w:p>
    <w:p w14:paraId="1D0A374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 голосно візвав до Господа,* і він вислухав мене з гори святої своєї.</w:t>
      </w:r>
    </w:p>
    <w:p w14:paraId="2BF7022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 ліг собі й заснув, і пробудився,* бо Господь мене зберігає.</w:t>
      </w:r>
    </w:p>
    <w:p w14:paraId="3E1B1CF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 не боюся безлічі людей,* що навколо мене обсіли.</w:t>
      </w:r>
    </w:p>
    <w:p w14:paraId="3133E8E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2F7BD63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У Господа спасіння,* і на твій народ – благословення твоє.</w:t>
      </w:r>
    </w:p>
    <w:p w14:paraId="3CD4E693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37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(У вівторок)</w:t>
      </w:r>
    </w:p>
    <w:p w14:paraId="4E9E67E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 Господи, не докоряй мені в твоїм гніві,* і не карай мене в твоїм обуренні.</w:t>
      </w:r>
    </w:p>
    <w:p w14:paraId="2E04BBD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твої стріли мене прошили,* і рука твоя спустилася на мене.</w:t>
      </w:r>
    </w:p>
    <w:p w14:paraId="06A8214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7B1123F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мої провини голову мою перевищили,* немов важкий тягар, що тяжить над мою силу.</w:t>
      </w:r>
    </w:p>
    <w:p w14:paraId="5B9CA02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Смердять, загнивши, мої рани,* задля мого нерозуму.</w:t>
      </w:r>
    </w:p>
    <w:p w14:paraId="22B8DCA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Принижений, зігнувсь я вельми,* повсякденно сумний ходжу я.</w:t>
      </w:r>
    </w:p>
    <w:p w14:paraId="28F5960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нутро моє повне жару,* і здорового нема нічого на моїм тілі.</w:t>
      </w:r>
    </w:p>
    <w:p w14:paraId="7089A6E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Зомлів я, розбитий понад міру,* і скиглю від стогону серця мого.</w:t>
      </w:r>
    </w:p>
    <w:p w14:paraId="6BD5626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 Господи, перед тобою все моє бажання,* і стогін мій від тебе не скритий.</w:t>
      </w:r>
    </w:p>
    <w:p w14:paraId="742E06E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24CAB56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Друзі мої та приятелі далекі від моєї рани,* і родичі мої стоять оподаль.</w:t>
      </w:r>
    </w:p>
    <w:p w14:paraId="0F9D741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67BDAD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Я, немов глухий, не чую,* і як німий, що уст своїх не відкриває.</w:t>
      </w:r>
    </w:p>
    <w:p w14:paraId="788667C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 став, немов людина, що не чує,* в устах якої одвіту немає.</w:t>
      </w:r>
    </w:p>
    <w:p w14:paraId="5749288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На тебе бо, о Господи, я уповаю,* ти вислухаєш мене, Господи, мій Боже.</w:t>
      </w:r>
    </w:p>
    <w:p w14:paraId="2CA54D1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14:paraId="5C8C2B9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 бо ось-ось уже маю впасти,* і біль мій передо мною завжди.</w:t>
      </w:r>
    </w:p>
    <w:p w14:paraId="0871732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 бо провину мою визнаю,* і гріхом моїм журюся.</w:t>
      </w:r>
    </w:p>
    <w:p w14:paraId="035BB8E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70D2051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І ті, що злом оддячують за добро,* вони проти мене, бо я про добро дбаю.</w:t>
      </w:r>
    </w:p>
    <w:p w14:paraId="4419DE2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 покидай мене, о Господи,* не віддаляйся від мене, мій Боже.</w:t>
      </w:r>
    </w:p>
    <w:p w14:paraId="2F6D65C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Поспіши мені на допомогу,* Господи, моє спасіння.</w:t>
      </w:r>
    </w:p>
    <w:p w14:paraId="12E544D4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62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(У середу)</w:t>
      </w:r>
    </w:p>
    <w:p w14:paraId="008E36D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Боже, ти Бог мій!* Тебе шукаю пильно.</w:t>
      </w:r>
    </w:p>
    <w:p w14:paraId="6ADA5D9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Тебе душа моя прагне,* тебе бажає тіло моє в землі сухій, спраглій і безводній.</w:t>
      </w:r>
    </w:p>
    <w:p w14:paraId="564596B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Отак і я у святині тебе виглядаю:* побачити силу твою й твою славу.</w:t>
      </w:r>
    </w:p>
    <w:p w14:paraId="46B3D1A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твоя милість ліпша від життя,* уста мої славитимуть тебе.</w:t>
      </w:r>
    </w:p>
    <w:p w14:paraId="7B7EF87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Отак буду тебе хвалити поки життя мого,* у твоїм імені здійматиму мої руки.</w:t>
      </w:r>
    </w:p>
    <w:p w14:paraId="510DDBC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1BB5E55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Коли згадаю на моїй постелі тебе,* під час нічних чувань розмишлятиму про тебе.</w:t>
      </w:r>
    </w:p>
    <w:p w14:paraId="2C2D333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ти прийшов мені на допомогу,* і в тіні крил твоїх я ликуватиму.</w:t>
      </w:r>
    </w:p>
    <w:p w14:paraId="5D11DC2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Душа моя до тебе лине,* мене підтримує твоя правиця.</w:t>
      </w:r>
    </w:p>
    <w:p w14:paraId="1137BFF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Ті ж, які чигають на мою душу,* зійдуть у безодні підземні.</w:t>
      </w:r>
    </w:p>
    <w:p w14:paraId="22CBA9D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Їх віддадуть мечеві на поталу,* вони шакалів здобиччю стануть.</w:t>
      </w:r>
    </w:p>
    <w:p w14:paraId="7A3E76E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4964CD7E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3B2C369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Слава Отцю, і Сину, і Святому Духові, і нині і повсякчас, і на віки віків. Амінь.</w:t>
      </w:r>
    </w:p>
    <w:p w14:paraId="2A35F95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Алилуя, алилуя, алилуя, слава Тобі, Боже.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3AB864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Господи, помилуй.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164C0FF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Слава Отцю, і Сину, і Святому Духові, і нині і повсякчас, і на віки віків. Амінь.</w:t>
      </w:r>
    </w:p>
    <w:p w14:paraId="7F0C4D9D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160A81AA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87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(У четвер)</w:t>
      </w:r>
    </w:p>
    <w:p w14:paraId="2C1D138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Господи, Боже мого спасіння,* я вдень кличу, і вночі перед тобою скаржусь.</w:t>
      </w:r>
    </w:p>
    <w:p w14:paraId="7282E16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Нехай прийде перед твоє обличчя моя молитва!* Прихили своє вухо до мого благання.</w:t>
      </w:r>
    </w:p>
    <w:p w14:paraId="220F2C6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Душа бо моя наситилася горем,* і життя моє наблизилося до шеолу.</w:t>
      </w:r>
    </w:p>
    <w:p w14:paraId="3B2827F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Мене залічено до тих, що сходять у яму.* Я став як чоловік, що допомоги не має.</w:t>
      </w:r>
    </w:p>
    <w:p w14:paraId="0E92FF5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85950D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Поклав ти мене в глибоку яму,* у темряву та безодню.</w:t>
      </w:r>
    </w:p>
    <w:p w14:paraId="557F2B7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Тяжить на мені твій гнів,* і всіма хвилями твоїми гнітиш мене.</w:t>
      </w:r>
    </w:p>
    <w:p w14:paraId="0AB3222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Ти віддалив від мене моїх друзів,* зробив мене для них осоружним, мене замкнули, і я не можу вийти.</w:t>
      </w:r>
    </w:p>
    <w:p w14:paraId="1532660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497FBF1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Хіба для мертвих робиш чуда?* Хіба то тіні встануть, щоб тебе хвалити?</w:t>
      </w:r>
    </w:p>
    <w:p w14:paraId="44D23B2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Хіба звіщатимуть у могилі твою милість,* у пропасті глибокій − твою вірність?</w:t>
      </w:r>
    </w:p>
    <w:p w14:paraId="50334B2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Хіба чуда твої в темряві будуть відомі,* і твоя ласка в землі забуття?</w:t>
      </w:r>
    </w:p>
    <w:p w14:paraId="5AD74C7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Ось чому, Господи, до тебе я взиваю,* і моя молитва вранці йде тобі назустріч.</w:t>
      </w:r>
    </w:p>
    <w:p w14:paraId="109E6D7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Чому, Господи, відкинув ти мою душу,* чому ховаєш своє обличчя від мене?</w:t>
      </w:r>
    </w:p>
    <w:p w14:paraId="28DB4DF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 безталанний і конаю змалку,* я перебув страх твій − і умліваю.</w:t>
      </w:r>
    </w:p>
    <w:p w14:paraId="004A083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Твій палкий гнів пронісся наді мною,* твої страхіття мене погубили.</w:t>
      </w:r>
    </w:p>
    <w:p w14:paraId="332A14E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Увесь час вони оточують мене, мов води,* усі разом мене обступили.</w:t>
      </w:r>
    </w:p>
    <w:p w14:paraId="706FA89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Ти віддалив від мене товариша і друга,* а із знайомих у мене тільки темінь.</w:t>
      </w:r>
    </w:p>
    <w:p w14:paraId="06A4BC6C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lastRenderedPageBreak/>
        <w:t xml:space="preserve">Псалом 102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(У п'ятницю)</w:t>
      </w:r>
    </w:p>
    <w:p w14:paraId="78DD3AF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Благослови, душе моя, Господа,* і все нутро моє − його святе ім'я.</w:t>
      </w:r>
    </w:p>
    <w:p w14:paraId="5A2D389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Благослови, душе моя, Господа,* і не забувай усіх добродійств його ніколи.</w:t>
      </w:r>
    </w:p>
    <w:p w14:paraId="13E06DF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Він прощає всі твої провини,* зціляє всі твої недуги.</w:t>
      </w:r>
    </w:p>
    <w:p w14:paraId="23E8762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Він визволяє життя твоє від ями,* вінчає тебе ласкою і милосердям.</w:t>
      </w:r>
    </w:p>
    <w:p w14:paraId="2809779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Він насичує твій похилий вік добром,* і оновляється, як орел, твоя юність.</w:t>
      </w:r>
    </w:p>
    <w:p w14:paraId="0E3D589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Господь творить правосуддя,* і суд усім прибитим.</w:t>
      </w:r>
    </w:p>
    <w:p w14:paraId="627B401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Він показав Мойсеєві свої дороги,* синам Ізраїля діла свої.</w:t>
      </w:r>
    </w:p>
    <w:p w14:paraId="2D56798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Милосердний Господь і добрий,* повільний до гніву й вельми милостивий.</w:t>
      </w:r>
    </w:p>
    <w:p w14:paraId="69816C0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 буде вічно він обурюватися,* і не буде гніватись повіки.</w:t>
      </w:r>
    </w:p>
    <w:p w14:paraId="251A8B5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0661061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як високо небо над землею,* така велика його милість над тими, що його бояться.</w:t>
      </w:r>
    </w:p>
    <w:p w14:paraId="533366A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Як далеко схід від заходу,* так віддалив він від нас злочинства наші.</w:t>
      </w:r>
    </w:p>
    <w:p w14:paraId="75F5639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61FA72A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Він знає з чого ми зліплені,* він пам'ятає, що ми порох.</w:t>
      </w:r>
    </w:p>
    <w:p w14:paraId="600DE9A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Чоловік бо – дні його, немов билина,* квітне, і мов квітка в полі.</w:t>
      </w:r>
    </w:p>
    <w:p w14:paraId="10C99C3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217A96B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Милість же Господня від віку й до віку* над тими, що його бояться.</w:t>
      </w:r>
    </w:p>
    <w:p w14:paraId="76F4AED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3E3549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Господь на небі утвердив престол свій,* і царство його всім володіє.</w:t>
      </w:r>
    </w:p>
    <w:p w14:paraId="633084B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76016E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Благословіте Господа, всі його небесні сили,* слуги його, що чините його волю.</w:t>
      </w:r>
    </w:p>
    <w:p w14:paraId="1C5A8AA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Благословіте Господа, усі його твори, по всіх місцях його правління.* Благослови, душе моя, Господа!</w:t>
      </w:r>
    </w:p>
    <w:p w14:paraId="58853AF9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142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(У суботу й неділю)</w:t>
      </w:r>
    </w:p>
    <w:p w14:paraId="0A343F4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>О Господи, почуй мою молитву,* у твоїй вірності нахили вухо своє до мольби моєї; вислухай мене в твоїй правді.</w:t>
      </w:r>
    </w:p>
    <w:p w14:paraId="116CFC1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І не входь у суд із твоїм слугою,* бо ніхто з живих не виправдається перед тобою.</w:t>
      </w:r>
    </w:p>
    <w:p w14:paraId="1D108C2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1EDE513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Дух мій тривожиться в мені* і серце моє жахається в мені всередині.</w:t>
      </w:r>
    </w:p>
    <w:p w14:paraId="51DDC38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43A20B9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До тебе простягаю мої руки;* моя душа, мов спрагла земля, тебе жадає.</w:t>
      </w:r>
    </w:p>
    <w:p w14:paraId="3AA4B1D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B47989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4B4B82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Спаси мене, Господи, від ворогів моїх* – бо до тебе прибігаю.</w:t>
      </w:r>
    </w:p>
    <w:p w14:paraId="0408D8C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6272124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4D33230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3DD38E1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77FF24A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Алилуя, алилуя, алилуя: Слава тобі, Боже!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122E1721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0D39F53A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Утренні молитви</w:t>
      </w:r>
    </w:p>
    <w:p w14:paraId="03817A4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Під час рецитування псалмів, Священник читає потиху перед св. дверми оці молитви:</w:t>
      </w:r>
    </w:p>
    <w:p w14:paraId="193DB9B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 xml:space="preserve">1. </w:t>
      </w:r>
      <w:r w:rsidRPr="00206C9F">
        <w:rPr>
          <w:rFonts w:ascii="Times New Roman" w:hAnsi="Times New Roman"/>
          <w:sz w:val="24"/>
          <w:lang w:val="ru-MD"/>
        </w:rPr>
        <w:t xml:space="preserve">Благодаримо </w:t>
      </w:r>
      <w:r w:rsidRPr="00206C9F">
        <w:rPr>
          <w:rFonts w:ascii="Times New Roman" w:hAnsi="Times New Roman"/>
          <w:color w:val="000000"/>
          <w:sz w:val="24"/>
          <w:lang w:val="ru-MD"/>
        </w:rPr>
        <w:t>Т</w:t>
      </w:r>
      <w:r w:rsidRPr="00206C9F">
        <w:rPr>
          <w:rFonts w:ascii="Times New Roman" w:hAnsi="Times New Roman"/>
          <w:sz w:val="24"/>
          <w:lang w:val="ru-MD"/>
        </w:rPr>
        <w:t>е</w:t>
      </w:r>
      <w:r w:rsidRPr="00206C9F">
        <w:rPr>
          <w:rFonts w:ascii="Times New Roman" w:hAnsi="Times New Roman"/>
          <w:color w:val="000000"/>
          <w:sz w:val="24"/>
          <w:lang w:val="ru-MD"/>
        </w:rPr>
        <w:t>б</w:t>
      </w:r>
      <w:r w:rsidRPr="00206C9F">
        <w:rPr>
          <w:rFonts w:ascii="Times New Roman" w:hAnsi="Times New Roman"/>
          <w:sz w:val="24"/>
          <w:lang w:val="ru-MD"/>
        </w:rPr>
        <w:t>е</w:t>
      </w:r>
      <w:r w:rsidRPr="00206C9F">
        <w:rPr>
          <w:rFonts w:ascii="Times New Roman" w:hAnsi="Times New Roman"/>
          <w:color w:val="000000"/>
          <w:sz w:val="24"/>
          <w:lang w:val="ru-MD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00A378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lastRenderedPageBreak/>
        <w:t xml:space="preserve">2. 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</w:t>
      </w:r>
      <w:proofErr w:type="spellStart"/>
      <w:r>
        <w:rPr>
          <w:rFonts w:ascii="Times New Roman" w:hAnsi="Times New Roman"/>
          <w:color w:val="000000"/>
          <w:sz w:val="24"/>
        </w:rPr>
        <w:t>Твоєю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Благослови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людей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освяти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спадкоємство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мир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світові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даруй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церквам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Твоїм, </w:t>
      </w:r>
      <w:proofErr w:type="spellStart"/>
      <w:r>
        <w:rPr>
          <w:rFonts w:ascii="Times New Roman" w:hAnsi="Times New Roman"/>
          <w:color w:val="000000"/>
          <w:sz w:val="24"/>
        </w:rPr>
        <w:t>Священникам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владі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всім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людям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Хай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благословиться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прославляється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всечесне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величне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ім'я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Отця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Духа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нині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на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r w:rsidRPr="00206C9F">
        <w:rPr>
          <w:rFonts w:ascii="Times New Roman" w:hAnsi="Times New Roman"/>
          <w:color w:val="000000"/>
          <w:sz w:val="24"/>
          <w:lang w:val="ru-MD"/>
        </w:rPr>
        <w:t>Амінь.</w:t>
      </w:r>
    </w:p>
    <w:p w14:paraId="53005F80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color w:val="FF0000"/>
          <w:sz w:val="24"/>
          <w:lang w:val="ru-MD"/>
        </w:rPr>
        <w:t>3.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proofErr w:type="spellStart"/>
      <w:r>
        <w:rPr>
          <w:rFonts w:ascii="Times New Roman" w:hAnsi="Times New Roman"/>
          <w:color w:val="000000"/>
          <w:sz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Твого </w:t>
      </w:r>
      <w:proofErr w:type="spellStart"/>
      <w:r>
        <w:rPr>
          <w:rFonts w:ascii="Times New Roman" w:hAnsi="Times New Roman"/>
          <w:color w:val="000000"/>
          <w:sz w:val="24"/>
        </w:rPr>
        <w:t>Духа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Направ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стопи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на </w:t>
      </w:r>
      <w:proofErr w:type="spellStart"/>
      <w:r>
        <w:rPr>
          <w:rFonts w:ascii="Times New Roman" w:hAnsi="Times New Roman"/>
          <w:color w:val="000000"/>
          <w:sz w:val="24"/>
        </w:rPr>
        <w:t>шлях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мирний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дай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бачити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ранішній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день</w:t>
      </w:r>
      <w:proofErr w:type="spellEnd"/>
      <w:r>
        <w:rPr>
          <w:rFonts w:ascii="Times New Roman" w:hAnsi="Times New Roman"/>
          <w:color w:val="000000"/>
          <w:sz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</w:rPr>
        <w:t>радості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 ми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засилали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ранішні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молитви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</w:rPr>
        <w:t>володіння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</w:rPr>
        <w:t>царство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сила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слава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Отця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Духа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нині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на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505C9348" w14:textId="77777777" w:rsidR="006157C4" w:rsidRPr="00206C9F" w:rsidRDefault="0007042F">
      <w:pPr>
        <w:spacing w:after="120"/>
        <w:jc w:val="both"/>
        <w:rPr>
          <w:lang w:val="ru-MD"/>
        </w:rPr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Владико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неосяжний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що </w:t>
      </w:r>
      <w:proofErr w:type="spellStart"/>
      <w:r>
        <w:rPr>
          <w:rFonts w:ascii="Times New Roman" w:hAnsi="Times New Roman"/>
          <w:color w:val="000000"/>
          <w:sz w:val="24"/>
        </w:rPr>
        <w:t>казав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із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темряви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світлові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засіяти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що </w:t>
      </w:r>
      <w:proofErr w:type="spellStart"/>
      <w:r>
        <w:rPr>
          <w:rFonts w:ascii="Times New Roman" w:hAnsi="Times New Roman"/>
          <w:color w:val="000000"/>
          <w:sz w:val="24"/>
        </w:rPr>
        <w:t>заспокоїв</w:t>
      </w:r>
      <w:proofErr w:type="spellEnd"/>
      <w:r>
        <w:rPr>
          <w:rFonts w:ascii="Times New Roman" w:hAnsi="Times New Roman"/>
          <w:color w:val="000000"/>
          <w:sz w:val="24"/>
        </w:rPr>
        <w:t xml:space="preserve"> нас у </w:t>
      </w:r>
      <w:proofErr w:type="spellStart"/>
      <w:r>
        <w:rPr>
          <w:rFonts w:ascii="Times New Roman" w:hAnsi="Times New Roman"/>
          <w:color w:val="000000"/>
          <w:sz w:val="24"/>
        </w:rPr>
        <w:t>нічному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підвів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величання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моління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доброти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! 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Ти, що даєш себе умолити задля свого милосердя, прийми і нині нас, що поклоняємося Тобі й по силі </w:t>
      </w:r>
      <w:r w:rsidRPr="00206C9F">
        <w:rPr>
          <w:rFonts w:ascii="Times New Roman" w:hAnsi="Times New Roman"/>
          <w:sz w:val="24"/>
          <w:lang w:val="ru-MD"/>
        </w:rPr>
        <w:t xml:space="preserve">благодаримо </w:t>
      </w:r>
      <w:r w:rsidRPr="00206C9F">
        <w:rPr>
          <w:rFonts w:ascii="Times New Roman" w:hAnsi="Times New Roman"/>
          <w:color w:val="000000"/>
          <w:sz w:val="24"/>
          <w:lang w:val="ru-MD"/>
        </w:rPr>
        <w:t>Т</w:t>
      </w:r>
      <w:r w:rsidRPr="00206C9F">
        <w:rPr>
          <w:rFonts w:ascii="Times New Roman" w:hAnsi="Times New Roman"/>
          <w:sz w:val="24"/>
          <w:lang w:val="ru-MD"/>
        </w:rPr>
        <w:t>ебе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206C9F">
        <w:rPr>
          <w:rFonts w:ascii="Times New Roman" w:hAnsi="Times New Roman"/>
          <w:sz w:val="24"/>
          <w:lang w:val="ru-MD"/>
        </w:rPr>
        <w:t>благ</w:t>
      </w:r>
      <w:r w:rsidRPr="00206C9F">
        <w:rPr>
          <w:rFonts w:ascii="Times New Roman" w:hAnsi="Times New Roman"/>
          <w:color w:val="000000"/>
          <w:sz w:val="24"/>
          <w:lang w:val="ru-MD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A8B0C9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5.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Скарб</w:t>
      </w:r>
      <w:r w:rsidRPr="00206C9F">
        <w:rPr>
          <w:rFonts w:ascii="Times New Roman" w:hAnsi="Times New Roman"/>
          <w:sz w:val="24"/>
          <w:lang w:val="ru-MD"/>
        </w:rPr>
        <w:t>нице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благ</w:t>
      </w:r>
      <w:r w:rsidRPr="00206C9F">
        <w:rPr>
          <w:rFonts w:ascii="Times New Roman" w:hAnsi="Times New Roman"/>
          <w:color w:val="000000"/>
          <w:sz w:val="24"/>
          <w:lang w:val="ru-MD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136E079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 xml:space="preserve">6. </w:t>
      </w:r>
      <w:r w:rsidRPr="00206C9F">
        <w:rPr>
          <w:rFonts w:ascii="Times New Roman" w:hAnsi="Times New Roman"/>
          <w:sz w:val="24"/>
          <w:lang w:val="ru-MD"/>
        </w:rPr>
        <w:t>Благодаримо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</w:t>
      </w:r>
      <w:r w:rsidRPr="00206C9F">
        <w:rPr>
          <w:rFonts w:ascii="Times New Roman" w:hAnsi="Times New Roman"/>
          <w:sz w:val="24"/>
          <w:lang w:val="ru-MD"/>
        </w:rPr>
        <w:t>е</w:t>
      </w:r>
      <w:r w:rsidRPr="00206C9F">
        <w:rPr>
          <w:rFonts w:ascii="Times New Roman" w:hAnsi="Times New Roman"/>
          <w:color w:val="000000"/>
          <w:sz w:val="24"/>
          <w:lang w:val="ru-MD"/>
        </w:rPr>
        <w:t>б</w:t>
      </w:r>
      <w:r w:rsidRPr="00206C9F">
        <w:rPr>
          <w:rFonts w:ascii="Times New Roman" w:hAnsi="Times New Roman"/>
          <w:sz w:val="24"/>
          <w:lang w:val="ru-MD"/>
        </w:rPr>
        <w:t>е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206C9F">
        <w:rPr>
          <w:rFonts w:ascii="Times New Roman" w:hAnsi="Times New Roman"/>
          <w:color w:val="000000"/>
          <w:sz w:val="24"/>
          <w:lang w:val="ru-MD"/>
        </w:rPr>
        <w:lastRenderedPageBreak/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7F2621C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7.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4EB3ED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 xml:space="preserve">8. </w:t>
      </w:r>
      <w:r w:rsidRPr="00206C9F">
        <w:rPr>
          <w:rFonts w:ascii="Times New Roman" w:hAnsi="Times New Roman"/>
          <w:color w:val="000000"/>
          <w:sz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FD68CB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9.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64E0C40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10.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</w:t>
      </w:r>
      <w:r w:rsidRPr="00206C9F">
        <w:rPr>
          <w:rFonts w:ascii="Times New Roman" w:hAnsi="Times New Roman"/>
          <w:color w:val="000000"/>
          <w:sz w:val="24"/>
          <w:lang w:val="ru-MD"/>
        </w:rPr>
        <w:lastRenderedPageBreak/>
        <w:t>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DCE583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 xml:space="preserve">11. 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Хвалимо, співаємо, благословимо і </w:t>
      </w:r>
      <w:r w:rsidRPr="00206C9F">
        <w:rPr>
          <w:rFonts w:ascii="Times New Roman" w:hAnsi="Times New Roman"/>
          <w:sz w:val="24"/>
          <w:lang w:val="ru-MD"/>
        </w:rPr>
        <w:t>благодаримо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</w:t>
      </w:r>
      <w:r w:rsidRPr="00206C9F">
        <w:rPr>
          <w:rFonts w:ascii="Times New Roman" w:hAnsi="Times New Roman"/>
          <w:sz w:val="24"/>
          <w:lang w:val="ru-MD"/>
        </w:rPr>
        <w:t>ебе</w:t>
      </w:r>
      <w:r w:rsidRPr="00206C9F">
        <w:rPr>
          <w:rFonts w:ascii="Times New Roman" w:hAnsi="Times New Roman"/>
          <w:color w:val="000000"/>
          <w:sz w:val="24"/>
          <w:lang w:val="ru-MD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101B8EAD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0C3D4204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251A4BA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7CD501F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2BA02D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050C4B0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3A6F940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77B4DE7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0C69F3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0ED6FF1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904BD7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206C9F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206C9F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75E478B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8F79DB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2E6AF10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7ACF760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206C9F">
        <w:rPr>
          <w:rFonts w:ascii="Times New Roman" w:hAnsi="Times New Roman"/>
          <w:sz w:val="24"/>
          <w:lang w:val="ru-MD"/>
        </w:rPr>
        <w:t>(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 xml:space="preserve">за село це,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за святу обитель цю)</w:t>
      </w:r>
      <w:r w:rsidRPr="00206C9F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219AFE4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21AEDC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6E208CE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1CB9C0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B2D349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046AD4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3271D69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441D38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C5D534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351F96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AD9E06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38380A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6EC46D6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206C9F">
        <w:rPr>
          <w:rFonts w:ascii="Times New Roman" w:hAnsi="Times New Roman"/>
          <w:sz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1665F5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0F64D0D9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29ACBD72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Бог Господь... (Пс. 117), глас 8</w:t>
      </w:r>
    </w:p>
    <w:p w14:paraId="62EC831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color w:val="000000"/>
          <w:sz w:val="24"/>
          <w:lang w:val="ru-MD"/>
        </w:rPr>
        <w:t>Бог – Госпо́дь, і яви́вся нам; благослове́н, хто йде в ім'я́ Госпо́днє.</w:t>
      </w:r>
    </w:p>
    <w:p w14:paraId="266F2BC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206C9F">
        <w:rPr>
          <w:rFonts w:ascii="Times New Roman" w:hAnsi="Times New Roman"/>
          <w:color w:val="000000"/>
          <w:sz w:val="24"/>
          <w:u w:val="single"/>
          <w:lang w:val="ru-MD"/>
        </w:rPr>
        <w:t>Прославля́йте Го́спода, бо Він до́брий, бо ми́лість Його́ ві́чна.</w:t>
      </w:r>
    </w:p>
    <w:p w14:paraId="11EE6FB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color w:val="000000"/>
          <w:sz w:val="24"/>
          <w:u w:val="single"/>
          <w:lang w:val="ru-MD"/>
        </w:rPr>
        <w:t>Вони́ навко́ло обступи́ли мене́, але́ я ім'я́м Госпо́днім перемо́жу їх.</w:t>
      </w:r>
    </w:p>
    <w:p w14:paraId="0341A3B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color w:val="000000"/>
          <w:sz w:val="24"/>
          <w:u w:val="single"/>
          <w:lang w:val="ru-MD"/>
        </w:rPr>
        <w:t>Я не вмру, а жи́тиму і розка́зуватиму про діла́ Госпо́дні!</w:t>
      </w:r>
    </w:p>
    <w:p w14:paraId="083184B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color w:val="000000"/>
          <w:sz w:val="24"/>
          <w:u w:val="single"/>
          <w:lang w:val="ru-MD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6EBCF190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>Тропарі</w:t>
      </w:r>
    </w:p>
    <w:p w14:paraId="618C220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(г. 8): </w:t>
      </w:r>
      <w:r w:rsidRPr="00206C9F">
        <w:rPr>
          <w:rFonts w:ascii="Times New Roman" w:hAnsi="Times New Roman"/>
          <w:sz w:val="24"/>
          <w:lang w:val="ru-MD"/>
        </w:rPr>
        <w:t xml:space="preserve"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(2 р.)</w:t>
      </w:r>
    </w:p>
    <w:p w14:paraId="580259D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 xml:space="preserve">Слава: </w:t>
      </w:r>
    </w:p>
    <w:p w14:paraId="6D3E154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І нині:</w:t>
      </w:r>
      <w:r w:rsidRPr="00206C9F">
        <w:rPr>
          <w:rFonts w:ascii="Times New Roman" w:hAnsi="Times New Roman"/>
          <w:sz w:val="24"/>
          <w:lang w:val="ru-MD"/>
        </w:rPr>
        <w:t xml:space="preserve"> </w:t>
      </w:r>
    </w:p>
    <w:p w14:paraId="01C416A6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5AA5928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По тропарях читає читець чергову катизму, після якої диякон перед св. дверми виголошує:</w:t>
      </w:r>
    </w:p>
    <w:p w14:paraId="1CF3360A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396CE4D1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2192EED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1CE1311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625967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B0A8C9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EC0D85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379CAE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B827F5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proofErr w:type="spellStart"/>
      <w:r>
        <w:rPr>
          <w:rFonts w:ascii="Times New Roman" w:hAnsi="Times New Roman"/>
          <w:sz w:val="24"/>
          <w:u w:val="single"/>
        </w:rPr>
        <w:t>Святого</w:t>
      </w:r>
      <w:proofErr w:type="spellEnd"/>
      <w:r>
        <w:rPr>
          <w:rFonts w:ascii="Times New Roman" w:hAnsi="Times New Roman"/>
          <w:sz w:val="24"/>
          <w:u w:val="single"/>
        </w:rPr>
        <w:t xml:space="preserve"> Твого </w:t>
      </w:r>
      <w:proofErr w:type="spellStart"/>
      <w:r>
        <w:rPr>
          <w:rFonts w:ascii="Times New Roman" w:hAnsi="Times New Roman"/>
          <w:sz w:val="24"/>
          <w:u w:val="single"/>
        </w:rPr>
        <w:t>Духа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r w:rsidRPr="00206C9F">
        <w:rPr>
          <w:rFonts w:ascii="Times New Roman" w:hAnsi="Times New Roman"/>
          <w:sz w:val="24"/>
          <w:u w:val="single"/>
          <w:lang w:val="ru-MD"/>
        </w:rPr>
        <w:t>Направ стопи наші на шлях мирний, дай нам бачити ранішній день у радості, щоб ми Тобі засилали ранішні молитви.]</w:t>
      </w:r>
    </w:p>
    <w:p w14:paraId="685C65C0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206C9F">
        <w:rPr>
          <w:rFonts w:ascii="Times New Roman" w:hAnsi="Times New Roman"/>
          <w:sz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BB8709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2DC3EB4E" w14:textId="77777777" w:rsidR="006157C4" w:rsidRPr="00206C9F" w:rsidRDefault="006157C4">
      <w:pPr>
        <w:spacing w:after="120"/>
        <w:rPr>
          <w:lang w:val="ru-MD"/>
        </w:rPr>
      </w:pPr>
    </w:p>
    <w:p w14:paraId="5026EDBF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Перший сідальний</w:t>
      </w:r>
    </w:p>
    <w:p w14:paraId="007B8D2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(г. 8): </w:t>
      </w:r>
      <w:r w:rsidRPr="00206C9F">
        <w:rPr>
          <w:rFonts w:ascii="Times New Roman" w:hAnsi="Times New Roman"/>
          <w:sz w:val="24"/>
          <w:lang w:val="ru-MD"/>
        </w:rPr>
        <w:t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14:paraId="1EE2158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lastRenderedPageBreak/>
        <w:t>Слава і нині</w:t>
      </w:r>
      <w:r w:rsidRPr="00206C9F">
        <w:rPr>
          <w:rFonts w:ascii="Times New Roman" w:hAnsi="Times New Roman"/>
          <w:sz w:val="24"/>
          <w:lang w:val="ru-MD"/>
        </w:rPr>
        <w:t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14:paraId="62610DD9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405D247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Відтак читець читає другу чергову катизму, диякон виголошує другу малу єктенію:</w:t>
      </w:r>
    </w:p>
    <w:p w14:paraId="504C0D11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109E3559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2071479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4D41E6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8A0531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9A0F0E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477DD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7B2FDA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8BA3FD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206C9F">
        <w:rPr>
          <w:rFonts w:ascii="Times New Roman" w:hAnsi="Times New Roman"/>
          <w:sz w:val="24"/>
          <w:lang w:val="ru-MD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C2F25B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67C5DF4D" w14:textId="77777777" w:rsidR="006157C4" w:rsidRPr="00206C9F" w:rsidRDefault="006157C4">
      <w:pPr>
        <w:spacing w:after="120"/>
        <w:rPr>
          <w:lang w:val="ru-MD"/>
        </w:rPr>
      </w:pPr>
    </w:p>
    <w:p w14:paraId="2D146B4F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Другий сідальний</w:t>
      </w:r>
    </w:p>
    <w:p w14:paraId="0365837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(г. 8): </w:t>
      </w:r>
      <w:r w:rsidRPr="00206C9F">
        <w:rPr>
          <w:rFonts w:ascii="Times New Roman" w:hAnsi="Times New Roman"/>
          <w:sz w:val="24"/>
          <w:lang w:val="ru-MD"/>
        </w:rPr>
        <w:t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14:paraId="6871A7A0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b/>
          <w:sz w:val="24"/>
          <w:lang w:val="ru-MD"/>
        </w:rPr>
        <w:lastRenderedPageBreak/>
        <w:t>Слава і нині</w:t>
      </w:r>
      <w:r w:rsidRPr="00206C9F">
        <w:rPr>
          <w:rFonts w:ascii="Times New Roman" w:hAnsi="Times New Roman"/>
          <w:sz w:val="24"/>
          <w:lang w:val="ru-MD"/>
        </w:rPr>
        <w:t xml:space="preserve">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(співається стоячи):</w:t>
      </w:r>
      <w:r w:rsidRPr="00206C9F">
        <w:rPr>
          <w:rFonts w:ascii="Times New Roman" w:hAnsi="Times New Roman"/>
          <w:sz w:val="24"/>
          <w:lang w:val="ru-MD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</w:t>
      </w:r>
      <w:proofErr w:type="spellStart"/>
      <w:r>
        <w:rPr>
          <w:rFonts w:ascii="Times New Roman" w:hAnsi="Times New Roman"/>
          <w:sz w:val="24"/>
        </w:rPr>
        <w:t>Тобою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Благодатна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радіє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творіння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>!</w:t>
      </w:r>
    </w:p>
    <w:p w14:paraId="6B3889D4" w14:textId="77777777" w:rsidR="006157C4" w:rsidRDefault="006157C4">
      <w:pPr>
        <w:spacing w:after="120"/>
        <w:jc w:val="both"/>
      </w:pPr>
    </w:p>
    <w:p w14:paraId="730C68A6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Полієлей</w:t>
      </w:r>
    </w:p>
    <w:p w14:paraId="3E17920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Хваліте ім'я Господнє, хваліте, слуги Господні Алилуя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206C9F">
        <w:rPr>
          <w:rFonts w:ascii="Times New Roman" w:hAnsi="Times New Roman"/>
          <w:i/>
          <w:sz w:val="24"/>
          <w:lang w:val="ru-MD"/>
        </w:rPr>
        <w:t>.</w:t>
      </w:r>
    </w:p>
    <w:p w14:paraId="2949FBC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Ви, що стоїте у храмі Господнім, у дворах дому Бога нашого. Алилуя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206C9F">
        <w:rPr>
          <w:rFonts w:ascii="Times New Roman" w:hAnsi="Times New Roman"/>
          <w:i/>
          <w:sz w:val="24"/>
          <w:lang w:val="ru-MD"/>
        </w:rPr>
        <w:t>.</w:t>
      </w:r>
    </w:p>
    <w:p w14:paraId="164C9D9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Господи, ім'я твоє повіки, і пам'ять твоя, о Господи, від роду й до роду. Алилуя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206C9F">
        <w:rPr>
          <w:rFonts w:ascii="Times New Roman" w:hAnsi="Times New Roman"/>
          <w:i/>
          <w:sz w:val="24"/>
          <w:lang w:val="ru-MD"/>
        </w:rPr>
        <w:t>.</w:t>
      </w:r>
    </w:p>
    <w:p w14:paraId="1447833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Благословенний Господь із Сіону, що перебуває в Єрусалимі. Алилуя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206C9F">
        <w:rPr>
          <w:rFonts w:ascii="Times New Roman" w:hAnsi="Times New Roman"/>
          <w:i/>
          <w:sz w:val="24"/>
          <w:lang w:val="ru-MD"/>
        </w:rPr>
        <w:t>.</w:t>
      </w:r>
    </w:p>
    <w:p w14:paraId="16811C5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Хваліте Господа, бо він добрий, – алилуя – бо милість його вічна. Алилуя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206C9F">
        <w:rPr>
          <w:rFonts w:ascii="Times New Roman" w:hAnsi="Times New Roman"/>
          <w:i/>
          <w:sz w:val="24"/>
          <w:lang w:val="ru-MD"/>
        </w:rPr>
        <w:t>.</w:t>
      </w:r>
    </w:p>
    <w:p w14:paraId="7228DCC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Розстелив землю над водами, – алилуя – бо милість його вічна. Алилуя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206C9F">
        <w:rPr>
          <w:rFonts w:ascii="Times New Roman" w:hAnsi="Times New Roman"/>
          <w:i/>
          <w:sz w:val="24"/>
          <w:lang w:val="ru-MD"/>
        </w:rPr>
        <w:t>.</w:t>
      </w:r>
    </w:p>
    <w:p w14:paraId="24AB318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І визволив від наших гнобителів, – алилуя – бо милість його вічна. Алилуя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206C9F">
        <w:rPr>
          <w:rFonts w:ascii="Times New Roman" w:hAnsi="Times New Roman"/>
          <w:i/>
          <w:sz w:val="24"/>
          <w:lang w:val="ru-MD"/>
        </w:rPr>
        <w:t>.</w:t>
      </w:r>
    </w:p>
    <w:p w14:paraId="5697397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Прославляйте Бога небесного, – алилуя – бо милість його вічна. Алилуя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206C9F">
        <w:rPr>
          <w:rFonts w:ascii="Times New Roman" w:hAnsi="Times New Roman"/>
          <w:i/>
          <w:sz w:val="24"/>
          <w:lang w:val="ru-MD"/>
        </w:rPr>
        <w:t>.</w:t>
      </w:r>
    </w:p>
    <w:p w14:paraId="02838F81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0C24E71D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Ангельський хор</w:t>
      </w:r>
    </w:p>
    <w:p w14:paraId="7EC2ED3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206C9F">
        <w:rPr>
          <w:rFonts w:ascii="Times New Roman" w:hAnsi="Times New Roman"/>
          <w:color w:val="FF0000"/>
          <w:sz w:val="24"/>
          <w:lang w:val="ru-MD"/>
        </w:rPr>
        <w:t>:</w:t>
      </w:r>
      <w:r w:rsidRPr="00206C9F">
        <w:rPr>
          <w:rFonts w:ascii="Times New Roman" w:hAnsi="Times New Roman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171287B3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sz w:val="24"/>
          <w:lang w:val="ru-MD"/>
        </w:rPr>
        <w:t xml:space="preserve">Ангельський хор здивувався,* бачивши до мертвих зарахованим тебе, Спасе,* що силу смерти знищив, і з собою </w:t>
      </w:r>
      <w:proofErr w:type="spellStart"/>
      <w:r>
        <w:rPr>
          <w:rFonts w:ascii="Times New Roman" w:hAnsi="Times New Roman"/>
          <w:sz w:val="24"/>
        </w:rPr>
        <w:t>Адама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підняв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та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аду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3CECA1F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206C9F">
        <w:rPr>
          <w:rFonts w:ascii="Times New Roman" w:hAnsi="Times New Roman"/>
          <w:color w:val="FF0000"/>
          <w:sz w:val="24"/>
          <w:lang w:val="ru-MD"/>
        </w:rPr>
        <w:t>:</w:t>
      </w:r>
      <w:r w:rsidRPr="00206C9F">
        <w:rPr>
          <w:rFonts w:ascii="Times New Roman" w:hAnsi="Times New Roman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5D0F371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2BC1081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206C9F">
        <w:rPr>
          <w:rFonts w:ascii="Times New Roman" w:hAnsi="Times New Roman"/>
          <w:color w:val="FF0000"/>
          <w:sz w:val="24"/>
          <w:lang w:val="ru-MD"/>
        </w:rPr>
        <w:t>:</w:t>
      </w:r>
      <w:r w:rsidRPr="00206C9F">
        <w:rPr>
          <w:rFonts w:ascii="Times New Roman" w:hAnsi="Times New Roman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2760C7B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46DB153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206C9F">
        <w:rPr>
          <w:rFonts w:ascii="Times New Roman" w:hAnsi="Times New Roman"/>
          <w:color w:val="FF0000"/>
          <w:sz w:val="24"/>
          <w:lang w:val="ru-MD"/>
        </w:rPr>
        <w:t>:</w:t>
      </w:r>
      <w:r w:rsidRPr="00206C9F">
        <w:rPr>
          <w:rFonts w:ascii="Times New Roman" w:hAnsi="Times New Roman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5DC8E4D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7F002FD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lastRenderedPageBreak/>
        <w:t>Слава</w:t>
      </w:r>
      <w:r w:rsidRPr="00206C9F">
        <w:rPr>
          <w:rFonts w:ascii="Times New Roman" w:hAnsi="Times New Roman"/>
          <w:sz w:val="24"/>
          <w:lang w:val="ru-MD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4537871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І нині</w:t>
      </w:r>
      <w:r w:rsidRPr="00206C9F">
        <w:rPr>
          <w:rFonts w:ascii="Times New Roman" w:hAnsi="Times New Roman"/>
          <w:sz w:val="24"/>
          <w:lang w:val="ru-MD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7E459A1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Алилуя, алилуя, алилуя: Слава тобі, Боже!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F34B141" w14:textId="77777777" w:rsidR="006157C4" w:rsidRPr="00206C9F" w:rsidRDefault="006157C4">
      <w:pPr>
        <w:spacing w:after="120"/>
        <w:rPr>
          <w:lang w:val="ru-MD"/>
        </w:rPr>
      </w:pPr>
    </w:p>
    <w:p w14:paraId="3380E940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7380FF8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36D808F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8DC5EE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593234E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623C84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5C7F1A9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28EC98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6AD5C71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206C9F">
        <w:rPr>
          <w:rFonts w:ascii="Times New Roman" w:hAnsi="Times New Roman"/>
          <w:sz w:val="24"/>
          <w:lang w:val="ru-MD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264373D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04BF67F5" w14:textId="77777777" w:rsidR="006157C4" w:rsidRPr="00206C9F" w:rsidRDefault="006157C4">
      <w:pPr>
        <w:spacing w:after="120"/>
        <w:rPr>
          <w:lang w:val="ru-MD"/>
        </w:rPr>
      </w:pPr>
    </w:p>
    <w:p w14:paraId="3E03D09C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Іпакой, глас 8</w:t>
      </w:r>
    </w:p>
    <w:p w14:paraId="3366C9C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14:paraId="0957168F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6D0921D2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Степенна пісня, глас 8</w:t>
      </w:r>
    </w:p>
    <w:p w14:paraId="1263662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Антифон 1:</w:t>
      </w:r>
    </w:p>
    <w:p w14:paraId="0A51EF1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>Від юности моєї ворог мене спокушає і палить пристрастями,* а я надіюсь на тебе, Господи, і перемагаю його.</w:t>
      </w:r>
    </w:p>
    <w:p w14:paraId="044EC6F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Ненависники Сіону хай стануть, як трава, яку виривають!* Христос скосить їхні шиї косою мук.</w:t>
      </w:r>
    </w:p>
    <w:p w14:paraId="5D33914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Слава і нині</w:t>
      </w:r>
      <w:r w:rsidRPr="00206C9F">
        <w:rPr>
          <w:rFonts w:ascii="Times New Roman" w:hAnsi="Times New Roman"/>
          <w:sz w:val="24"/>
          <w:lang w:val="ru-MD"/>
        </w:rPr>
        <w:t>: Святий Дух оживляє все.* Він Світло від Світла, великий Бог;* з Отцем співаємо йому та зі Словом.</w:t>
      </w:r>
    </w:p>
    <w:p w14:paraId="1E59165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Антифон 2:</w:t>
      </w:r>
    </w:p>
    <w:p w14:paraId="5ABA5D9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Нехай серце моє, смиряючись, покриється страхом Твоїм, щоб через гордість я не відпав від Тебе, всемилосердний.</w:t>
      </w:r>
    </w:p>
    <w:p w14:paraId="3AA487B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Той, хто надію на Господа покладав, не убоїться тоді, коли Він буде вогнем судити всіх і стражданнями.</w:t>
      </w:r>
    </w:p>
    <w:p w14:paraId="54F6B9D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color w:val="000000"/>
          <w:sz w:val="24"/>
          <w:lang w:val="ru-MD"/>
        </w:rPr>
        <w:t xml:space="preserve">Слава і нині: </w:t>
      </w:r>
      <w:r w:rsidRPr="00206C9F">
        <w:rPr>
          <w:rFonts w:ascii="Times New Roman" w:hAnsi="Times New Roman"/>
          <w:color w:val="000000"/>
          <w:sz w:val="24"/>
          <w:lang w:val="ru-MD"/>
        </w:rPr>
        <w:t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14:paraId="18434DF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Антифон 3:</w:t>
      </w:r>
    </w:p>
    <w:p w14:paraId="6912915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Взиваю до Тебе, Господи, зваж і прихили вухо Твоє до мене, що взиваю, і очисти мене раніш, ніж візьмеш мене звідси.</w:t>
      </w:r>
    </w:p>
    <w:p w14:paraId="085E683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Усякий, хто відходить до матері своєї – землі, знову повернеться, щоб прийняти страждання або почесті за прожите життя.</w:t>
      </w:r>
    </w:p>
    <w:p w14:paraId="28D09C8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color w:val="000000"/>
          <w:sz w:val="24"/>
          <w:lang w:val="ru-MD"/>
        </w:rPr>
        <w:t xml:space="preserve">Слава і нині: </w:t>
      </w:r>
      <w:r w:rsidRPr="00206C9F">
        <w:rPr>
          <w:rFonts w:ascii="Times New Roman" w:hAnsi="Times New Roman"/>
          <w:color w:val="000000"/>
          <w:sz w:val="24"/>
          <w:lang w:val="ru-MD"/>
        </w:rPr>
        <w:t>Від Святого Духа – богослів’я, Він – Трисвята Одиниця; Безначальний Отець, від Нього народжується Син безлітній; і Дух співпрестольний і єдинообразний, що від Отця разом сяє.</w:t>
      </w:r>
    </w:p>
    <w:p w14:paraId="6612011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Антифон 4:</w:t>
      </w:r>
    </w:p>
    <w:p w14:paraId="5BC0E0F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Як добре, як гарно, коли брати живуть разом, бо в цьому Господь життя обіцяв вічне.</w:t>
      </w:r>
    </w:p>
    <w:p w14:paraId="1182549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 xml:space="preserve">Той, </w:t>
      </w:r>
      <w:r w:rsidRPr="00206C9F">
        <w:rPr>
          <w:rFonts w:ascii="Times New Roman" w:hAnsi="Times New Roman"/>
          <w:sz w:val="24"/>
          <w:lang w:val="ru-MD"/>
        </w:rPr>
        <w:t>х</w:t>
      </w:r>
      <w:r w:rsidRPr="00206C9F">
        <w:rPr>
          <w:rFonts w:ascii="Times New Roman" w:hAnsi="Times New Roman"/>
          <w:color w:val="000000"/>
          <w:sz w:val="24"/>
          <w:lang w:val="ru-MD"/>
        </w:rPr>
        <w:t>то прикрашає лілеї польові, повеліває не турбуватися про одежу свою.</w:t>
      </w:r>
    </w:p>
    <w:p w14:paraId="4FF50DC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color w:val="000000"/>
          <w:sz w:val="24"/>
          <w:lang w:val="ru-MD"/>
        </w:rPr>
        <w:t>Слава і нині: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Святим Духом, єдиною причиною все тримається в мирі, </w:t>
      </w:r>
      <w:r w:rsidRPr="00206C9F">
        <w:rPr>
          <w:rFonts w:ascii="Times New Roman" w:hAnsi="Times New Roman"/>
          <w:sz w:val="24"/>
          <w:lang w:val="ru-MD"/>
        </w:rPr>
        <w:t>в</w:t>
      </w:r>
      <w:r w:rsidRPr="00206C9F">
        <w:rPr>
          <w:rFonts w:ascii="Times New Roman" w:hAnsi="Times New Roman"/>
          <w:color w:val="000000"/>
          <w:sz w:val="24"/>
          <w:lang w:val="ru-MD"/>
        </w:rPr>
        <w:t>ін бо Бог Єдиносущний з Отцем і Сином.</w:t>
      </w:r>
    </w:p>
    <w:p w14:paraId="071EB070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3F63790D" w14:textId="77777777" w:rsidR="006157C4" w:rsidRPr="00206C9F" w:rsidRDefault="0007042F">
      <w:pPr>
        <w:pStyle w:val="Heading2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Євангеліє</w:t>
      </w:r>
    </w:p>
    <w:p w14:paraId="6627C2A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Будьмо уважні.</w:t>
      </w:r>
    </w:p>
    <w:p w14:paraId="1E64A10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206C9F">
        <w:rPr>
          <w:rFonts w:ascii="Times New Roman" w:hAnsi="Times New Roman"/>
          <w:sz w:val="24"/>
          <w:lang w:val="ru-MD"/>
        </w:rPr>
        <w:t xml:space="preserve"> Мир всім.</w:t>
      </w:r>
    </w:p>
    <w:p w14:paraId="15830B4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Премудрість. Будьмо уважні.</w:t>
      </w:r>
    </w:p>
    <w:p w14:paraId="5F553674" w14:textId="77777777" w:rsidR="006157C4" w:rsidRPr="00206C9F" w:rsidRDefault="006157C4">
      <w:pPr>
        <w:spacing w:after="120"/>
        <w:rPr>
          <w:lang w:val="ru-MD"/>
        </w:rPr>
      </w:pPr>
    </w:p>
    <w:p w14:paraId="6316E3CB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Прокімен, глас 8</w:t>
      </w:r>
    </w:p>
    <w:p w14:paraId="002DD2EB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Псалом 145</w:t>
      </w:r>
    </w:p>
    <w:p w14:paraId="7901319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Повік царюватиме Господь, Бог твій, Сіоне, з роду в рід.</w:t>
      </w:r>
    </w:p>
    <w:p w14:paraId="3DD9A011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 xml:space="preserve">Хвали, душе моя, Господа,* похвалю </w:t>
      </w:r>
      <w:proofErr w:type="spellStart"/>
      <w:r>
        <w:rPr>
          <w:rFonts w:ascii="Times New Roman" w:hAnsi="Times New Roman"/>
          <w:sz w:val="24"/>
          <w:u w:val="single"/>
        </w:rPr>
        <w:t>Господа</w:t>
      </w:r>
      <w:proofErr w:type="spellEnd"/>
      <w:r>
        <w:rPr>
          <w:rFonts w:ascii="Times New Roman" w:hAnsi="Times New Roman"/>
          <w:sz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u w:val="single"/>
        </w:rPr>
        <w:t>житті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моїм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14:paraId="60DE856A" w14:textId="77777777" w:rsidR="006157C4" w:rsidRDefault="006157C4">
      <w:pPr>
        <w:spacing w:after="120"/>
        <w:jc w:val="both"/>
      </w:pPr>
    </w:p>
    <w:p w14:paraId="53B11A2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Господеві помолімся.</w:t>
      </w:r>
    </w:p>
    <w:p w14:paraId="4C456AE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Господи, помилуй.</w:t>
      </w:r>
    </w:p>
    <w:p w14:paraId="1E22780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2B64990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206C9F">
        <w:rPr>
          <w:rFonts w:ascii="Times New Roman" w:hAnsi="Times New Roman"/>
          <w:sz w:val="24"/>
          <w:lang w:val="ru-MD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4D4EDF7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Амінь. </w:t>
      </w:r>
    </w:p>
    <w:p w14:paraId="65DF5D66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450F005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 на глас прокімена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206C9F">
        <w:rPr>
          <w:rFonts w:ascii="Times New Roman" w:hAnsi="Times New Roman"/>
          <w:b/>
          <w:color w:val="000000"/>
          <w:sz w:val="24"/>
          <w:lang w:val="ru-MD"/>
        </w:rPr>
        <w:t>Вся́ке диха́ння, неха́й хва́лить Го́спода.</w:t>
      </w:r>
    </w:p>
    <w:p w14:paraId="6B8D3E8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206C9F">
        <w:rPr>
          <w:rFonts w:ascii="Times New Roman" w:hAnsi="Times New Roman"/>
          <w:color w:val="000000"/>
          <w:sz w:val="24"/>
          <w:u w:val="single"/>
          <w:lang w:val="ru-MD"/>
        </w:rPr>
        <w:t>Хвалі́те Бо́га у святи́ні Його́.</w:t>
      </w:r>
      <w:r>
        <w:rPr>
          <w:rFonts w:ascii="Times New Roman" w:hAnsi="Times New Roman"/>
          <w:color w:val="000000"/>
          <w:sz w:val="24"/>
          <w:u w:val="single"/>
        </w:rPr>
        <w:t> </w:t>
      </w:r>
    </w:p>
    <w:p w14:paraId="24A5C0D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206C9F">
        <w:rPr>
          <w:rFonts w:ascii="Times New Roman" w:hAnsi="Times New Roman"/>
          <w:color w:val="000000"/>
          <w:sz w:val="24"/>
          <w:u w:val="single"/>
          <w:lang w:val="ru-MD"/>
        </w:rPr>
        <w:t>Хвалі́те Його́ у тверди́ні си́ли Його́.</w:t>
      </w:r>
    </w:p>
    <w:p w14:paraId="05E34695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7B17732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І щоб удостоїтися нам вислухати святого Євангелія, Господа Бога молім.</w:t>
      </w:r>
    </w:p>
    <w:p w14:paraId="4DA8B13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 xml:space="preserve">Го́споди, поми́луй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</w:rPr>
        <w:t> 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р.)</w:t>
      </w:r>
      <w:r w:rsidRPr="00206C9F">
        <w:rPr>
          <w:rFonts w:ascii="Times New Roman" w:hAnsi="Times New Roman"/>
          <w:i/>
          <w:sz w:val="24"/>
          <w:lang w:val="ru-MD"/>
        </w:rPr>
        <w:t>.</w:t>
      </w:r>
    </w:p>
    <w:p w14:paraId="5BA4AC4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Премудрість, прості, вислухаймо святого Євангелія.</w:t>
      </w:r>
    </w:p>
    <w:p w14:paraId="577128C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206C9F">
        <w:rPr>
          <w:rFonts w:ascii="Times New Roman" w:hAnsi="Times New Roman"/>
          <w:sz w:val="24"/>
          <w:lang w:val="ru-MD"/>
        </w:rPr>
        <w:t xml:space="preserve"> Мир всім!</w:t>
      </w:r>
    </w:p>
    <w:p w14:paraId="2B3755F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І ду́хові твоє́му.</w:t>
      </w:r>
    </w:p>
    <w:p w14:paraId="04E959C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206C9F">
        <w:rPr>
          <w:rFonts w:ascii="Times New Roman" w:hAnsi="Times New Roman"/>
          <w:sz w:val="24"/>
          <w:lang w:val="ru-MD"/>
        </w:rPr>
        <w:t xml:space="preserve"> Від ВКАЗАТИ святого Євангелія читання.</w:t>
      </w:r>
    </w:p>
    <w:p w14:paraId="072686A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Сла́ва Тобі́, Го́споди, сла́ва Тобі́.</w:t>
      </w:r>
    </w:p>
    <w:p w14:paraId="6C08A09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Будьмо уважні.</w:t>
      </w:r>
    </w:p>
    <w:p w14:paraId="2204A3B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>Священник сам читає Євангеліє.</w:t>
      </w:r>
    </w:p>
    <w:p w14:paraId="270A1AA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highlight w:val="yellow"/>
          <w:lang w:val="ru-MD"/>
        </w:rPr>
        <w:t>ТЕКСТ ЄВАНГЕЛІЯ</w:t>
      </w:r>
    </w:p>
    <w:p w14:paraId="49ADF4E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Сла́ва Тобі́, Го́споди, сла́ва Тобі́.</w:t>
      </w:r>
    </w:p>
    <w:p w14:paraId="31981EA7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33DCA803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Воскресіння Христове</w:t>
      </w:r>
    </w:p>
    <w:p w14:paraId="33264F8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206C9F">
        <w:rPr>
          <w:rFonts w:ascii="Times New Roman" w:hAnsi="Times New Roman"/>
          <w:sz w:val="24"/>
          <w:lang w:val="ru-MD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5FC60971" w14:textId="77777777" w:rsidR="006157C4" w:rsidRPr="00206C9F" w:rsidRDefault="006157C4">
      <w:pPr>
        <w:spacing w:after="120"/>
        <w:rPr>
          <w:lang w:val="ru-MD"/>
        </w:rPr>
      </w:pPr>
    </w:p>
    <w:p w14:paraId="4B65299D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Псалом 50</w:t>
      </w:r>
    </w:p>
    <w:p w14:paraId="02FA45A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564ED46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Обмий мене повнотою з беззаконня мого,* і від гріха мого очисти мене.</w:t>
      </w:r>
    </w:p>
    <w:p w14:paraId="29388C1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беззаконня моє я знаю,* і гріх мій є завжди передо мною.</w:t>
      </w:r>
    </w:p>
    <w:p w14:paraId="7962BF5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Проти тебе єдиного я згрішив* і перед тобою зло вчинив;</w:t>
      </w:r>
    </w:p>
    <w:p w14:paraId="5C546CC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То й правий ти в словах твоїх* і переможеш, коли будеш судити.</w:t>
      </w:r>
    </w:p>
    <w:p w14:paraId="2DDD592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Це бо в беззаконнях я зачатий,* і в гріхах породила мене мати моя.</w:t>
      </w:r>
    </w:p>
    <w:p w14:paraId="1FB2A8C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Це бо істину полюбив єси,* невідоме й таємне мудрости своєї явив ти мені.</w:t>
      </w:r>
    </w:p>
    <w:p w14:paraId="2401B23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Окропи мене іссопом, і очищуся,* обмий мене, і стану біліший від снігу.</w:t>
      </w:r>
    </w:p>
    <w:p w14:paraId="701D916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Дай мені відчути радість і веселість,* зрадіють кості сокрушені.</w:t>
      </w:r>
    </w:p>
    <w:p w14:paraId="395F546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Відверни лице твоє від гріхів моїх,* і всі беззаконня мої очисти.</w:t>
      </w:r>
    </w:p>
    <w:p w14:paraId="19362B1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Серце чисте створи в мені, Боже,* і духа правого обнови в нутрі моєму.</w:t>
      </w:r>
    </w:p>
    <w:p w14:paraId="4E1F0CB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 відкинь мене від лиця твого,* і Духа твого Святого не відійми від мене.</w:t>
      </w:r>
    </w:p>
    <w:p w14:paraId="18384EC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Поверни мені радість спасіння твого,* і духом владичним утверди мене.</w:t>
      </w:r>
    </w:p>
    <w:p w14:paraId="43340BC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Вкажу беззаконним дороги твої,* і нечестиві до тебе навернуться.</w:t>
      </w:r>
    </w:p>
    <w:p w14:paraId="3EB3B99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0FE2A9F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>Господи, губи мої відкрий,* і уста мої сповістять хвалу твою.</w:t>
      </w:r>
    </w:p>
    <w:p w14:paraId="059F751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якби ти жертви захотів, дав би я,* та всепалення не миле тобі.</w:t>
      </w:r>
    </w:p>
    <w:p w14:paraId="515B158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Жертва Богові – дух сокрушений,* серцем сокрушеним і смиренним Бог не погордить.</w:t>
      </w:r>
    </w:p>
    <w:p w14:paraId="2E5665D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438CC11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09D96C9A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7527F51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Після 50-го псалма співаємо:</w:t>
      </w:r>
    </w:p>
    <w:p w14:paraId="18F3109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color w:val="000000"/>
          <w:sz w:val="24"/>
          <w:lang w:val="ru-MD"/>
        </w:rPr>
        <w:t>Сла́ва: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(г. 6):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color w:val="000000"/>
          <w:sz w:val="24"/>
          <w:lang w:val="ru-MD"/>
        </w:rPr>
        <w:t>Молитва́ми святи́х апо́столів,* милости́вий, очи́сти* бе́зліч гріхі́в на́ших.</w:t>
      </w:r>
    </w:p>
    <w:p w14:paraId="3FD0F7A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color w:val="000000"/>
          <w:sz w:val="24"/>
          <w:lang w:val="ru-MD"/>
        </w:rPr>
        <w:t>І ни́ні</w:t>
      </w:r>
      <w:r w:rsidRPr="00206C9F">
        <w:rPr>
          <w:rFonts w:ascii="Times New Roman" w:hAnsi="Times New Roman"/>
          <w:color w:val="000000"/>
          <w:sz w:val="24"/>
          <w:lang w:val="ru-MD"/>
        </w:rPr>
        <w:t>: Ра́ди молито́в пречи́стої Богоро́диці,* милости́вий, очи́сти* бе́зліч гріхі́в на́ших.</w:t>
      </w:r>
    </w:p>
    <w:p w14:paraId="4EB8B5D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206C9F">
        <w:rPr>
          <w:rFonts w:ascii="Times New Roman" w:hAnsi="Times New Roman"/>
          <w:color w:val="000000"/>
          <w:sz w:val="24"/>
          <w:u w:val="single"/>
          <w:lang w:val="ru-MD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14:paraId="1F25484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Воскрес Ісус із гробу,* як провістив,* подав нам життя вічне* і милість велику.</w:t>
      </w:r>
    </w:p>
    <w:p w14:paraId="7452D50F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28C497A9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Єктенія</w:t>
      </w:r>
    </w:p>
    <w:p w14:paraId="18FB07F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(ім’я, що його́ є храм цей)</w:t>
      </w:r>
      <w:r w:rsidRPr="00206C9F">
        <w:rPr>
          <w:rFonts w:ascii="Times New Roman" w:hAnsi="Times New Roman"/>
          <w:sz w:val="24"/>
          <w:lang w:val="ru-MD"/>
        </w:rPr>
        <w:t xml:space="preserve">, і свято́го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(ім’я, що його́ пам’ять світло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>зве́ршуємо)</w:t>
      </w:r>
      <w:r w:rsidRPr="00206C9F">
        <w:rPr>
          <w:rFonts w:ascii="Times New Roman" w:hAnsi="Times New Roman"/>
          <w:sz w:val="24"/>
          <w:lang w:val="ru-MD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716C37F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Господи, помилуй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(12 р.)</w:t>
      </w:r>
      <w:r w:rsidRPr="00206C9F">
        <w:rPr>
          <w:rFonts w:ascii="Times New Roman" w:hAnsi="Times New Roman"/>
          <w:i/>
          <w:sz w:val="24"/>
          <w:lang w:val="ru-MD"/>
        </w:rPr>
        <w:t>.</w:t>
      </w:r>
    </w:p>
    <w:p w14:paraId="5FACA86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7DC6040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206C9F">
        <w:rPr>
          <w:rFonts w:ascii="Times New Roman" w:hAnsi="Times New Roman"/>
          <w:sz w:val="24"/>
          <w:lang w:val="ru-MD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3095AE1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794402D0" w14:textId="77777777" w:rsidR="006157C4" w:rsidRPr="00206C9F" w:rsidRDefault="006157C4">
      <w:pPr>
        <w:spacing w:after="120"/>
        <w:rPr>
          <w:lang w:val="ru-MD"/>
        </w:rPr>
      </w:pPr>
    </w:p>
    <w:p w14:paraId="412CE5B1" w14:textId="77777777" w:rsidR="006157C4" w:rsidRPr="00206C9F" w:rsidRDefault="0007042F">
      <w:pPr>
        <w:pStyle w:val="Heading2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Канон</w:t>
      </w:r>
    </w:p>
    <w:p w14:paraId="72748227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Пісня 1</w:t>
      </w:r>
    </w:p>
    <w:p w14:paraId="7AB1FD9D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Ірмос (г. 8):</w:t>
      </w:r>
      <w:r w:rsidRPr="00206C9F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b/>
          <w:sz w:val="24"/>
          <w:lang w:val="ru-MD"/>
        </w:rPr>
        <w:t xml:space="preserve">Колісниці гнобителя фараона потопив колись чудотворний Мойсеїв жезл,* навхрест ударивши й розділивши море,* Ізраїля ж спас, біженця-пішоходця, що пісню </w:t>
      </w:r>
      <w:proofErr w:type="spellStart"/>
      <w:r>
        <w:rPr>
          <w:rFonts w:ascii="Times New Roman" w:hAnsi="Times New Roman"/>
          <w:b/>
          <w:sz w:val="24"/>
        </w:rPr>
        <w:t>Богові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заспівав</w:t>
      </w:r>
      <w:proofErr w:type="spellEnd"/>
      <w:r>
        <w:rPr>
          <w:rFonts w:ascii="Times New Roman" w:hAnsi="Times New Roman"/>
          <w:b/>
          <w:sz w:val="24"/>
        </w:rPr>
        <w:t>.</w:t>
      </w:r>
    </w:p>
    <w:p w14:paraId="195B5C29" w14:textId="77777777" w:rsidR="006157C4" w:rsidRDefault="0007042F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</w:t>
      </w:r>
      <w:proofErr w:type="spell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Воскресінню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14:paraId="60EB4891" w14:textId="77777777" w:rsidR="006157C4" w:rsidRDefault="0007042F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дивуватися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Всемогутньому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Божеству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Христовому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через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страждання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вірним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безстрастя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нетління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розливає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ребра</w:t>
      </w:r>
      <w:proofErr w:type="spellEnd"/>
      <w:r>
        <w:rPr>
          <w:rFonts w:ascii="Times New Roman" w:hAnsi="Times New Roman"/>
          <w:sz w:val="24"/>
        </w:rPr>
        <w:t xml:space="preserve"> ж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джерело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безсмертя</w:t>
      </w:r>
      <w:proofErr w:type="spellEnd"/>
      <w:r>
        <w:rPr>
          <w:rFonts w:ascii="Times New Roman" w:hAnsi="Times New Roman"/>
          <w:sz w:val="24"/>
        </w:rPr>
        <w:t xml:space="preserve">, і з </w:t>
      </w:r>
      <w:proofErr w:type="spellStart"/>
      <w:r>
        <w:rPr>
          <w:rFonts w:ascii="Times New Roman" w:hAnsi="Times New Roman"/>
          <w:sz w:val="24"/>
        </w:rPr>
        <w:t>гробу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вічне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виточує</w:t>
      </w:r>
      <w:proofErr w:type="spellEnd"/>
      <w:r>
        <w:rPr>
          <w:rFonts w:ascii="Times New Roman" w:hAnsi="Times New Roman"/>
          <w:sz w:val="24"/>
        </w:rPr>
        <w:t>?</w:t>
      </w:r>
    </w:p>
    <w:p w14:paraId="3D4BBAF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1D4F885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Який красний ангел нині жонам з’явився! І осяйні знаки природної невещественної чистоти носячи, а виглядом світло воскресіння являючи, він взиває: «Воскрес Господь».</w:t>
      </w:r>
    </w:p>
    <w:p w14:paraId="0F2E54D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Слава і нині</w:t>
      </w:r>
      <w:r w:rsidRPr="00206C9F">
        <w:rPr>
          <w:rFonts w:ascii="Times New Roman" w:hAnsi="Times New Roman"/>
          <w:sz w:val="24"/>
          <w:lang w:val="ru-MD"/>
        </w:rPr>
        <w:t xml:space="preserve">: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206C9F">
        <w:rPr>
          <w:rFonts w:ascii="Times New Roman" w:hAnsi="Times New Roman"/>
          <w:sz w:val="24"/>
          <w:lang w:val="ru-MD"/>
        </w:rPr>
        <w:t xml:space="preserve"> Преславне провіщено в родах родів про Тебе, Богородице Діво, що в утробі Бога Слово вмістила і чистою зосталася. Тому всі ми Тебе, як нашу перед Богом оборону, шануємо.</w:t>
      </w:r>
    </w:p>
    <w:p w14:paraId="7F7875EB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4B50A7B7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lastRenderedPageBreak/>
        <w:t>Пісня 3</w:t>
      </w:r>
    </w:p>
    <w:p w14:paraId="703EEE5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Ірмос (г. 8):</w:t>
      </w:r>
      <w:r w:rsidRPr="00206C9F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b/>
          <w:sz w:val="24"/>
          <w:lang w:val="ru-MD"/>
        </w:rPr>
        <w:t>Утвердив ти на початку премудро небо і землю на водах поставив.* На камені Церкви утверди й мене, Христе,* бо нема святішого від тебе, єдиний Чоловіколюбче.</w:t>
      </w:r>
    </w:p>
    <w:p w14:paraId="3949ADA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5A9704C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Адама за спожиття плоду засудженого, оправдав Ти, Христе, від гріха спасенними стражданнями тіла Твого, бо Сам Ти, Безгрішний, іспитові смерти не підлягав.</w:t>
      </w:r>
    </w:p>
    <w:p w14:paraId="6E9F39D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6D7A7DAA" w14:textId="77777777" w:rsidR="006157C4" w:rsidRDefault="0007042F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Ісус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світлом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воскресіння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осяяв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сущих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темряві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тіні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смертній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Своїм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Божеством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зв’язавши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сильного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здобув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споруду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>.</w:t>
      </w:r>
    </w:p>
    <w:p w14:paraId="0F33C225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</w:t>
      </w:r>
      <w:proofErr w:type="spellStart"/>
      <w:r>
        <w:rPr>
          <w:rFonts w:ascii="Times New Roman" w:hAnsi="Times New Roman"/>
          <w:sz w:val="24"/>
        </w:rPr>
        <w:t>Богородице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вищою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Херувимів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Серафимів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стала</w:t>
      </w:r>
      <w:proofErr w:type="spellEnd"/>
      <w:r>
        <w:rPr>
          <w:rFonts w:ascii="Times New Roman" w:hAnsi="Times New Roman"/>
          <w:sz w:val="24"/>
        </w:rPr>
        <w:t xml:space="preserve">, Ти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Пречиста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одна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Твою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утробу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невмістимого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прийняла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єси</w:t>
      </w:r>
      <w:proofErr w:type="spellEnd"/>
      <w:r>
        <w:rPr>
          <w:rFonts w:ascii="Times New Roman" w:hAnsi="Times New Roman"/>
          <w:sz w:val="24"/>
        </w:rPr>
        <w:t xml:space="preserve">; </w:t>
      </w:r>
      <w:proofErr w:type="spellStart"/>
      <w:r>
        <w:rPr>
          <w:rFonts w:ascii="Times New Roman" w:hAnsi="Times New Roman"/>
          <w:sz w:val="24"/>
        </w:rPr>
        <w:t>тому</w:t>
      </w:r>
      <w:proofErr w:type="spellEnd"/>
      <w:r>
        <w:rPr>
          <w:rFonts w:ascii="Times New Roman" w:hAnsi="Times New Roman"/>
          <w:sz w:val="24"/>
        </w:rPr>
        <w:t xml:space="preserve"> ми </w:t>
      </w:r>
      <w:proofErr w:type="spellStart"/>
      <w:r>
        <w:rPr>
          <w:rFonts w:ascii="Times New Roman" w:hAnsi="Times New Roman"/>
          <w:sz w:val="24"/>
        </w:rPr>
        <w:t>всі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вірні</w:t>
      </w:r>
      <w:proofErr w:type="spellEnd"/>
      <w:r>
        <w:rPr>
          <w:rFonts w:ascii="Times New Roman" w:hAnsi="Times New Roman"/>
          <w:sz w:val="24"/>
        </w:rPr>
        <w:t xml:space="preserve">, в </w:t>
      </w:r>
      <w:proofErr w:type="spellStart"/>
      <w:r>
        <w:rPr>
          <w:rFonts w:ascii="Times New Roman" w:hAnsi="Times New Roman"/>
          <w:sz w:val="24"/>
        </w:rPr>
        <w:t>піснях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завжди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ублажаємо</w:t>
      </w:r>
      <w:proofErr w:type="spellEnd"/>
      <w:r>
        <w:rPr>
          <w:rFonts w:ascii="Times New Roman" w:hAnsi="Times New Roman"/>
          <w:sz w:val="24"/>
        </w:rPr>
        <w:t>.</w:t>
      </w:r>
    </w:p>
    <w:p w14:paraId="4FABC1C2" w14:textId="77777777" w:rsidR="006157C4" w:rsidRDefault="006157C4">
      <w:pPr>
        <w:spacing w:after="120"/>
        <w:jc w:val="both"/>
      </w:pPr>
    </w:p>
    <w:p w14:paraId="0B3511C9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0DF80B7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7FDD681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BF0191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4FF919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B81795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119DC7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82ADE5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7F9FF8F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206C9F">
        <w:rPr>
          <w:rFonts w:ascii="Times New Roman" w:hAnsi="Times New Roman"/>
          <w:sz w:val="24"/>
          <w:lang w:val="ru-MD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371FB0E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55D1F078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72031D08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lastRenderedPageBreak/>
        <w:t>Пісня 4</w:t>
      </w:r>
    </w:p>
    <w:p w14:paraId="7C7DBC4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Ірмос (г. 8):</w:t>
      </w:r>
      <w:r w:rsidRPr="00206C9F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b/>
          <w:sz w:val="24"/>
          <w:lang w:val="ru-MD"/>
        </w:rPr>
        <w:t>Ти моя кріпость, Господи, ти й сила моя, ти мій Бог, ти радість моя,* що не покинув лона Отця і до наглої вбогости завітав.* Тому з пророком Авакумом взиваю до тебе:* Слава силі твоїй, Чоловіколюбче!</w:t>
      </w:r>
    </w:p>
    <w:p w14:paraId="7EAC0FA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29E19E9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Ти, Милосердний Спасе, мене, ворога, надто возлюбив; Ти з пониженням дивним на землю зійшов, від крайньої нечестивости моєї не відвернувшись; і зоставшись на висоті невимовної слави Твоєї, Ти мене, колись зневаженого, прославив.</w:t>
      </w:r>
    </w:p>
    <w:p w14:paraId="4F8DB26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0A016E4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Владико, хто не дивується нині, бачачи, що страждання смерть нищить, хрест тління виганяє і смерть багатство аду пустошить? Це предивне діло Божественної могутности Тебе розп’ятого, Чоловіколюбче.</w:t>
      </w:r>
    </w:p>
    <w:p w14:paraId="73EFC233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b/>
          <w:sz w:val="24"/>
          <w:lang w:val="ru-MD"/>
        </w:rPr>
        <w:t>Слава і нині</w:t>
      </w:r>
      <w:r w:rsidRPr="00206C9F">
        <w:rPr>
          <w:rFonts w:ascii="Times New Roman" w:hAnsi="Times New Roman"/>
          <w:sz w:val="24"/>
          <w:lang w:val="ru-MD"/>
        </w:rPr>
        <w:t xml:space="preserve">: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206C9F">
        <w:rPr>
          <w:rFonts w:ascii="Times New Roman" w:hAnsi="Times New Roman"/>
          <w:sz w:val="24"/>
          <w:lang w:val="ru-MD"/>
        </w:rPr>
        <w:t xml:space="preserve"> Ти, Неневісна, похвала вірних, Ти християн заступниця й пристановище, стіна й захист; Ти бо, Всенепорочна, молитви возносиш до Сина Твого й спасаєш від недолі тих, що з вірою й Любов’ю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визнають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Чисту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Богородицю</w:t>
      </w:r>
      <w:proofErr w:type="spellEnd"/>
      <w:r>
        <w:rPr>
          <w:rFonts w:ascii="Times New Roman" w:hAnsi="Times New Roman"/>
          <w:sz w:val="24"/>
        </w:rPr>
        <w:t>.</w:t>
      </w:r>
    </w:p>
    <w:p w14:paraId="4FFA11C4" w14:textId="77777777" w:rsidR="006157C4" w:rsidRDefault="006157C4">
      <w:pPr>
        <w:spacing w:after="120"/>
        <w:jc w:val="both"/>
      </w:pPr>
    </w:p>
    <w:p w14:paraId="47887421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Пісня 5</w:t>
      </w:r>
    </w:p>
    <w:p w14:paraId="58DBED5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Ірмос (г. 8):</w:t>
      </w:r>
      <w:r w:rsidRPr="00206C9F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b/>
          <w:sz w:val="24"/>
          <w:lang w:val="ru-MD"/>
        </w:rPr>
        <w:t>Чому ти відкинув нас від обличчя твого, Світло незаходиме?* Ось покрила нас, окаянних, ворожа темрява.* Тому благаємо: наверни нас і до заповідей твоїх направ стежки наші.</w:t>
      </w:r>
    </w:p>
    <w:p w14:paraId="082D8DF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56ABB7E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Перед стражданням Своїм зневажений, Ти, Спасе, одягнути Себе в багряницю допустив, соромну наготу первоствореного покриваючи, і нагий Ти, Христе, був до хреста прибитий, з Адама одежу смерти скидаючи.</w:t>
      </w:r>
    </w:p>
    <w:p w14:paraId="14BC340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1325A39A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Ти, </w:t>
      </w:r>
      <w:proofErr w:type="spellStart"/>
      <w:r>
        <w:rPr>
          <w:rFonts w:ascii="Times New Roman" w:hAnsi="Times New Roman"/>
          <w:sz w:val="24"/>
        </w:rPr>
        <w:t>Христе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воскресши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пилу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смертного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моє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впале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єство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відбудував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нетлінним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вчинив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явивши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знов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образ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царський</w:t>
      </w:r>
      <w:proofErr w:type="spellEnd"/>
      <w:r>
        <w:rPr>
          <w:rFonts w:ascii="Times New Roman" w:hAnsi="Times New Roman"/>
          <w:sz w:val="24"/>
        </w:rPr>
        <w:t xml:space="preserve">, що </w:t>
      </w:r>
      <w:proofErr w:type="spellStart"/>
      <w:r>
        <w:rPr>
          <w:rFonts w:ascii="Times New Roman" w:hAnsi="Times New Roman"/>
          <w:sz w:val="24"/>
        </w:rPr>
        <w:t>світлом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нетління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сяє</w:t>
      </w:r>
      <w:proofErr w:type="spellEnd"/>
      <w:r>
        <w:rPr>
          <w:rFonts w:ascii="Times New Roman" w:hAnsi="Times New Roman"/>
          <w:sz w:val="24"/>
        </w:rPr>
        <w:t>.</w:t>
      </w:r>
    </w:p>
    <w:p w14:paraId="26020C5C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b/>
          <w:sz w:val="24"/>
          <w:lang w:val="ru-MD"/>
        </w:rPr>
        <w:t>Слава і нині</w:t>
      </w:r>
      <w:r w:rsidRPr="00206C9F">
        <w:rPr>
          <w:rFonts w:ascii="Times New Roman" w:hAnsi="Times New Roman"/>
          <w:sz w:val="24"/>
          <w:lang w:val="ru-MD"/>
        </w:rPr>
        <w:t xml:space="preserve">: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206C9F">
        <w:rPr>
          <w:rFonts w:ascii="Times New Roman" w:hAnsi="Times New Roman"/>
          <w:sz w:val="24"/>
          <w:lang w:val="ru-MD"/>
        </w:rPr>
        <w:t xml:space="preserve"> Материнську сміливість до Сина Твого маючи, Ти, Пречиста, не занедбай, як рідна, про нас піклування, благаємо, ми бо, християни, одну Тебе ласкавою </w:t>
      </w:r>
      <w:proofErr w:type="spellStart"/>
      <w:r>
        <w:rPr>
          <w:rFonts w:ascii="Times New Roman" w:hAnsi="Times New Roman"/>
          <w:sz w:val="24"/>
        </w:rPr>
        <w:t>Заступницею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перед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Владикою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маємо</w:t>
      </w:r>
      <w:proofErr w:type="spellEnd"/>
      <w:r>
        <w:rPr>
          <w:rFonts w:ascii="Times New Roman" w:hAnsi="Times New Roman"/>
          <w:sz w:val="24"/>
        </w:rPr>
        <w:t>.</w:t>
      </w:r>
    </w:p>
    <w:p w14:paraId="37A0EEDA" w14:textId="77777777" w:rsidR="006157C4" w:rsidRDefault="006157C4">
      <w:pPr>
        <w:spacing w:after="120"/>
        <w:jc w:val="both"/>
      </w:pPr>
    </w:p>
    <w:p w14:paraId="33F7FB56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lastRenderedPageBreak/>
        <w:t>Пісня 6</w:t>
      </w:r>
    </w:p>
    <w:p w14:paraId="4B71D96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Ірмос (г. 8):</w:t>
      </w:r>
      <w:r w:rsidRPr="00206C9F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b/>
          <w:sz w:val="24"/>
          <w:lang w:val="ru-MD"/>
        </w:rPr>
        <w:t>Очисти мене, Спасе, бо великі мої беззаконня, і з глибини зла виведи, молюся,* бо до тебе я закликав, і ти почув мене, Боже мого спасіння.</w:t>
      </w:r>
    </w:p>
    <w:p w14:paraId="69AEF38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77C06B9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Деревом послугуючись, причинник зла вельми зруйнував мене; але Ти, Христе, Сам на хрест вознесений, ще більш зруйнував, посоромивши його, а впалу людину воскресивши.</w:t>
      </w:r>
    </w:p>
    <w:p w14:paraId="2BEC3D8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2101040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Ти, Христе, змилосердився над Сіоном, із гробу, воскреснувши, і яко Милосердний, кров’ю Твоєю Божественною замість старого новий Сіон утворив, і нині царствуєш у ньому повік.</w:t>
      </w:r>
    </w:p>
    <w:p w14:paraId="3F04BC9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Слава і нині</w:t>
      </w:r>
      <w:r w:rsidRPr="00206C9F">
        <w:rPr>
          <w:rFonts w:ascii="Times New Roman" w:hAnsi="Times New Roman"/>
          <w:sz w:val="24"/>
          <w:lang w:val="ru-MD"/>
        </w:rPr>
        <w:t xml:space="preserve">: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206C9F">
        <w:rPr>
          <w:rFonts w:ascii="Times New Roman" w:hAnsi="Times New Roman"/>
          <w:sz w:val="24"/>
          <w:lang w:val="ru-MD"/>
        </w:rPr>
        <w:t xml:space="preserve"> О, коли б визволитися нам від гріхів лютих Твоїми молитвами, Богородителько Чиста, і досягти Божественного сяйва Сина Божого, що несказанно від Тебе, Пречиста, тіло прийняв.</w:t>
      </w:r>
    </w:p>
    <w:p w14:paraId="33C4A9BA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1AB0247B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7274495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722E737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B103C39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38E34620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206175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BB072E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80F32A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6A15F67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206C9F">
        <w:rPr>
          <w:rFonts w:ascii="Times New Roman" w:hAnsi="Times New Roman"/>
          <w:sz w:val="24"/>
          <w:lang w:val="ru-MD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679D4B5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185FF1BE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33C9D526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Кондак (г. 8):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</w:p>
    <w:p w14:paraId="6102E573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47295407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Пісня 7</w:t>
      </w:r>
    </w:p>
    <w:p w14:paraId="178975E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Ірмос (г. 8):</w:t>
      </w:r>
      <w:r w:rsidRPr="00206C9F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b/>
          <w:sz w:val="24"/>
          <w:lang w:val="ru-MD"/>
        </w:rPr>
        <w:t>З Божого завітання вогонь колись у Вавилоні знесилів.* Тому юнаки в печі веселими ногами походжали, мов у квітнику, співаючи:* Благословенний ти, Боже, батьків наших!</w:t>
      </w:r>
    </w:p>
    <w:p w14:paraId="0F7DAF5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63BD20F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Славне пониження, Божественне багатство убозтва Твого, Христе, дивує ангелів, що дивляться на Тебе, прицвяхованого задля спасіння тих, що з вірою взивають: «Благословен єси, Боже отців наших».</w:t>
      </w:r>
    </w:p>
    <w:p w14:paraId="69A71EB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4B532588" w14:textId="77777777" w:rsidR="006157C4" w:rsidRDefault="0007042F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час</w:t>
      </w:r>
      <w:proofErr w:type="spellEnd"/>
      <w:r>
        <w:rPr>
          <w:rFonts w:ascii="Times New Roman" w:hAnsi="Times New Roman"/>
          <w:sz w:val="24"/>
        </w:rPr>
        <w:t xml:space="preserve"> Твого </w:t>
      </w:r>
      <w:proofErr w:type="spellStart"/>
      <w:r>
        <w:rPr>
          <w:rFonts w:ascii="Times New Roman" w:hAnsi="Times New Roman"/>
          <w:sz w:val="24"/>
        </w:rPr>
        <w:t>Божественного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зшестя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сповнився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ад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темрява</w:t>
      </w:r>
      <w:proofErr w:type="spellEnd"/>
      <w:r>
        <w:rPr>
          <w:rFonts w:ascii="Times New Roman" w:hAnsi="Times New Roman"/>
          <w:sz w:val="24"/>
        </w:rPr>
        <w:t xml:space="preserve">, що </w:t>
      </w:r>
      <w:proofErr w:type="spellStart"/>
      <w:r>
        <w:rPr>
          <w:rFonts w:ascii="Times New Roman" w:hAnsi="Times New Roman"/>
          <w:sz w:val="24"/>
        </w:rPr>
        <w:t>раніш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навкруги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була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розвіялася</w:t>
      </w:r>
      <w:proofErr w:type="spellEnd"/>
      <w:r>
        <w:rPr>
          <w:rFonts w:ascii="Times New Roman" w:hAnsi="Times New Roman"/>
          <w:sz w:val="24"/>
        </w:rPr>
        <w:t xml:space="preserve">; </w:t>
      </w:r>
      <w:proofErr w:type="spellStart"/>
      <w:r>
        <w:rPr>
          <w:rFonts w:ascii="Times New Roman" w:hAnsi="Times New Roman"/>
          <w:sz w:val="24"/>
        </w:rPr>
        <w:t>тому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в’язні</w:t>
      </w:r>
      <w:proofErr w:type="spellEnd"/>
      <w:r>
        <w:rPr>
          <w:rFonts w:ascii="Times New Roman" w:hAnsi="Times New Roman"/>
          <w:sz w:val="24"/>
        </w:rPr>
        <w:t xml:space="preserve">, що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були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воскресли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взиваючи</w:t>
      </w:r>
      <w:proofErr w:type="spellEnd"/>
      <w:r>
        <w:rPr>
          <w:rFonts w:ascii="Times New Roman" w:hAnsi="Times New Roman"/>
          <w:sz w:val="24"/>
        </w:rPr>
        <w:t>: «</w:t>
      </w:r>
      <w:proofErr w:type="spellStart"/>
      <w:r>
        <w:rPr>
          <w:rFonts w:ascii="Times New Roman" w:hAnsi="Times New Roman"/>
          <w:sz w:val="24"/>
        </w:rPr>
        <w:t>Благословен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>».</w:t>
      </w:r>
    </w:p>
    <w:p w14:paraId="4FD3A95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Слава і нині</w:t>
      </w:r>
      <w:r w:rsidRPr="00206C9F">
        <w:rPr>
          <w:rFonts w:ascii="Times New Roman" w:hAnsi="Times New Roman"/>
          <w:sz w:val="24"/>
          <w:lang w:val="ru-MD"/>
        </w:rPr>
        <w:t xml:space="preserve">: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Троїчний:</w:t>
      </w:r>
      <w:r w:rsidRPr="00206C9F">
        <w:rPr>
          <w:rFonts w:ascii="Times New Roman" w:hAnsi="Times New Roman"/>
          <w:sz w:val="24"/>
          <w:lang w:val="ru-MD"/>
        </w:rPr>
        <w:t xml:space="preserve"> Православно богословствуючи, Тебе Господом усього і Отцем одного Єдинородного Сина проповідуємо, визнаючи й одного Правого, Рівноприродного і рівнобічного Духа, що від Тебе походить.</w:t>
      </w:r>
    </w:p>
    <w:p w14:paraId="0613A39B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3A782B9A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Пісня 8</w:t>
      </w:r>
    </w:p>
    <w:p w14:paraId="2F2D98E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Ірмос (г. 8):</w:t>
      </w:r>
      <w:r w:rsidRPr="00206C9F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b/>
          <w:sz w:val="24"/>
          <w:lang w:val="ru-MD"/>
        </w:rPr>
        <w:t>У сім раз більше піч напалив халдейський гнобитель для угодників у люті,* але побачивши їх спасенних вищою силою, Творцеві й Визволителеві закликав:* Юнаки, благословляйте! Священики, співайте! Люди, прославляйте по всі віки!</w:t>
      </w:r>
    </w:p>
    <w:p w14:paraId="035077BF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 xml:space="preserve">Слава, Господи, святому Воскресінню </w:t>
      </w:r>
      <w:proofErr w:type="spellStart"/>
      <w:r>
        <w:rPr>
          <w:rFonts w:ascii="Times New Roman" w:hAnsi="Times New Roman"/>
          <w:sz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14:paraId="410E7DF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Пребожественна сила Божества Ісусового в ділі нашого спасіння боголіпно засяяла, тілом бо смерти хресної за всіх зазнавши, Він силу аду знищив. Його безперестанно, отроки, благословіть, священики, оспівуйте, люди, прославляйте по всі віки.</w:t>
      </w:r>
    </w:p>
    <w:p w14:paraId="6403C46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7F917E92" w14:textId="77777777" w:rsidR="006157C4" w:rsidRPr="00206C9F" w:rsidRDefault="0007042F">
      <w:pPr>
        <w:spacing w:after="120"/>
        <w:jc w:val="both"/>
        <w:rPr>
          <w:lang w:val="ru-MD"/>
        </w:rPr>
      </w:pPr>
      <w:proofErr w:type="spellStart"/>
      <w:r>
        <w:rPr>
          <w:rFonts w:ascii="Times New Roman" w:hAnsi="Times New Roman"/>
          <w:sz w:val="24"/>
        </w:rPr>
        <w:lastRenderedPageBreak/>
        <w:t>Розп’ятий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гордий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впав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впалий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розбитий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оновився</w:t>
      </w:r>
      <w:proofErr w:type="spellEnd"/>
      <w:r>
        <w:rPr>
          <w:rFonts w:ascii="Times New Roman" w:hAnsi="Times New Roman"/>
          <w:sz w:val="24"/>
        </w:rPr>
        <w:t xml:space="preserve">; </w:t>
      </w:r>
      <w:proofErr w:type="spellStart"/>
      <w:r>
        <w:rPr>
          <w:rFonts w:ascii="Times New Roman" w:hAnsi="Times New Roman"/>
          <w:sz w:val="24"/>
        </w:rPr>
        <w:t>тління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вигнане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розцвіло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нетління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поглинуло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смерть</w:t>
      </w:r>
      <w:proofErr w:type="spellEnd"/>
      <w:r>
        <w:rPr>
          <w:rFonts w:ascii="Times New Roman" w:hAnsi="Times New Roman"/>
          <w:sz w:val="24"/>
        </w:rPr>
        <w:t xml:space="preserve">. </w:t>
      </w:r>
      <w:r w:rsidRPr="00206C9F">
        <w:rPr>
          <w:rFonts w:ascii="Times New Roman" w:hAnsi="Times New Roman"/>
          <w:sz w:val="24"/>
          <w:lang w:val="ru-MD"/>
        </w:rPr>
        <w:t>Отроки, благословіть, священики, оспівуйте, люди, прославляйте по всі віки.</w:t>
      </w:r>
    </w:p>
    <w:p w14:paraId="0BB1B63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Благословім Отця, і Сина, і Святого Духа – Господа завжди, нині і повсякчас  і на віки віків.</w:t>
      </w:r>
    </w:p>
    <w:p w14:paraId="3BA8AD6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Троїчний:</w:t>
      </w:r>
      <w:r w:rsidRPr="00206C9F">
        <w:rPr>
          <w:rFonts w:ascii="Times New Roman" w:hAnsi="Times New Roman"/>
          <w:sz w:val="24"/>
          <w:lang w:val="ru-MD"/>
        </w:rPr>
        <w:t xml:space="preserve"> Трисвітле Божество, що сяє світлом єдиним від одного в трьох Особах єства, — Безначального Родителя і Рівноприродного Слова Отця і співпануючого Одноістотного Духа, отроки, благословіть, священики, оспівуйте, люди, прославляйте по всі віки.</w:t>
      </w:r>
    </w:p>
    <w:p w14:paraId="51113C8E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1D4D0242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Пісня Богородиці</w:t>
      </w:r>
    </w:p>
    <w:p w14:paraId="2E5C5C5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Богородицю і Матір Світла піснями звеличаймо.</w:t>
      </w:r>
    </w:p>
    <w:p w14:paraId="284E6E1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Величає душа моя Господа,* і дух мій радіє в Бозі, Спасі моїм.</w:t>
      </w:r>
    </w:p>
    <w:p w14:paraId="63E11F1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(після кожного стиха)</w:t>
      </w:r>
      <w:r w:rsidRPr="00206C9F">
        <w:rPr>
          <w:rFonts w:ascii="Times New Roman" w:hAnsi="Times New Roman"/>
          <w:sz w:val="24"/>
          <w:lang w:val="ru-MD"/>
        </w:rPr>
        <w:t>.</w:t>
      </w:r>
    </w:p>
    <w:p w14:paraId="4E72E04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281276E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676872D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Він виявив потугу рамени свого,* розвіяв гордих у задумах їхніх сердець.</w:t>
      </w:r>
    </w:p>
    <w:p w14:paraId="2D0A12F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68699C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4C60711" w14:textId="77777777" w:rsidR="006157C4" w:rsidRPr="00206C9F" w:rsidRDefault="006157C4">
      <w:pPr>
        <w:spacing w:after="120"/>
        <w:rPr>
          <w:lang w:val="ru-MD"/>
        </w:rPr>
      </w:pPr>
    </w:p>
    <w:p w14:paraId="5C09CB40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Пісня 9</w:t>
      </w:r>
    </w:p>
    <w:p w14:paraId="7EC7394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Ірмос (г. 8):</w:t>
      </w:r>
      <w:r w:rsidRPr="00206C9F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b/>
          <w:sz w:val="24"/>
          <w:lang w:val="ru-MD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3BEE441F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 xml:space="preserve">Слава, Господи, святому Воскресінню </w:t>
      </w:r>
      <w:proofErr w:type="spellStart"/>
      <w:r>
        <w:rPr>
          <w:rFonts w:ascii="Times New Roman" w:hAnsi="Times New Roman"/>
          <w:sz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14:paraId="3EB82A8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Бувши нескладний Божою і вічною природою,* сприйнявши тіло, ти, Слове Божий, став складним, поставивши його поруч у собі самім,* а постраждавши як людина, ти зостався, як Бог, поза всяким терпінням.* Тому і прославляємо тебе в двох природах:* неподільного й незмісного.</w:t>
      </w:r>
    </w:p>
    <w:p w14:paraId="3A458CD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1939B6C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Ти – Вишній за Божою природою, ставши людиною* і зійшовши між слуг, назвав Бога Отцем,* а вставши з гробу, своєю благодаттю дав людям Отця – Бога і Владику за своїм буттям;* із ним ми всі тебе величаємо.</w:t>
      </w:r>
    </w:p>
    <w:p w14:paraId="5624D3F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Слава і нині</w:t>
      </w:r>
      <w:r w:rsidRPr="00206C9F">
        <w:rPr>
          <w:rFonts w:ascii="Times New Roman" w:hAnsi="Times New Roman"/>
          <w:sz w:val="24"/>
          <w:lang w:val="ru-MD"/>
        </w:rPr>
        <w:t>: Ти, Діво, стала Божою матір'ю, тілом проти природи породивши Бога – Слово,* якого Отець, як благий, перед усіма віками появив із свого серця;* його ми нині визнаємо вищим над усі тіла, хоч він у тіло зодягнувся.</w:t>
      </w:r>
    </w:p>
    <w:p w14:paraId="5DE594DB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4B8C90BE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6A99942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20D6634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BAC82D2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423AA2E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7444BC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21CCDF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6615618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D4C579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Священик: </w:t>
      </w:r>
      <w:r w:rsidRPr="00206C9F">
        <w:rPr>
          <w:rFonts w:ascii="Times New Roman" w:hAnsi="Times New Roman"/>
          <w:color w:val="000000"/>
          <w:sz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206C9F">
        <w:rPr>
          <w:rFonts w:ascii="Times New Roman" w:hAnsi="Times New Roman"/>
          <w:sz w:val="24"/>
          <w:lang w:val="ru-MD"/>
        </w:rPr>
        <w:t>, нині і повсякчас, і на віки віків.</w:t>
      </w:r>
    </w:p>
    <w:p w14:paraId="54C9B90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59CC8567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1626B948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 xml:space="preserve">«Свят Господь Бог наш»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на глас прокімена.</w:t>
      </w:r>
    </w:p>
    <w:p w14:paraId="669EB21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Свят Господь Бог наш.</w:t>
      </w:r>
    </w:p>
    <w:p w14:paraId="7123A36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Возносіте Господа Бога нашого.</w:t>
      </w:r>
    </w:p>
    <w:p w14:paraId="7F4182D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І поклоняйтеся підніжжю ніг Його, бо святе воно.</w:t>
      </w:r>
    </w:p>
    <w:p w14:paraId="0F45177F" w14:textId="77777777" w:rsidR="006157C4" w:rsidRPr="00206C9F" w:rsidRDefault="006157C4">
      <w:pPr>
        <w:spacing w:after="120"/>
        <w:rPr>
          <w:lang w:val="ru-MD"/>
        </w:rPr>
      </w:pPr>
    </w:p>
    <w:p w14:paraId="68A32F30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>Світильний</w:t>
      </w:r>
    </w:p>
    <w:p w14:paraId="57562C4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highlight w:val="yellow"/>
          <w:lang w:val="ru-MD"/>
        </w:rPr>
        <w:t>ВСТАВИТИ СВІТИЛЬНИЙ</w:t>
      </w:r>
    </w:p>
    <w:p w14:paraId="1FEDE348" w14:textId="77777777" w:rsidR="006157C4" w:rsidRPr="00206C9F" w:rsidRDefault="006157C4">
      <w:pPr>
        <w:spacing w:after="120"/>
        <w:rPr>
          <w:lang w:val="ru-MD"/>
        </w:rPr>
      </w:pPr>
    </w:p>
    <w:p w14:paraId="0435172E" w14:textId="77777777" w:rsidR="006157C4" w:rsidRPr="00206C9F" w:rsidRDefault="0007042F">
      <w:pPr>
        <w:pStyle w:val="Heading2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Хвалитні</w:t>
      </w:r>
    </w:p>
    <w:p w14:paraId="03C6E0E8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Псалом 148</w:t>
      </w:r>
    </w:p>
    <w:p w14:paraId="7FAEE9A9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Два перших стихи </w:t>
      </w: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хвалитних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 на глас 8:</w:t>
      </w:r>
    </w:p>
    <w:p w14:paraId="7447003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62E10A2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Хваліте його, всі ангели його,* хваліте його, всі воїнства небесні.* Тобі належить пісня, о Боже.</w:t>
      </w:r>
    </w:p>
    <w:p w14:paraId="6E4EC2C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Хваліте його, ви − сонце й місяцю,* хваліте його, всі ясні зорі.</w:t>
      </w:r>
    </w:p>
    <w:p w14:paraId="5E93DD0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Хваліте його, ви – небеса небес* і води, що над небесами.</w:t>
      </w:r>
    </w:p>
    <w:p w14:paraId="69935C5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Нехай вони ім'я Господнє хвалять,* бо він повелів, і створились.</w:t>
      </w:r>
    </w:p>
    <w:p w14:paraId="554A46A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Поставив їх на віки віків* і дав закон, що не перейде.</w:t>
      </w:r>
    </w:p>
    <w:p w14:paraId="1D86493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Хваліте Господа з землі,* кити і всі морські безодні;</w:t>
      </w:r>
    </w:p>
    <w:p w14:paraId="43B3B22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Вогонь і град, сніг і туман,* і буйний вітер, який виконує його слово;</w:t>
      </w:r>
    </w:p>
    <w:p w14:paraId="5FC7311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Гори й усі пагорби,* садовина й усі кедри;</w:t>
      </w:r>
    </w:p>
    <w:p w14:paraId="77B39A9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Звір дикий і скот усілякий,* гад і птах крилатий;</w:t>
      </w:r>
    </w:p>
    <w:p w14:paraId="403EA57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Царі землі й усі народи,* князі й усі земні судді;</w:t>
      </w:r>
    </w:p>
    <w:p w14:paraId="3E5F986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Хлопці й дівчата,* старі разом з юнацтвом.</w:t>
      </w:r>
    </w:p>
    <w:p w14:paraId="7465B79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7D424EA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73D0ABFE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Псалом 149</w:t>
      </w:r>
    </w:p>
    <w:p w14:paraId="2763203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Співайте Господеві нову пісню,* а хвалу йому на зборі праведників.</w:t>
      </w:r>
    </w:p>
    <w:p w14:paraId="20D6C77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Нехай Ізраїль своїм Творцем радіє,* нехай своїм царем сини Сіону веселяться.</w:t>
      </w:r>
    </w:p>
    <w:p w14:paraId="6AAE63D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Нехай хвалять ім'я його танком,* при бубні й при гарфі нехай йому співають.</w:t>
      </w:r>
    </w:p>
    <w:p w14:paraId="3F38F98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Господь бо ласкавий до народу свого,* оздоблює перемогою покірних.</w:t>
      </w:r>
    </w:p>
    <w:p w14:paraId="07C8D83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Нехай торжествують праведні у славі,* на своїх ложах нехай ликують.</w:t>
      </w:r>
    </w:p>
    <w:p w14:paraId="3F1C076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>Нехай хвала Божа буде на устах у них,* і двосічний меч у руці в них.</w:t>
      </w:r>
    </w:p>
    <w:p w14:paraId="3154EE8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Щоб між народами вчинити відплату,* між племенами – покарання.</w:t>
      </w:r>
    </w:p>
    <w:p w14:paraId="2250AC4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Щоб їхніх царів закути в кайдани,* а їхніх вельмож – у залізні окови.</w:t>
      </w:r>
    </w:p>
    <w:p w14:paraId="0BED1E52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22B0E81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Щоб суд написаний над ними вчинити.* Це слава всіх його преподобних.</w:t>
      </w:r>
    </w:p>
    <w:p w14:paraId="77C3711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(г. 8): </w:t>
      </w:r>
      <w:r w:rsidRPr="00206C9F">
        <w:rPr>
          <w:rFonts w:ascii="Times New Roman" w:hAnsi="Times New Roman"/>
          <w:sz w:val="24"/>
          <w:lang w:val="ru-MD"/>
        </w:rPr>
        <w:t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юдинолюбний.</w:t>
      </w:r>
    </w:p>
    <w:p w14:paraId="1FD6AA45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color w:val="FF0000"/>
          <w:sz w:val="24"/>
          <w:lang w:val="ru-MD"/>
        </w:rPr>
        <w:t>Псалом 150</w:t>
      </w:r>
    </w:p>
    <w:p w14:paraId="094ED8F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Хваліте Бога у святині його,* хваліте його у твердині сили його.</w:t>
      </w:r>
    </w:p>
    <w:p w14:paraId="30E6ECB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14:paraId="26136ED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Хваліте його за його подвиги великі,* хваліте його в його величі безмежній.</w:t>
      </w:r>
    </w:p>
    <w:p w14:paraId="5290D3F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14:paraId="1920E06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Хваліте його звуком рогу,* хваліте його на гарфі й на гуслах.</w:t>
      </w:r>
    </w:p>
    <w:p w14:paraId="1D4EC82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14:paraId="72618B7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Хваліте його на бубні й танком,* хваліте його на струнах і сопілці.</w:t>
      </w:r>
    </w:p>
    <w:p w14:paraId="232FFB0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Ти, Христе Боже, вільний від страждань по Божеству,* постраждав хрестом і прийняв триденне погребення,* щоб визволити нас від ворожої неволі,* та й, вчинивши нас безсмертними,* оживити твоїм воскресінням, Чоловіколюбче.</w:t>
      </w:r>
    </w:p>
    <w:p w14:paraId="02BEB27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68D0133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Поклоняюся, славлю й оспівую, Христе,* твоє воскресіння з гробу,* яким ти визволив мене з тяжких кайданів аду* і дав світові, як Бог,* вічне життя і велику милість.</w:t>
      </w:r>
    </w:p>
    <w:p w14:paraId="117DABA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Воскресни, Господи Боже мій, нехай піднесеться рука твоя;* не забудь убогих твоїх ніколи.</w:t>
      </w:r>
    </w:p>
    <w:p w14:paraId="1D2EF68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>Беззаконні, які стерегли твій гріб, що життя прийняв,* запечатали його й поставили сторожу.* Але ти, як безсмертний і всесильний Бог,* воскрес на третій день.</w:t>
      </w:r>
    </w:p>
    <w:p w14:paraId="2DB3FF6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Хвалитиму тебе, Господи, всім серцем моїм,* розповім про всі твої чудеса.</w:t>
      </w:r>
    </w:p>
    <w:p w14:paraId="6D5A811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Коли ти, Господи, дійшов до адських брам та знищив їх,* тюремник закричав, промовивши:* Хто це такий, що не осуджується на ув'язнення в безоднях землі,* але, немов намет, знищив смертну в'язницю?* Я прийняв його, як мерця, але тремчу, як перед Богом.* Всесильний Спасе, помилуй нас!</w:t>
      </w:r>
    </w:p>
    <w:p w14:paraId="441630CF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Стихира євангельська</w:t>
      </w:r>
    </w:p>
    <w:p w14:paraId="225B418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Слава</w:t>
      </w:r>
      <w:r w:rsidRPr="00206C9F">
        <w:rPr>
          <w:rFonts w:ascii="Times New Roman" w:hAnsi="Times New Roman"/>
          <w:sz w:val="24"/>
          <w:lang w:val="ru-MD"/>
        </w:rPr>
        <w:t xml:space="preserve">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(г. ): </w:t>
      </w:r>
    </w:p>
    <w:p w14:paraId="21EE9B9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І нині</w:t>
      </w:r>
      <w:r w:rsidRPr="00206C9F">
        <w:rPr>
          <w:rFonts w:ascii="Times New Roman" w:hAnsi="Times New Roman"/>
          <w:sz w:val="24"/>
          <w:lang w:val="ru-MD"/>
        </w:rPr>
        <w:t xml:space="preserve">: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(г. 2):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59D38968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234B324D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Велике славослов'я</w:t>
      </w:r>
    </w:p>
    <w:p w14:paraId="16D56D7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14D46E1B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3490C46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206C9F">
        <w:rPr>
          <w:rFonts w:ascii="Times New Roman" w:hAnsi="Times New Roman"/>
          <w:sz w:val="24"/>
          <w:lang w:val="ru-MD"/>
        </w:rPr>
        <w:t xml:space="preserve"> Слава Тобі, що Світло нам показав! </w:t>
      </w:r>
    </w:p>
    <w:p w14:paraId="30CC291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i/>
          <w:color w:val="00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Слава во вишніх Богу*, і на землі мир*, в людях благовоління.</w:t>
      </w:r>
    </w:p>
    <w:p w14:paraId="2350561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5C0416F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23F29ED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Господи, Боже, Агнче Божий, Сину Отця,* що береш гріх світу, помилуй нас.</w:t>
      </w:r>
    </w:p>
    <w:p w14:paraId="2DC430B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Ти, що береш гріхи світу,* прийми нашу молитву.</w:t>
      </w:r>
    </w:p>
    <w:p w14:paraId="5A8CAB9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>Ти, що сидиш по правиці Отця,* помилуй нас.</w:t>
      </w:r>
    </w:p>
    <w:p w14:paraId="619F05D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Ти бо один лише святий, ти єдиний Господь, Ісус Христос,* на славу Бога Отця. Амінь.</w:t>
      </w:r>
    </w:p>
    <w:p w14:paraId="2CB0B27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Щодня буду тебе благословити* і хвалити ім'я твоє на віки віків.</w:t>
      </w:r>
    </w:p>
    <w:p w14:paraId="11BC895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Сподоби, Господи, сьогодні* без гріха зберегтися нам.</w:t>
      </w:r>
    </w:p>
    <w:p w14:paraId="08EE2C0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341B8BF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Нехай буде, Господи, милість твоя на нас,* бо ми надіємось на тебе.</w:t>
      </w:r>
    </w:p>
    <w:p w14:paraId="1FD6506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Благословенний ти, Господи,* навчи мене установ твоїх.</w:t>
      </w:r>
    </w:p>
    <w:p w14:paraId="7BD6B9E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Благословенний ти, Владико,* врозуми мене установами твоїми.</w:t>
      </w:r>
    </w:p>
    <w:p w14:paraId="77A5FDB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Благословенний ти, Святий,* просвіти мене установами твоїми.</w:t>
      </w:r>
    </w:p>
    <w:p w14:paraId="36038E5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Господи, ти був нам пристановищем* по всі роди.</w:t>
      </w:r>
    </w:p>
    <w:p w14:paraId="41780A8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Молюсь: Господи, змилуйся надо мною,* вилікуй мою душу, бо гріх мій – перед тобою.</w:t>
      </w:r>
    </w:p>
    <w:p w14:paraId="35399B7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Господи, до тебе я прибігаю,* навчи мене творити твою волю, бо ти Бог мій.</w:t>
      </w:r>
    </w:p>
    <w:p w14:paraId="7E0EE33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в тебе є джерело життя,* у твоїм світлі побачимо світло.</w:t>
      </w:r>
    </w:p>
    <w:p w14:paraId="1C2EFEB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Добавляй ласку тим,* що визнають тебе.</w:t>
      </w:r>
    </w:p>
    <w:p w14:paraId="51EF38A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15D4E02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3869FC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Святи́й Безсме́ртний, поми́луй нас.</w:t>
      </w:r>
    </w:p>
    <w:p w14:paraId="6EAC9B90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Святи́й Бо́же, святи́й Крі́пкий, святи́й Безсме́ртний, поми́луй нас.</w:t>
      </w:r>
    </w:p>
    <w:p w14:paraId="6ED8D055" w14:textId="77777777" w:rsidR="006157C4" w:rsidRPr="00206C9F" w:rsidRDefault="006157C4">
      <w:pPr>
        <w:spacing w:after="120"/>
        <w:rPr>
          <w:lang w:val="ru-MD"/>
        </w:rPr>
      </w:pPr>
    </w:p>
    <w:p w14:paraId="0EBD31D0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Тропар</w:t>
      </w:r>
    </w:p>
    <w:p w14:paraId="0B2C9F7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49EDE308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462B8518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Єктенія усильного благання</w:t>
      </w:r>
    </w:p>
    <w:p w14:paraId="0E9DC5B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55B772D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79BEA9F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206C9F">
        <w:rPr>
          <w:rFonts w:ascii="Times New Roman" w:hAnsi="Times New Roman"/>
          <w:i/>
          <w:sz w:val="24"/>
          <w:lang w:val="ru-MD"/>
        </w:rPr>
        <w:t>,</w:t>
      </w:r>
      <w:r w:rsidRPr="00206C9F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206C9F">
        <w:rPr>
          <w:rFonts w:ascii="Times New Roman" w:hAnsi="Times New Roman"/>
          <w:i/>
          <w:sz w:val="24"/>
          <w:lang w:val="ru-MD"/>
        </w:rPr>
        <w:t>,</w:t>
      </w:r>
      <w:r w:rsidRPr="00206C9F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28BDB4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6A67E53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2ED1788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350A7F9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ECD401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532148D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206C9F">
        <w:rPr>
          <w:rFonts w:ascii="Times New Roman" w:hAnsi="Times New Roman"/>
          <w:sz w:val="24"/>
          <w:lang w:val="ru-MD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EF5264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Амінь.</w:t>
      </w:r>
    </w:p>
    <w:p w14:paraId="5DC9F2B1" w14:textId="77777777" w:rsidR="006157C4" w:rsidRPr="00206C9F" w:rsidRDefault="006157C4">
      <w:pPr>
        <w:spacing w:after="120"/>
        <w:rPr>
          <w:lang w:val="ru-MD"/>
        </w:rPr>
      </w:pPr>
    </w:p>
    <w:p w14:paraId="27705109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Прохальна єктенія</w:t>
      </w:r>
    </w:p>
    <w:p w14:paraId="1AE18CD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Сповнім ранішню молитву нашу Господеві.</w:t>
      </w:r>
    </w:p>
    <w:p w14:paraId="59E5651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Господи, помилуй.</w:t>
      </w:r>
    </w:p>
    <w:p w14:paraId="5063A0F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922B80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Господи, помилуй.</w:t>
      </w:r>
    </w:p>
    <w:p w14:paraId="63FB13B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Дня всього досконалого, святого, мирного і безгрішного у Господа просім.</w:t>
      </w:r>
    </w:p>
    <w:p w14:paraId="323093F9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CA9834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5E1E5A7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4D8163FE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77E5DC2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483C2FBE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480068D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2C39BC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353C3C0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2D7690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CE509E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9B902D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AF912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6F60804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425E7F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206C9F">
        <w:rPr>
          <w:rFonts w:ascii="Times New Roman" w:hAnsi="Times New Roman"/>
          <w:sz w:val="24"/>
          <w:lang w:val="ru-MD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D41470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6C4F806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206C9F">
        <w:rPr>
          <w:rFonts w:ascii="Times New Roman" w:hAnsi="Times New Roman"/>
          <w:sz w:val="24"/>
          <w:lang w:val="ru-MD"/>
        </w:rPr>
        <w:t xml:space="preserve"> Мир всім.</w:t>
      </w:r>
    </w:p>
    <w:p w14:paraId="40FE08F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І духові твоєму.</w:t>
      </w:r>
    </w:p>
    <w:p w14:paraId="6CAA0CC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Голови ваші перед Господом схиліть.</w:t>
      </w:r>
    </w:p>
    <w:p w14:paraId="52B9C2A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Тобі, Господи.</w:t>
      </w:r>
    </w:p>
    <w:p w14:paraId="3B6C702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Священник читає молитву:</w:t>
      </w:r>
      <w:r w:rsidRPr="00206C9F">
        <w:rPr>
          <w:rFonts w:ascii="Times New Roman" w:hAnsi="Times New Roman"/>
          <w:sz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4A16936E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206C9F">
        <w:rPr>
          <w:rFonts w:ascii="Times New Roman" w:hAnsi="Times New Roman"/>
          <w:sz w:val="24"/>
          <w:lang w:val="ru-MD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5F22BCF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52B795E3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67FDF69C" w14:textId="77777777" w:rsidR="006157C4" w:rsidRPr="00206C9F" w:rsidRDefault="0007042F">
      <w:pPr>
        <w:pStyle w:val="Heading2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>Великий відпуст</w:t>
      </w:r>
    </w:p>
    <w:p w14:paraId="14EAB40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Прему́дрість!</w:t>
      </w:r>
    </w:p>
    <w:p w14:paraId="0B089BC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Благослови́.</w:t>
      </w:r>
    </w:p>
    <w:p w14:paraId="644DD09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206C9F">
        <w:rPr>
          <w:rFonts w:ascii="Times New Roman" w:hAnsi="Times New Roman"/>
          <w:sz w:val="24"/>
          <w:lang w:val="ru-MD"/>
        </w:rPr>
        <w:t xml:space="preserve"> Благослове́нний Христо́с Бог наш, за́вжди, ни́ні, і повсякча́с, і на ві́ки вікі́в.</w:t>
      </w:r>
    </w:p>
    <w:p w14:paraId="1848889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14:paraId="31AC4712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206C9F">
        <w:rPr>
          <w:rFonts w:ascii="Times New Roman" w:hAnsi="Times New Roman"/>
          <w:sz w:val="24"/>
          <w:lang w:val="ru-MD"/>
        </w:rPr>
        <w:t xml:space="preserve"> Пресвята́ Богоро́дице, спаси́ нас.</w:t>
      </w:r>
    </w:p>
    <w:p w14:paraId="392F44F2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574D5B9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206C9F">
        <w:rPr>
          <w:rFonts w:ascii="Times New Roman" w:hAnsi="Times New Roman"/>
          <w:sz w:val="24"/>
          <w:lang w:val="ru-MD"/>
        </w:rPr>
        <w:t xml:space="preserve"> Сла́ва Тобі́, Хри́сте Бо́же, упова́ння на́ше, сла́ва Тобі́!</w:t>
      </w:r>
    </w:p>
    <w:p w14:paraId="4E3803EE" w14:textId="77777777" w:rsidR="006157C4" w:rsidRDefault="0007042F">
      <w:pPr>
        <w:spacing w:after="120"/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Благослови</w:t>
      </w:r>
      <w:proofErr w:type="spellEnd"/>
      <w:r>
        <w:rPr>
          <w:rFonts w:ascii="Times New Roman" w:hAnsi="Times New Roman"/>
          <w:sz w:val="24"/>
        </w:rPr>
        <w:t>́.</w:t>
      </w:r>
    </w:p>
    <w:p w14:paraId="55FBA69D" w14:textId="77777777" w:rsidR="006157C4" w:rsidRDefault="0007042F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44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Христо́с</w:t>
      </w:r>
      <w:proofErr w:type="spellEnd"/>
      <w:r>
        <w:rPr>
          <w:rFonts w:ascii="Times New Roman" w:hAnsi="Times New Roman"/>
          <w:sz w:val="24"/>
        </w:rPr>
        <w:t xml:space="preserve">, що </w:t>
      </w:r>
      <w:proofErr w:type="spellStart"/>
      <w:r>
        <w:rPr>
          <w:rFonts w:ascii="Times New Roman" w:hAnsi="Times New Roman"/>
          <w:sz w:val="24"/>
        </w:rPr>
        <w:t>воскре́с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ме́ртвих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і́стинний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молитва́ми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пречи́стої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Своє́ї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Ма́тері</w:t>
      </w:r>
      <w:proofErr w:type="spellEnd"/>
      <w:r>
        <w:rPr>
          <w:rFonts w:ascii="Times New Roman" w:hAnsi="Times New Roman"/>
          <w:sz w:val="24"/>
        </w:rPr>
        <w:t xml:space="preserve">, святи́х </w:t>
      </w:r>
      <w:proofErr w:type="spellStart"/>
      <w:r>
        <w:rPr>
          <w:rFonts w:ascii="Times New Roman" w:hAnsi="Times New Roman"/>
          <w:sz w:val="24"/>
        </w:rPr>
        <w:t>сла́вних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всехва́льних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апо́столів</w:t>
      </w:r>
      <w:proofErr w:type="spellEnd"/>
      <w:r>
        <w:rPr>
          <w:rFonts w:ascii="Times New Roman" w:hAnsi="Times New Roman"/>
          <w:sz w:val="24"/>
        </w:rPr>
        <w:t>, і свято́го (</w:t>
      </w:r>
      <w:proofErr w:type="spellStart"/>
      <w:r>
        <w:rPr>
          <w:rFonts w:ascii="Times New Roman" w:hAnsi="Times New Roman"/>
          <w:sz w:val="24"/>
        </w:rPr>
        <w:t>ім’я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i/>
          <w:color w:val="FF4400"/>
          <w:sz w:val="24"/>
        </w:rPr>
        <w:t>якого</w:t>
      </w:r>
      <w:proofErr w:type="spellEnd"/>
      <w:r>
        <w:rPr>
          <w:rFonts w:ascii="Times New Roman" w:hAnsi="Times New Roman"/>
          <w:i/>
          <w:color w:val="FF4400"/>
          <w:sz w:val="24"/>
        </w:rPr>
        <w:t xml:space="preserve"> є </w:t>
      </w:r>
      <w:proofErr w:type="spellStart"/>
      <w:r>
        <w:rPr>
          <w:rFonts w:ascii="Times New Roman" w:hAnsi="Times New Roman"/>
          <w:i/>
          <w:color w:val="FF4400"/>
          <w:sz w:val="24"/>
        </w:rPr>
        <w:t>храм</w:t>
      </w:r>
      <w:proofErr w:type="spellEnd"/>
      <w:r>
        <w:rPr>
          <w:rFonts w:ascii="Times New Roman" w:hAnsi="Times New Roman"/>
          <w:sz w:val="24"/>
        </w:rPr>
        <w:t>), і свято́го (</w:t>
      </w:r>
      <w:proofErr w:type="spellStart"/>
      <w:r>
        <w:rPr>
          <w:rFonts w:ascii="Times New Roman" w:hAnsi="Times New Roman"/>
          <w:sz w:val="24"/>
        </w:rPr>
        <w:t>ім’я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якого</w:t>
      </w:r>
      <w:proofErr w:type="spellEnd"/>
      <w:r>
        <w:rPr>
          <w:rFonts w:ascii="Times New Roman" w:hAnsi="Times New Roman"/>
          <w:sz w:val="24"/>
        </w:rPr>
        <w:t xml:space="preserve"> є </w:t>
      </w:r>
      <w:proofErr w:type="spellStart"/>
      <w:r>
        <w:rPr>
          <w:rFonts w:ascii="Times New Roman" w:hAnsi="Times New Roman"/>
          <w:sz w:val="24"/>
        </w:rPr>
        <w:t>день</w:t>
      </w:r>
      <w:proofErr w:type="spellEnd"/>
      <w:r>
        <w:rPr>
          <w:rFonts w:ascii="Times New Roman" w:hAnsi="Times New Roman"/>
          <w:sz w:val="24"/>
        </w:rPr>
        <w:t xml:space="preserve">), і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святи́х – </w:t>
      </w:r>
      <w:proofErr w:type="spellStart"/>
      <w:r>
        <w:rPr>
          <w:rFonts w:ascii="Times New Roman" w:hAnsi="Times New Roman"/>
          <w:sz w:val="24"/>
        </w:rPr>
        <w:t>поми́лує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спасе</w:t>
      </w:r>
      <w:proofErr w:type="spellEnd"/>
      <w:r>
        <w:rPr>
          <w:rFonts w:ascii="Times New Roman" w:hAnsi="Times New Roman"/>
          <w:sz w:val="24"/>
        </w:rPr>
        <w:t xml:space="preserve">́ нас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благи́й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людинолю́бний</w:t>
      </w:r>
      <w:proofErr w:type="spellEnd"/>
      <w:r>
        <w:rPr>
          <w:rFonts w:ascii="Times New Roman" w:hAnsi="Times New Roman"/>
          <w:sz w:val="24"/>
        </w:rPr>
        <w:t>.</w:t>
      </w:r>
    </w:p>
    <w:p w14:paraId="3233B71E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14:paraId="0504CAD3" w14:textId="77777777" w:rsidR="006157C4" w:rsidRDefault="0007042F">
      <w:pPr>
        <w:pStyle w:val="Heading3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Після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утрені</w:t>
      </w:r>
      <w:proofErr w:type="spellEnd"/>
    </w:p>
    <w:p w14:paraId="23E5BAB9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Воскресі́ння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́, </w:t>
      </w:r>
      <w:proofErr w:type="spellStart"/>
      <w:r>
        <w:rPr>
          <w:rFonts w:ascii="Times New Roman" w:hAnsi="Times New Roman"/>
          <w:sz w:val="24"/>
        </w:rPr>
        <w:t>Хри́сте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Спа́се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а́нгели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оспі́вують</w:t>
      </w:r>
      <w:proofErr w:type="spellEnd"/>
      <w:r>
        <w:rPr>
          <w:rFonts w:ascii="Times New Roman" w:hAnsi="Times New Roman"/>
          <w:sz w:val="24"/>
        </w:rPr>
        <w:t xml:space="preserve"> на </w:t>
      </w:r>
      <w:proofErr w:type="spellStart"/>
      <w:r>
        <w:rPr>
          <w:rFonts w:ascii="Times New Roman" w:hAnsi="Times New Roman"/>
          <w:sz w:val="24"/>
        </w:rPr>
        <w:t>небеса́х</w:t>
      </w:r>
      <w:proofErr w:type="spellEnd"/>
      <w:r>
        <w:rPr>
          <w:rFonts w:ascii="Times New Roman" w:hAnsi="Times New Roman"/>
          <w:sz w:val="24"/>
        </w:rPr>
        <w:t xml:space="preserve">,* і нас на </w:t>
      </w:r>
      <w:proofErr w:type="spellStart"/>
      <w:r>
        <w:rPr>
          <w:rFonts w:ascii="Times New Roman" w:hAnsi="Times New Roman"/>
          <w:sz w:val="24"/>
        </w:rPr>
        <w:t>землі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сподо́би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чи́стим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се́рцем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спі́вом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прославля́ти</w:t>
      </w:r>
      <w:proofErr w:type="spellEnd"/>
      <w:r>
        <w:rPr>
          <w:rFonts w:ascii="Times New Roman" w:hAnsi="Times New Roman"/>
          <w:sz w:val="24"/>
        </w:rPr>
        <w:t>.</w:t>
      </w:r>
    </w:p>
    <w:sectPr w:rsidR="006157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42F"/>
    <w:rsid w:val="0015074B"/>
    <w:rsid w:val="00206C9F"/>
    <w:rsid w:val="0029639D"/>
    <w:rsid w:val="00326F90"/>
    <w:rsid w:val="006157C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FEBE2A"/>
  <w14:defaultImageDpi w14:val="300"/>
  <w15:docId w15:val="{605F4D63-FB9A-4892-8708-43EB524DE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53078</Words>
  <Characters>30256</Characters>
  <Application>Microsoft Office Word</Application>
  <DocSecurity>0</DocSecurity>
  <Lines>252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3</cp:revision>
  <dcterms:created xsi:type="dcterms:W3CDTF">2013-12-23T23:15:00Z</dcterms:created>
  <dcterms:modified xsi:type="dcterms:W3CDTF">2025-07-22T14:48:00Z</dcterms:modified>
  <cp:category/>
</cp:coreProperties>
</file>