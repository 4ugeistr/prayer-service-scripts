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1</w:t>
      </w:r>
    </w:p>
    <w:p>
      <w:pPr>
        <w:pStyle w:val="Heading1"/>
      </w:pPr>
      <w:r>
        <w:t>Глас 1 - НД</w:t>
      </w:r>
    </w:p>
    <w:p>
      <w:r>
        <w:rPr>
          <w:highlight w:val="darkGray"/>
        </w:rPr>
        <w:t>/октоїх/1/НД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</w:t>
      </w:r>
      <w:r>
        <w:rPr>
          <w:rFonts w:ascii="Times New Roman" w:hAnsi="Times New Roman"/>
          <w:sz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r>
        <w:rPr>
          <w:highlight w:val="darkGray"/>
        </w:rPr>
        <w:t>//вечірня/господи_взиваю/стихири/4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</w:t>
      </w:r>
      <w:r>
        <w:rPr>
          <w:rFonts w:ascii="Times New Roman" w:hAnsi="Times New Roman"/>
          <w:sz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r>
        <w:rPr>
          <w:highlight w:val="darkGray"/>
        </w:rPr>
        <w:t>//вечірня/господи_взиваю/стихири/5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</w:t>
      </w:r>
      <w:r>
        <w:rPr>
          <w:rFonts w:ascii="Times New Roman" w:hAnsi="Times New Roman"/>
          <w:sz w:val="24"/>
        </w:rPr>
        <w:t>правосла́в’ям Це́ркву Твою́* і втихоми́р на́ше життя́,* бо ти ласка́вий і люди</w:t>
      </w:r>
      <w:r>
        <w:rPr>
          <w:rFonts w:ascii="Times New Roman" w:hAnsi="Times New Roman"/>
          <w:sz w:val="24"/>
        </w:rPr>
        <w:t>нолю́бний.</w:t>
      </w:r>
    </w:p>
    <w:p>
      <w:r>
        <w:rPr>
          <w:highlight w:val="darkGray"/>
        </w:rPr>
        <w:t>//вечірня/господи_взиваю/стихири/6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Ста́вши пе́ред Твої́м гро́бом, що життя́ прийня́в,* ми, недосто́йні, возсила́ємо сла́ву Твоє́му несказа́нному мило</w:t>
      </w:r>
      <w:r>
        <w:rPr>
          <w:rFonts w:ascii="Times New Roman" w:hAnsi="Times New Roman"/>
          <w:sz w:val="24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r>
        <w:rPr>
          <w:highlight w:val="darkGray"/>
        </w:rPr>
        <w:t>//вечірня/господи_взиваю/стихири/7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</w:t>
      </w:r>
      <w:r>
        <w:rPr>
          <w:rFonts w:ascii="Times New Roman" w:hAnsi="Times New Roman"/>
          <w:sz w:val="24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</w:t>
      </w:r>
      <w:r>
        <w:rPr>
          <w:rFonts w:ascii="Times New Roman" w:hAnsi="Times New Roman"/>
          <w:sz w:val="24"/>
        </w:rPr>
        <w:t>дарува́в* і на́шого праотця́ Ада́ма упа́лого воскреси́в,* як Людинолю́бець.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 недося́жним царе́м не́ба і землі́,* із-за Твого́ людинолю́б’я Ти доброві́льно розп’я́вся.* Ад, стрі́ну</w:t>
      </w:r>
      <w:r>
        <w:rPr>
          <w:rFonts w:ascii="Times New Roman" w:hAnsi="Times New Roman"/>
          <w:sz w:val="24"/>
        </w:rPr>
        <w:t>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</w:t>
      </w:r>
      <w:r>
        <w:rPr>
          <w:rFonts w:ascii="Times New Roman" w:hAnsi="Times New Roman"/>
          <w:sz w:val="24"/>
        </w:rPr>
        <w:t>ля́є:* Воскре́слий з ме́ртвих, Го́споди, сла́ва Тобі́!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жінки́, несучи́ ми́ро,* поспі́шно і з рида́нням прийшли́ до Твого́ гро́бу* і, не знайшо́вши пречи́стого ті́</w:t>
      </w:r>
      <w:r>
        <w:rPr>
          <w:rFonts w:ascii="Times New Roman" w:hAnsi="Times New Roman"/>
          <w:sz w:val="24"/>
        </w:rPr>
        <w:t>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r>
        <w:rPr>
          <w:highlight w:val="darkGray"/>
        </w:rPr>
        <w:t>//вечірня/стиховня/стихири/5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Ось і спо́внилось проро́цтво Іса́ї:* Ді́ва породи́ла і не́ю залиши́лась по наро́дженні, як</w:t>
      </w:r>
      <w:r>
        <w:rPr>
          <w:rFonts w:ascii="Times New Roman" w:hAnsi="Times New Roman"/>
          <w:sz w:val="24"/>
        </w:rPr>
        <w:t xml:space="preserve"> і рані́ше,* бо Бог народи́вся, тому́ й зміни́в зако́н приро́ди.* Тож, Богома́ти, не погорди́ молі́ннями твої́х слуг,* що їх у хра́мі твої́м прино́сять,* але́ як та, що но́сить на свої́х рука́х Милосе́рдного,* зми́луйся над твої́ми слу́гами і моли́,* щоб с</w:t>
      </w:r>
      <w:r>
        <w:rPr>
          <w:rFonts w:ascii="Times New Roman" w:hAnsi="Times New Roman"/>
          <w:sz w:val="24"/>
        </w:rPr>
        <w:t>пасли́ся ду́ші на́ші.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</w:t>
      </w:r>
      <w:r>
        <w:rPr>
          <w:rFonts w:ascii="Times New Roman" w:hAnsi="Times New Roman"/>
          <w:sz w:val="24"/>
        </w:rPr>
        <w:t>я тлінности,* і припадаємо до тебе, воскреслого з гробу,* єдиного Бога нашого.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</w:t>
      </w:r>
      <w:r>
        <w:rPr>
          <w:rFonts w:ascii="Times New Roman" w:hAnsi="Times New Roman"/>
          <w:sz w:val="24"/>
        </w:rPr>
        <w:t>й і всенепорочній,* ми знайшли в напастях спасіння.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</w:t>
      </w:r>
      <w:r>
        <w:rPr>
          <w:rFonts w:ascii="Times New Roman" w:hAnsi="Times New Roman"/>
          <w:sz w:val="24"/>
        </w:rPr>
        <w:t>сіх зотлілих,* знищивши хрестом страх перед засудом.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</w:t>
      </w:r>
      <w:r>
        <w:rPr>
          <w:rFonts w:ascii="Times New Roman" w:hAnsi="Times New Roman"/>
          <w:sz w:val="24"/>
        </w:rPr>
        <w:t xml:space="preserve"> твоїх.</w:t>
      </w:r>
    </w:p>
    <w:p>
      <w:r>
        <w:rPr>
          <w:highlight w:val="darkGray"/>
        </w:rPr>
        <w:t>//утреня/іпакой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1</w:t>
      </w:r>
    </w:p>
    <w:p>
      <w:r>
        <w:rPr>
          <w:highlight w:val="darkGray"/>
        </w:rPr>
        <w:t>//утреня/іпакой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 радіст</w:t>
      </w:r>
      <w:r>
        <w:rPr>
          <w:rFonts w:ascii="Times New Roman" w:hAnsi="Times New Roman"/>
          <w:sz w:val="24"/>
        </w:rPr>
        <w:t>ь,* що ти, Христе Боже, воскрес,* подаючи світові велику милість.</w:t>
      </w:r>
    </w:p>
    <w:p>
      <w:r>
        <w:rPr>
          <w:highlight w:val="darkGray"/>
        </w:rPr>
        <w:t>//утреня/степенна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Десною Твоєю рукою взявши, Ти, Слове, захисти мене, з</w:t>
      </w:r>
      <w:r>
        <w:rPr>
          <w:rFonts w:ascii="Times New Roman" w:hAnsi="Times New Roman"/>
          <w:color w:val="000000"/>
          <w:sz w:val="24"/>
        </w:rPr>
        <w:t>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</w:t>
      </w:r>
      <w:r>
        <w:rPr>
          <w:rFonts w:ascii="Times New Roman" w:hAnsi="Times New Roman"/>
          <w:color w:val="000000"/>
          <w:sz w:val="24"/>
        </w:rPr>
        <w:t xml:space="preserve"> єстві, але не в Особах.</w:t>
      </w:r>
    </w:p>
    <w:p>
      <w:r>
        <w:rPr>
          <w:highlight w:val="darkGray"/>
        </w:rPr>
        <w:t>//утреня/прокімен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r>
        <w:rPr>
          <w:highlight w:val="darkGray"/>
        </w:rPr>
        <w:t>//утреня/канон/1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</w:t>
      </w:r>
      <w:r>
        <w:rPr>
          <w:rFonts w:ascii="Times New Roman" w:hAnsi="Times New Roman"/>
          <w:color w:val="FF0000"/>
          <w:sz w:val="24"/>
        </w:rPr>
        <w:t>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</w:t>
      </w:r>
      <w:r>
        <w:rPr>
          <w:rFonts w:ascii="Times New Roman" w:hAnsi="Times New Roman"/>
          <w:sz w:val="24"/>
        </w:rPr>
        <w:t>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</w:t>
      </w:r>
      <w:r>
        <w:rPr>
          <w:rFonts w:ascii="Times New Roman" w:hAnsi="Times New Roman"/>
          <w:sz w:val="24"/>
        </w:rPr>
        <w:t>ртвіння перетерпів і душу смерті віддав, і від вічних кайданів мене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Джерело благодаті; радуйся, Ліствице й Брамо небесна; радуйся Світильнику й Посудино золота і Го</w:t>
      </w:r>
      <w:r>
        <w:rPr>
          <w:rFonts w:ascii="Times New Roman" w:hAnsi="Times New Roman"/>
          <w:sz w:val="24"/>
        </w:rPr>
        <w:t xml:space="preserve">ро нерозсічена, що породила світові Христа Життєдавця. </w:t>
      </w:r>
    </w:p>
    <w:p>
      <w:r>
        <w:rPr>
          <w:highlight w:val="darkGray"/>
        </w:rPr>
        <w:t>//утреня/канон/3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</w:t>
      </w:r>
      <w:r>
        <w:rPr>
          <w:rFonts w:ascii="Times New Roman" w:hAnsi="Times New Roman"/>
          <w:b/>
          <w:sz w:val="24"/>
        </w:rPr>
        <w:t>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</w:t>
      </w:r>
      <w:r>
        <w:rPr>
          <w:rFonts w:ascii="Times New Roman" w:hAnsi="Times New Roman"/>
          <w:sz w:val="24"/>
        </w:rPr>
        <w:t>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</w:t>
      </w:r>
      <w:r>
        <w:rPr>
          <w:rFonts w:ascii="Times New Roman" w:hAnsi="Times New Roman"/>
          <w:sz w:val="24"/>
        </w:rPr>
        <w:t>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r>
        <w:rPr>
          <w:highlight w:val="darkGray"/>
        </w:rPr>
        <w:t>//утреня/канон/4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</w:t>
      </w:r>
      <w:r>
        <w:rPr>
          <w:rFonts w:ascii="Times New Roman" w:hAnsi="Times New Roman"/>
          <w:b/>
          <w:sz w:val="24"/>
        </w:rPr>
        <w:t>розорливими очима, Авакум провістив,* що від тебе вийде Святий Ізраїлів,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</w:t>
      </w:r>
      <w:r>
        <w:rPr>
          <w:rFonts w:ascii="Times New Roman" w:hAnsi="Times New Roman"/>
          <w:sz w:val="24"/>
        </w:rPr>
        <w:t>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</w:t>
      </w:r>
      <w:r>
        <w:rPr>
          <w:rFonts w:ascii="Times New Roman" w:hAnsi="Times New Roman"/>
          <w:sz w:val="24"/>
        </w:rPr>
        <w:t>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r>
        <w:rPr>
          <w:highlight w:val="darkGray"/>
        </w:rPr>
        <w:t>//утреня/канон/5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Просвітив ти, Христе, сяй</w:t>
      </w:r>
      <w:r>
        <w:rPr>
          <w:rFonts w:ascii="Times New Roman" w:hAnsi="Times New Roman"/>
          <w:b/>
          <w:sz w:val="24"/>
        </w:rPr>
        <w:t>вом твого приходу і хрестом освятив кінці світу;* просвіти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Великого Пастиря овець і Господа деревом хреста нечестиві </w:t>
      </w:r>
      <w:r>
        <w:rPr>
          <w:rFonts w:ascii="Times New Roman" w:hAnsi="Times New Roman"/>
          <w:sz w:val="24"/>
        </w:rPr>
        <w:t>умертвили; але Він мертвих у аді, наче овець похованих, від влади смерти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</w:t>
      </w:r>
      <w:r>
        <w:rPr>
          <w:rFonts w:ascii="Times New Roman" w:hAnsi="Times New Roman"/>
          <w:sz w:val="24"/>
        </w:rPr>
        <w:t>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r>
        <w:rPr>
          <w:highlight w:val="darkGray"/>
        </w:rPr>
        <w:t>//утреня/канон/6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</w:t>
      </w:r>
      <w:r>
        <w:rPr>
          <w:rFonts w:ascii="Times New Roman" w:hAnsi="Times New Roman"/>
          <w:i/>
          <w:color w:val="FF0000"/>
          <w:sz w:val="24"/>
        </w:rPr>
        <w:t xml:space="preserve">ос (г. 1):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</w:t>
      </w:r>
      <w:r>
        <w:rPr>
          <w:rFonts w:ascii="Times New Roman" w:hAnsi="Times New Roman"/>
          <w:sz w:val="24"/>
        </w:rPr>
        <w:t xml:space="preserve"> тяжко зранені, а зцілилися раною Твоєю, що нею Ти, Христе, за нас уранений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Всесильний Господи, нас із аду вивів, вбивши кита ненажерливого, Твоєю владою його силу </w:t>
      </w:r>
      <w:r>
        <w:rPr>
          <w:rFonts w:ascii="Times New Roman" w:hAnsi="Times New Roman"/>
          <w:sz w:val="24"/>
        </w:rPr>
        <w:t>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r>
        <w:rPr>
          <w:highlight w:val="darkGray"/>
        </w:rPr>
        <w:t>//утреня/канон/7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</w:t>
      </w:r>
      <w:r>
        <w:rPr>
          <w:rFonts w:ascii="Times New Roman" w:hAnsi="Times New Roman"/>
          <w:b/>
          <w:sz w:val="24"/>
        </w:rPr>
        <w:t>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</w:t>
      </w:r>
      <w:r>
        <w:rPr>
          <w:rFonts w:ascii="Times New Roman" w:hAnsi="Times New Roman"/>
          <w:sz w:val="24"/>
        </w:rPr>
        <w:t>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</w:t>
      </w:r>
      <w:r>
        <w:rPr>
          <w:rFonts w:ascii="Times New Roman" w:hAnsi="Times New Roman"/>
          <w:i/>
          <w:color w:val="FF0000"/>
          <w:sz w:val="24"/>
        </w:rPr>
        <w:t>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r>
        <w:rPr>
          <w:highlight w:val="darkGray"/>
        </w:rPr>
        <w:t>//утреня/канон/8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Юнаки ізраїльські в печі, мов у горн</w:t>
      </w:r>
      <w:r>
        <w:rPr>
          <w:rFonts w:ascii="Times New Roman" w:hAnsi="Times New Roman"/>
          <w:b/>
          <w:sz w:val="24"/>
        </w:rPr>
        <w:t>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</w:t>
      </w:r>
      <w:r>
        <w:rPr>
          <w:rFonts w:ascii="Times New Roman" w:hAnsi="Times New Roman"/>
          <w:sz w:val="24"/>
        </w:rPr>
        <w:t xml:space="preserve"> життя вічне стражданням Твоїм обертаєш. Тебе невпинно всі ми, творіння,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знищив муки і страждання в вороттях і твердинях адових, на треті</w:t>
      </w:r>
      <w:r>
        <w:rPr>
          <w:rFonts w:ascii="Times New Roman" w:hAnsi="Times New Roman"/>
          <w:sz w:val="24"/>
        </w:rPr>
        <w:t xml:space="preserve">й день із гробу воскресши. Тебе невпинно всі творіння, як Господа,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</w:t>
      </w:r>
      <w:r>
        <w:rPr>
          <w:rFonts w:ascii="Times New Roman" w:hAnsi="Times New Roman"/>
          <w:sz w:val="24"/>
        </w:rPr>
        <w:t>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r>
        <w:rPr>
          <w:highlight w:val="darkGray"/>
        </w:rPr>
        <w:t>//утреня/канон/9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 xml:space="preserve">Образ чистого </w:t>
      </w:r>
      <w:r>
        <w:rPr>
          <w:rFonts w:ascii="Times New Roman" w:hAnsi="Times New Roman"/>
          <w:b/>
          <w:sz w:val="24"/>
        </w:rPr>
        <w:t>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то колись безбожні і непокірливі люди,* </w:t>
      </w:r>
      <w:r>
        <w:rPr>
          <w:rFonts w:ascii="Times New Roman" w:hAnsi="Times New Roman"/>
          <w:sz w:val="24"/>
        </w:rPr>
        <w:t>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Спасе, агнче непорочний, що взяв на себе гріхи світу!* Тебе, що воскрес на третій д</w:t>
      </w:r>
      <w:r>
        <w:rPr>
          <w:rFonts w:ascii="Times New Roman" w:hAnsi="Times New Roman"/>
          <w:sz w:val="24"/>
        </w:rPr>
        <w:t>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 над ворогами,* а Ц</w:t>
      </w:r>
      <w:r>
        <w:rPr>
          <w:rFonts w:ascii="Times New Roman" w:hAnsi="Times New Roman"/>
          <w:sz w:val="24"/>
        </w:rPr>
        <w:t>ерквам твоїм спокій, задля молитов Богородиці, Людинолюбче.</w:t>
      </w:r>
    </w:p>
    <w:p>
      <w:r>
        <w:rPr>
          <w:highlight w:val="darkGray"/>
        </w:rPr>
        <w:t>//утреня/хвалитні/стихири/1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r>
        <w:rPr>
          <w:highlight w:val="darkGray"/>
        </w:rPr>
        <w:t>//утреня/хвалитні/стихири/2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>
      <w:r>
        <w:rPr>
          <w:highlight w:val="darkGray"/>
        </w:rPr>
        <w:t>//утреня/хвалитні/стихири/3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</w:t>
      </w:r>
      <w:r>
        <w:rPr>
          <w:rFonts w:ascii="Times New Roman" w:hAnsi="Times New Roman"/>
          <w:sz w:val="24"/>
        </w:rPr>
        <w:t>оскресив людину,* тож сподоби нас чистим серцем* тебе оспівувати і прославляти.</w:t>
      </w:r>
    </w:p>
    <w:p>
      <w:r>
        <w:rPr>
          <w:highlight w:val="darkGray"/>
        </w:rPr>
        <w:t>//утреня/хвалитні/стихири/4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</w:t>
      </w:r>
      <w:r>
        <w:rPr>
          <w:rFonts w:ascii="Times New Roman" w:hAnsi="Times New Roman"/>
          <w:sz w:val="24"/>
        </w:rPr>
        <w:t>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>
      <w:r>
        <w:rPr>
          <w:highlight w:val="darkGray"/>
        </w:rPr>
        <w:t>//утреня/хвалитні/стихири/5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ти дав себе прибит</w:t>
      </w:r>
      <w:r>
        <w:rPr>
          <w:rFonts w:ascii="Times New Roman" w:hAnsi="Times New Roman"/>
          <w:sz w:val="24"/>
        </w:rPr>
        <w:t>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r>
        <w:rPr>
          <w:highlight w:val="darkGray"/>
        </w:rPr>
        <w:t>//утреня/хвалитні/стихири/6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</w:t>
      </w:r>
      <w:r>
        <w:rPr>
          <w:rFonts w:ascii="Times New Roman" w:hAnsi="Times New Roman"/>
          <w:sz w:val="24"/>
        </w:rPr>
        <w:t>в світові велику милість.</w:t>
      </w:r>
    </w:p>
    <w:p>
      <w:r>
        <w:rPr>
          <w:highlight w:val="darkGray"/>
        </w:rPr>
        <w:t>//утреня/хвалитні/стихири/7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</w:t>
      </w:r>
      <w:r>
        <w:rPr>
          <w:rFonts w:ascii="Times New Roman" w:hAnsi="Times New Roman"/>
          <w:sz w:val="24"/>
        </w:rPr>
        <w:t>влінням;* бо тих, що в темряві спали, просвітило Сонце правди,* направляючи на світло невечірнє.* Господи, – слава тобі!</w:t>
      </w:r>
    </w:p>
    <w:p>
      <w:r>
        <w:rPr>
          <w:highlight w:val="darkGray"/>
        </w:rPr>
        <w:t>//утреня/хвалитні/стихири/8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</w:t>
      </w:r>
      <w:r>
        <w:rPr>
          <w:rFonts w:ascii="Times New Roman" w:hAnsi="Times New Roman"/>
          <w:sz w:val="24"/>
        </w:rPr>
        <w:t>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</w:t>
      </w:r>
      <w:r>
        <w:rPr>
          <w:rFonts w:ascii="Times New Roman" w:hAnsi="Times New Roman"/>
          <w:sz w:val="24"/>
        </w:rPr>
        <w:t>ість.</w:t>
      </w:r>
    </w:p>
    <w:p>
      <w:r>
        <w:rPr>
          <w:highlight w:val="darkGray"/>
        </w:rPr>
        <w:t>//утреня/хвалитні/стихири/9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r>
        <w:rPr>
          <w:highlight w:val="darkGray"/>
        </w:rPr>
        <w:t>//утреня/хвалитні/стихири/10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r>
        <w:rPr>
          <w:highlight w:val="darkGray"/>
        </w:rPr>
        <w:t>//утреня/хвалитні/стихири/11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</w:t>
      </w:r>
      <w:r>
        <w:rPr>
          <w:rFonts w:ascii="Times New Roman" w:hAnsi="Times New Roman"/>
          <w:sz w:val="24"/>
        </w:rPr>
        <w:t xml:space="preserve"> Бог наш,* що на це зволив, – слава тобі.</w:t>
      </w:r>
    </w:p>
    <w:p>
      <w:pPr>
        <w:pStyle w:val="Heading1"/>
      </w:pPr>
      <w:r>
        <w:t>Глас 1 - ПН</w:t>
      </w:r>
    </w:p>
    <w:p>
      <w:r>
        <w:rPr>
          <w:highlight w:val="darkGray"/>
        </w:rPr>
        <w:t>/октоїх/1/ПН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r>
        <w:rPr>
          <w:highlight w:val="darkGray"/>
        </w:rPr>
        <w:t>//утреня/канон/1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Божественний Розум помислив спочатку створити ангельські чини як дзеркала Світла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і сяяння трисонячного Світильника.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Бог, який прикрасив </w:t>
      </w:r>
      <w:r>
        <w:rPr>
          <w:rFonts w:ascii="Times New Roman" w:hAnsi="Times New Roman"/>
          <w:color w:val="000000"/>
          <w:sz w:val="24"/>
        </w:rPr>
        <w:t>чиноначалія</w:t>
      </w:r>
      <w:r>
        <w:rPr>
          <w:rFonts w:ascii="Times New Roman" w:hAnsi="Times New Roman"/>
          <w:color w:val="000000"/>
          <w:sz w:val="24"/>
        </w:rPr>
        <w:t xml:space="preserve"> вишніх сил, оселився в Твою, Богородице, утробу безмужню, вищу за серафимів, і незмінним плоттю став.</w:t>
      </w:r>
    </w:p>
    <w:p>
      <w:r>
        <w:rPr>
          <w:highlight w:val="darkGray"/>
        </w:rPr>
        <w:t>//утреня/канон/3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Світла </w:t>
      </w:r>
      <w:r>
        <w:rPr>
          <w:rFonts w:ascii="Times New Roman" w:hAnsi="Times New Roman"/>
          <w:color w:val="000000"/>
          <w:sz w:val="24"/>
        </w:rPr>
        <w:t>Боготворчого</w:t>
      </w:r>
      <w:r>
        <w:rPr>
          <w:rFonts w:ascii="Times New Roman" w:hAnsi="Times New Roman"/>
          <w:color w:val="000000"/>
          <w:sz w:val="24"/>
        </w:rPr>
        <w:t xml:space="preserve"> безпосередньо наближаючись і багаторазово ним насичуючись, серафими явно осяюються </w:t>
      </w:r>
      <w:r>
        <w:rPr>
          <w:rFonts w:ascii="Times New Roman" w:hAnsi="Times New Roman"/>
          <w:color w:val="000000"/>
          <w:sz w:val="24"/>
        </w:rPr>
        <w:t>першодійним</w:t>
      </w:r>
      <w:r>
        <w:rPr>
          <w:rFonts w:ascii="Times New Roman" w:hAnsi="Times New Roman"/>
          <w:color w:val="000000"/>
          <w:sz w:val="24"/>
        </w:rPr>
        <w:t xml:space="preserve"> сяйвом, як другі світила, Божеством </w:t>
      </w:r>
      <w:r>
        <w:rPr>
          <w:rFonts w:ascii="Times New Roman" w:hAnsi="Times New Roman"/>
          <w:color w:val="000000"/>
          <w:sz w:val="24"/>
        </w:rPr>
        <w:t>обожені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вічний сподобляючись бачити, як достойний, Гавриїл приніс Тобі,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голос радості, сповіщаючи Тобі слова зачаття і проповідуючи Твоє невимовне Різдво.</w:t>
      </w:r>
    </w:p>
    <w:p>
      <w:r>
        <w:rPr>
          <w:highlight w:val="darkGray"/>
        </w:rPr>
        <w:t>//утреня/канон/4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Престоли виконують першу прикрасу, і херувими, і серафими безпосередньо світяться божественними зорями, приймаючи </w:t>
      </w:r>
      <w:r>
        <w:rPr>
          <w:rFonts w:ascii="Times New Roman" w:hAnsi="Times New Roman"/>
          <w:color w:val="000000"/>
          <w:sz w:val="24"/>
        </w:rPr>
        <w:t>богодіюче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: слава силі Твоїй, Господи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Серафими оспівують </w:t>
      </w:r>
      <w:r>
        <w:rPr>
          <w:rFonts w:ascii="Times New Roman" w:hAnsi="Times New Roman"/>
          <w:color w:val="000000"/>
          <w:sz w:val="24"/>
        </w:rPr>
        <w:t>тричисельну</w:t>
      </w:r>
      <w:r>
        <w:rPr>
          <w:rFonts w:ascii="Times New Roman" w:hAnsi="Times New Roman"/>
          <w:color w:val="000000"/>
          <w:sz w:val="24"/>
        </w:rPr>
        <w:t xml:space="preserve"> Одиницю Божества трисвятими безперестанними голосами, виявляючи пречисте таїнство богослов’я і навчаючи православної віри.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є вищим за всяке творіння, незбагненний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 xml:space="preserve"> Творець, на землі воістину звершивши чудо, у Твоє пречисте лоно оселився, Пречиста.</w:t>
      </w:r>
    </w:p>
    <w:p>
      <w:r>
        <w:rPr>
          <w:highlight w:val="darkGray"/>
        </w:rPr>
        <w:t>//утреня/канон/5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Любов’ю божественною розпалені,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власті і сили, чини другі,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піснями оспівують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єдину істоту і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.</w:t>
      </w:r>
    </w:p>
    <w:p>
      <w:r>
        <w:rPr>
          <w:highlight w:val="darkGray"/>
        </w:rPr>
        <w:t>//утреня/канон/6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їх і співання, Христе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Ангели, бачачи лице Твоє, доброту незбагненну, </w:t>
      </w:r>
      <w:r>
        <w:rPr>
          <w:rFonts w:ascii="Times New Roman" w:hAnsi="Times New Roman"/>
          <w:color w:val="000000"/>
          <w:sz w:val="24"/>
        </w:rPr>
        <w:t>пребожественну</w:t>
      </w:r>
      <w:r>
        <w:rPr>
          <w:rFonts w:ascii="Times New Roman" w:hAnsi="Times New Roman"/>
          <w:color w:val="000000"/>
          <w:sz w:val="24"/>
        </w:rPr>
        <w:t xml:space="preserve"> красу Твоєї божественної світлості, просвічуються; Ти бо їх світло і радість.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>
      <w:r>
        <w:rPr>
          <w:highlight w:val="darkGray"/>
        </w:rPr>
        <w:t>//утреня/канон/7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>
        <w:rPr>
          <w:rFonts w:ascii="Times New Roman" w:hAnsi="Times New Roman"/>
          <w:color w:val="000000"/>
          <w:sz w:val="24"/>
        </w:rPr>
        <w:t>хвалимому</w:t>
      </w:r>
      <w:r>
        <w:rPr>
          <w:rFonts w:ascii="Times New Roman" w:hAnsi="Times New Roman"/>
          <w:color w:val="000000"/>
          <w:sz w:val="24"/>
        </w:rPr>
        <w:t xml:space="preserve"> отців Богу і </w:t>
      </w:r>
      <w:r>
        <w:rPr>
          <w:rFonts w:ascii="Times New Roman" w:hAnsi="Times New Roman"/>
          <w:color w:val="000000"/>
          <w:sz w:val="24"/>
        </w:rPr>
        <w:t>препрославленому</w:t>
      </w:r>
      <w:r>
        <w:rPr>
          <w:rFonts w:ascii="Times New Roman" w:hAnsi="Times New Roman"/>
          <w:color w:val="000000"/>
          <w:sz w:val="24"/>
        </w:rPr>
        <w:t>.</w:t>
      </w:r>
    </w:p>
    <w:p>
      <w:r>
        <w:rPr>
          <w:highlight w:val="darkGray"/>
        </w:rPr>
        <w:t>//утреня/канон/8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Уподібнюючись просвіщенним промінням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краси і </w:t>
      </w:r>
      <w:r>
        <w:rPr>
          <w:rFonts w:ascii="Times New Roman" w:hAnsi="Times New Roman"/>
          <w:color w:val="000000"/>
          <w:sz w:val="24"/>
        </w:rPr>
        <w:t>близькосвітлим</w:t>
      </w:r>
      <w:r>
        <w:rPr>
          <w:rFonts w:ascii="Times New Roman" w:hAnsi="Times New Roman"/>
          <w:color w:val="000000"/>
          <w:sz w:val="24"/>
        </w:rPr>
        <w:t xml:space="preserve"> воїнствам ангелів, вірні, співаймо: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джерело всього доброго, Божественна сила </w:t>
      </w:r>
      <w:r>
        <w:rPr>
          <w:rFonts w:ascii="Times New Roman" w:hAnsi="Times New Roman"/>
          <w:color w:val="000000"/>
          <w:sz w:val="24"/>
        </w:rPr>
        <w:t>Богоначальна</w:t>
      </w:r>
      <w:r>
        <w:rPr>
          <w:rFonts w:ascii="Times New Roman" w:hAnsi="Times New Roman"/>
          <w:color w:val="000000"/>
          <w:sz w:val="24"/>
        </w:rPr>
        <w:t xml:space="preserve">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Розум перший і Сотворитель </w:t>
      </w:r>
      <w:r>
        <w:rPr>
          <w:rFonts w:ascii="Times New Roman" w:hAnsi="Times New Roman"/>
          <w:color w:val="000000"/>
          <w:sz w:val="24"/>
        </w:rPr>
        <w:t>вічносущий</w:t>
      </w:r>
      <w:r>
        <w:rPr>
          <w:rFonts w:ascii="Times New Roman" w:hAnsi="Times New Roman"/>
          <w:color w:val="000000"/>
          <w:sz w:val="24"/>
        </w:rPr>
        <w:t xml:space="preserve">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Незбагненно від Отця Народженого раніше віків Ти,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народила нам невимовно Втіленого; до Нього ж взиваємо: оспівуйте, всі діла Господні, Господа і прославляйте по всі віки.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Образ чистого Різдва Твого показала </w:t>
      </w:r>
      <w:r>
        <w:rPr>
          <w:rFonts w:ascii="Times New Roman" w:hAnsi="Times New Roman"/>
          <w:b/>
          <w:sz w:val="24"/>
        </w:rPr>
        <w:t>неопалима</w:t>
      </w:r>
      <w:r>
        <w:rPr>
          <w:rFonts w:ascii="Times New Roman" w:hAnsi="Times New Roman"/>
          <w:b/>
          <w:color w:val="000000"/>
          <w:sz w:val="24"/>
        </w:rPr>
        <w:t xml:space="preserve"> купина вогнем палена; і нині молимось: погаси в нас піч жорстоких напастей, щоб ми безперестанно величали Тебе, Богородице.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Причасниками невимовної Твоєї слави вчинив Ти, Спасе, безплотні розуми; і нині ними збережи людей Твоїх, які звертаються до Тебе з вірою і любов’ю, щоб ми Тебе безперестанно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Пошли мирного Твого ангела, щоб він охороняв стадо Твоє, Вседержителю; бо Ти є причина миру і любові, щоб він </w:t>
      </w:r>
      <w:r>
        <w:rPr>
          <w:rFonts w:ascii="Times New Roman" w:hAnsi="Times New Roman"/>
          <w:color w:val="000000"/>
          <w:sz w:val="24"/>
        </w:rPr>
        <w:t>богомудрену</w:t>
      </w:r>
      <w:r>
        <w:rPr>
          <w:rFonts w:ascii="Times New Roman" w:hAnsi="Times New Roman"/>
          <w:color w:val="000000"/>
          <w:sz w:val="24"/>
        </w:rPr>
        <w:t xml:space="preserve"> віру зберігав і всі єресі Твоєю силою знищував.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оспіваний, є вся солодкість; насади в церквах Твоїх, Владико, світлість небесної солодкості і дай благочестивим у спадок, щоб ми Тебе безперестанно величали.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Чини ангельські, Пречиста, нині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Твоє Різдво шанують; стоячи в чині і споглядаючи, радістю його насичуються і Тебе, Богородицю, безперестанно величають.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pStyle w:val="Heading1"/>
      </w:pPr>
      <w:r>
        <w:t>Глас 1 - ВВ</w:t>
      </w:r>
    </w:p>
    <w:p>
      <w:r>
        <w:rPr>
          <w:highlight w:val="darkGray"/>
        </w:rPr>
        <w:t>/октоїх/1/ВВ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олюбче!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>
      <w:r>
        <w:rPr>
          <w:highlight w:val="darkGray"/>
        </w:rPr>
        <w:t>//утреня/канон/1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ранок, як сонце засяяв ти, просвічуючи краї землі, і затьмарюєш лукавих духів; тому віджени морок від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Життя наше приходить до смерті, проповідував ти, Предтече; тому умертви пристрасті, які умертвляють мене, і покажи мене, блаженний, причасником божественної світлості.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Єдина, Пречиста Владичице, що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Сина народила втіленого, багатолітні </w:t>
      </w:r>
      <w:r>
        <w:rPr>
          <w:rFonts w:ascii="Times New Roman" w:hAnsi="Times New Roman"/>
          <w:color w:val="000000"/>
          <w:sz w:val="24"/>
        </w:rPr>
        <w:t>всеокаянні</w:t>
      </w:r>
      <w:r>
        <w:rPr>
          <w:rFonts w:ascii="Times New Roman" w:hAnsi="Times New Roman"/>
          <w:color w:val="000000"/>
          <w:sz w:val="24"/>
        </w:rPr>
        <w:t xml:space="preserve"> пристрасті душі моєї зціли.</w:t>
      </w:r>
    </w:p>
    <w:p>
      <w:r>
        <w:rPr>
          <w:highlight w:val="darkGray"/>
        </w:rPr>
        <w:t>//утреня/канон/3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 неплідної і </w:t>
      </w:r>
      <w:r>
        <w:rPr>
          <w:rFonts w:ascii="Times New Roman" w:hAnsi="Times New Roman"/>
          <w:color w:val="000000"/>
          <w:sz w:val="24"/>
        </w:rPr>
        <w:t>ненароджуючої</w:t>
      </w:r>
      <w:r>
        <w:rPr>
          <w:rFonts w:ascii="Times New Roman" w:hAnsi="Times New Roman"/>
          <w:color w:val="000000"/>
          <w:sz w:val="24"/>
        </w:rPr>
        <w:t xml:space="preserve"> ти, Предтече, священно народився і став плодоносним божественних діянь; тому серце моє постійно неплідне, сотвори його добрим і </w:t>
      </w:r>
      <w:r>
        <w:rPr>
          <w:rFonts w:ascii="Times New Roman" w:hAnsi="Times New Roman"/>
          <w:color w:val="000000"/>
          <w:sz w:val="24"/>
        </w:rPr>
        <w:t>благоплідним</w:t>
      </w:r>
      <w:r>
        <w:rPr>
          <w:rFonts w:ascii="Times New Roman" w:hAnsi="Times New Roman"/>
          <w:color w:val="000000"/>
          <w:sz w:val="24"/>
        </w:rPr>
        <w:t>, щоб я завжди вірно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Хлібом небесним утверди моє серце, блаженний, розслаблене лукавими помислами, і дай мені старанно творити волю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Бога, щоб я вірно завжди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блаженний пророче,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 усього Адама одягнувся із Тебе, Богородице, плодоносне Слово; Його моли, Богородице, визволити нас від усяких напастей і вічного вогню.</w:t>
      </w:r>
    </w:p>
    <w:p>
      <w:r>
        <w:rPr>
          <w:highlight w:val="darkGray"/>
        </w:rPr>
        <w:t>//утреня/канон/4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Виткавши собі ризу спасіння, Господній Хрестителю, через наготу тілесну, мене, </w:t>
      </w:r>
      <w:r>
        <w:rPr>
          <w:rFonts w:ascii="Times New Roman" w:hAnsi="Times New Roman"/>
          <w:color w:val="000000"/>
          <w:sz w:val="24"/>
        </w:rPr>
        <w:t>нагого</w:t>
      </w:r>
      <w:r>
        <w:rPr>
          <w:rFonts w:ascii="Times New Roman" w:hAnsi="Times New Roman"/>
          <w:color w:val="000000"/>
          <w:sz w:val="24"/>
        </w:rPr>
        <w:t xml:space="preserve"> від усякого </w:t>
      </w:r>
      <w:r>
        <w:rPr>
          <w:rFonts w:ascii="Times New Roman" w:hAnsi="Times New Roman"/>
          <w:color w:val="000000"/>
          <w:sz w:val="24"/>
        </w:rPr>
        <w:t>благотворіння</w:t>
      </w:r>
      <w:r>
        <w:rPr>
          <w:rFonts w:ascii="Times New Roman" w:hAnsi="Times New Roman"/>
          <w:color w:val="000000"/>
          <w:sz w:val="24"/>
        </w:rPr>
        <w:t>, одягни, молюся, в одежу правди і радості.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Краплю спасіння вилий на мене, Предтече, що томлюся розпаленням похотей, бо ти занурив у струмках Йорданських потік солодкості, Ісуса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щоб я достойно тебе 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Ні ангел, ні заступник спас нас, але Сам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>
      <w:r>
        <w:rPr>
          <w:highlight w:val="darkGray"/>
        </w:rPr>
        <w:t>//утреня/канон/5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пустелі оселився Предтеча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як у давнину Ілля; тому серце моє, спустошене гріхами, старанням божественним утверди, всеблаженний.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стовп нерухомий і як забрало був ти вірним, великий Предтече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; помисли мої, що коливаються підступами лукавого, покажи непохитними.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Мертвим </w:t>
      </w:r>
      <w:r>
        <w:rPr>
          <w:rFonts w:ascii="Times New Roman" w:hAnsi="Times New Roman"/>
          <w:color w:val="000000"/>
          <w:sz w:val="24"/>
        </w:rPr>
        <w:t>благовіствував</w:t>
      </w:r>
      <w:r>
        <w:rPr>
          <w:rFonts w:ascii="Times New Roman" w:hAnsi="Times New Roman"/>
          <w:color w:val="000000"/>
          <w:sz w:val="24"/>
        </w:rPr>
        <w:t xml:space="preserve"> світло ти, що засяяв від Світла на землі, гласом твоїм, блаженний, і сущі у темряві просвітились; тому просвіти мене, затьмареного люто.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>
      <w:r>
        <w:rPr>
          <w:highlight w:val="darkGray"/>
        </w:rPr>
        <w:t>//утреня/канон/6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на землі проповідував покаяння, Хрестителю, покажи мені путі покаяння, які ведуть до світла, і визволи мене із безодні омани.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занурив ти безодню в струмках річкових, так висуши безодню моїх пристрастей, подаючи мені джерело сліз, Предтече, проповіднику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Матір Божу і добру в </w:t>
      </w:r>
      <w:r>
        <w:rPr>
          <w:rFonts w:ascii="Times New Roman" w:hAnsi="Times New Roman"/>
          <w:color w:val="000000"/>
          <w:sz w:val="24"/>
        </w:rPr>
        <w:t>жонах</w:t>
      </w:r>
      <w:r>
        <w:rPr>
          <w:rFonts w:ascii="Times New Roman" w:hAnsi="Times New Roman"/>
          <w:color w:val="000000"/>
          <w:sz w:val="24"/>
        </w:rPr>
        <w:t xml:space="preserve"> благаю Тебе старанно, не зневаж мене, Чиста, але ущедри і від усякого пошкодження цілим збережи.</w:t>
      </w:r>
    </w:p>
    <w:p>
      <w:r>
        <w:rPr>
          <w:highlight w:val="darkGray"/>
        </w:rPr>
        <w:t>//утреня/канон/7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славний заступник Старого і Нового завіту, Хрестителю, заступайся за мене, застарілого в гріхах, щоб усього мене оновити, благаючи Ісуса, </w:t>
      </w:r>
      <w:r>
        <w:rPr>
          <w:rFonts w:ascii="Times New Roman" w:hAnsi="Times New Roman"/>
          <w:color w:val="000000"/>
          <w:sz w:val="24"/>
        </w:rPr>
        <w:t>Оновителя</w:t>
      </w:r>
      <w:r>
        <w:rPr>
          <w:rFonts w:ascii="Times New Roman" w:hAnsi="Times New Roman"/>
          <w:color w:val="000000"/>
          <w:sz w:val="24"/>
        </w:rPr>
        <w:t xml:space="preserve"> всіх.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Законоположником</w:t>
      </w:r>
      <w:r>
        <w:rPr>
          <w:rFonts w:ascii="Times New Roman" w:hAnsi="Times New Roman"/>
          <w:color w:val="000000"/>
          <w:sz w:val="24"/>
        </w:rPr>
        <w:t xml:space="preserve"> покаяння явився ти на землі,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і Хрестителю, його ж звершити укріпи всіх молитвами твоїми, щоб позбавитися нам від безмежного зла, яким завжди грішимо.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пройшов тісну путь, проходячи всяке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, мудрий, і осяявся широтою світлих </w:t>
      </w:r>
      <w:r>
        <w:rPr>
          <w:rFonts w:ascii="Times New Roman" w:hAnsi="Times New Roman"/>
          <w:color w:val="000000"/>
          <w:sz w:val="24"/>
        </w:rPr>
        <w:t>боговидінь</w:t>
      </w:r>
      <w:r>
        <w:rPr>
          <w:rFonts w:ascii="Times New Roman" w:hAnsi="Times New Roman"/>
          <w:color w:val="000000"/>
          <w:sz w:val="24"/>
        </w:rPr>
        <w:t>; даруй і нам насолодитися ними, Христа благаючи.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 єдиному єстві Тройцю славімо, вірні: безначального Отця, і Сина, і Святого Духа, єдину царюючу істоту, єдине володіння, єдине начало і життя, що </w:t>
      </w:r>
      <w:r>
        <w:rPr>
          <w:rFonts w:ascii="Times New Roman" w:hAnsi="Times New Roman"/>
          <w:color w:val="000000"/>
          <w:sz w:val="24"/>
        </w:rPr>
        <w:t>оживотворює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принеси мольбу Богу, щоб Він очистив гріхи наші і безкінечні провини, і визволив нас від вічного вогню мук.</w:t>
      </w:r>
    </w:p>
    <w:p>
      <w:r>
        <w:rPr>
          <w:highlight w:val="darkGray"/>
        </w:rPr>
        <w:t>//утреня/канон/8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Світлоносна хмара, в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>ку Владика всіх зійшов з небес, як дощ на руно, і воплотився заради нас, ставши людиною, Безначальний; величаємо Тебе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Ось світильник, що сяє сущим у темряві життя, ось </w:t>
      </w:r>
      <w:r>
        <w:rPr>
          <w:rFonts w:ascii="Times New Roman" w:hAnsi="Times New Roman"/>
          <w:color w:val="000000"/>
          <w:sz w:val="24"/>
        </w:rPr>
        <w:t>доброгласна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ластовиця</w:t>
      </w:r>
      <w:r>
        <w:rPr>
          <w:rFonts w:ascii="Times New Roman" w:hAnsi="Times New Roman"/>
          <w:color w:val="000000"/>
          <w:sz w:val="24"/>
        </w:rPr>
        <w:t xml:space="preserve">, що сповіщає всім весну,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великий Предтеча, заступник Старого і Нового завітів; його ж молитвами завжди охороняємось.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друга Жениха нині пропоную тебе в молитовника, маючи безліч гріхів, і взиваю до тебе, Хрестителю: подай мені відпущення боргів, преблаженний, і запали світильник душі моєї, який до кінця </w:t>
      </w:r>
      <w:r>
        <w:rPr>
          <w:rFonts w:ascii="Times New Roman" w:hAnsi="Times New Roman"/>
          <w:color w:val="000000"/>
          <w:sz w:val="24"/>
        </w:rPr>
        <w:t>погас</w:t>
      </w:r>
      <w:r>
        <w:rPr>
          <w:rFonts w:ascii="Times New Roman" w:hAnsi="Times New Roman"/>
          <w:color w:val="000000"/>
          <w:sz w:val="24"/>
        </w:rPr>
        <w:t xml:space="preserve"> через лінивство.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 безплотними ангелами, з чесними апостолами, зі святими страстотерпцями і з пророками, Предтече, завжди моли </w:t>
      </w:r>
      <w:r>
        <w:rPr>
          <w:rFonts w:ascii="Times New Roman" w:hAnsi="Times New Roman"/>
          <w:color w:val="000000"/>
          <w:sz w:val="24"/>
        </w:rPr>
        <w:t>Преблагого</w:t>
      </w:r>
      <w:r>
        <w:rPr>
          <w:rFonts w:ascii="Times New Roman" w:hAnsi="Times New Roman"/>
          <w:color w:val="000000"/>
          <w:sz w:val="24"/>
        </w:rPr>
        <w:t xml:space="preserve"> Бога сподобитися нам вічних благ і збагатитися твоїм благим заступництвом.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Ластовиця</w:t>
      </w:r>
      <w:r>
        <w:rPr>
          <w:rFonts w:ascii="Times New Roman" w:hAnsi="Times New Roman"/>
          <w:color w:val="000000"/>
          <w:sz w:val="24"/>
        </w:rPr>
        <w:t xml:space="preserve"> прекрасна, соловей чесний, голуб предобрий, горлиця </w:t>
      </w:r>
      <w:r>
        <w:rPr>
          <w:rFonts w:ascii="Times New Roman" w:hAnsi="Times New Roman"/>
          <w:color w:val="000000"/>
          <w:sz w:val="24"/>
        </w:rPr>
        <w:t>пустелелюбна</w:t>
      </w:r>
      <w:r>
        <w:rPr>
          <w:rFonts w:ascii="Times New Roman" w:hAnsi="Times New Roman"/>
          <w:color w:val="000000"/>
          <w:sz w:val="24"/>
        </w:rPr>
        <w:t>, Господній Хрестителю, пустелі породження, душу мою, запустілу безплідністю, покажи плодоносною добром.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носиш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носить все, як престол херувимський, і годуєш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годує нас; Його ж безперестанно благай,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 xml:space="preserve"> Чиста, завжди визволятися від землетрусу, падіння, полону і від усякої біди стаду Твоєму.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>
      <w:pPr>
        <w:pStyle w:val="Heading1"/>
      </w:pPr>
      <w:r>
        <w:t>Глас 1 - СР</w:t>
      </w:r>
    </w:p>
    <w:p>
      <w:r>
        <w:rPr>
          <w:highlight w:val="darkGray"/>
        </w:rPr>
        <w:t>/октоїх/1/СР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r>
        <w:rPr>
          <w:highlight w:val="darkGray"/>
        </w:rPr>
        <w:t>//утреня/канон/1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r>
        <w:rPr>
          <w:highlight w:val="darkGray"/>
        </w:rPr>
        <w:t>//утреня/канон/3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r>
        <w:rPr>
          <w:highlight w:val="darkGray"/>
        </w:rPr>
        <w:t>//утреня/канон/4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r>
        <w:rPr>
          <w:highlight w:val="darkGray"/>
        </w:rPr>
        <w:t>//утреня/канон/5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r>
        <w:rPr>
          <w:highlight w:val="darkGray"/>
        </w:rPr>
        <w:t>//утреня/канон/6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r>
        <w:rPr>
          <w:highlight w:val="darkGray"/>
        </w:rPr>
        <w:t>//утреня/канон/7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r>
        <w:rPr>
          <w:highlight w:val="darkGray"/>
        </w:rPr>
        <w:t>//утреня/канон/8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Образ чистого Різдва Твого, </w:t>
      </w:r>
      <w:r>
        <w:rPr>
          <w:rFonts w:ascii="Times New Roman" w:hAnsi="Times New Roman"/>
          <w:b/>
          <w:color w:val="000000"/>
          <w:sz w:val="24"/>
        </w:rPr>
        <w:t>вогнепалима</w:t>
      </w:r>
      <w:r>
        <w:rPr>
          <w:rFonts w:ascii="Times New Roman" w:hAnsi="Times New Roman"/>
          <w:b/>
          <w:color w:val="000000"/>
          <w:sz w:val="24"/>
        </w:rPr>
        <w:t xml:space="preserve"> купина показалася неопалимою, і нині жорстоких напастей піч погасити молимося, щоб ми Тебе, Богородице, безперестанно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Візьми важкий тягар моїх гріхів, Богородице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і найлегше ярмо Сина і Бога Твого сподоби мене носити, і йти стежкою до звершення небесної нагороди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Тремчу, думаючи,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про страшний день пришестя Христового; бо все жит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я моє в гріхах проходить, і душа моя наповнена пристрастями, але ущедри мене і визволи мене тоді від усякого засудження.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Прийми, Пречиста Владичице, моління недостойного раба Твого і зміни смуток душі і тіла мого на глибоку тишу, щоб я величав Тебе спасенний.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pStyle w:val="Heading1"/>
      </w:pPr>
      <w:r>
        <w:t>Глас 1 - ЧТ</w:t>
      </w:r>
    </w:p>
    <w:p>
      <w:r>
        <w:rPr>
          <w:highlight w:val="darkGray"/>
        </w:rPr>
        <w:t>/октоїх/1/ЧТ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r>
        <w:rPr>
          <w:highlight w:val="darkGray"/>
        </w:rPr>
        <w:t>//утреня/канон/1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r>
        <w:rPr>
          <w:highlight w:val="darkGray"/>
        </w:rPr>
        <w:t>//утреня/канон/3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r>
        <w:rPr>
          <w:highlight w:val="darkGray"/>
        </w:rPr>
        <w:t>//утреня/канон/4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r>
        <w:rPr>
          <w:highlight w:val="darkGray"/>
        </w:rPr>
        <w:t>//утреня/канон/5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r>
        <w:rPr>
          <w:highlight w:val="darkGray"/>
        </w:rPr>
        <w:t>//утреня/канон/6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r>
        <w:rPr>
          <w:highlight w:val="darkGray"/>
        </w:rPr>
        <w:t>//утреня/канон/7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r>
        <w:rPr>
          <w:highlight w:val="darkGray"/>
        </w:rPr>
        <w:t>//утреня/канон/8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Світлоносна хмара, в я</w:t>
      </w:r>
      <w:r>
        <w:rPr>
          <w:rFonts w:ascii="Times New Roman" w:hAnsi="Times New Roman"/>
          <w:b/>
          <w:color w:val="000000"/>
          <w:sz w:val="24"/>
        </w:rPr>
        <w:t>ку Владика всіх зійшов з небес, як дощ на руно, і воплотився заради нас, ставши Людиною, Безначальний; величаємо Тебе як чисту Матір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Христового святителя, як </w:t>
      </w:r>
      <w:r>
        <w:rPr>
          <w:rFonts w:ascii="Times New Roman" w:hAnsi="Times New Roman"/>
          <w:color w:val="000000"/>
          <w:sz w:val="24"/>
        </w:rPr>
        <w:t>світлосяйну</w:t>
      </w:r>
      <w:r>
        <w:rPr>
          <w:rFonts w:ascii="Times New Roman" w:hAnsi="Times New Roman"/>
          <w:color w:val="000000"/>
          <w:sz w:val="24"/>
        </w:rPr>
        <w:t xml:space="preserve"> зірку, як чудотворця, як джерело зцілень, як помічника сущим у скорботах, як теплого визволителя тих, хто призиває тебе в бідах, отче Миколаю, прославляємо тебе священними піснями.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великого пастиря і подібного у всьому </w:t>
      </w:r>
      <w:r>
        <w:rPr>
          <w:rFonts w:ascii="Times New Roman" w:hAnsi="Times New Roman"/>
          <w:color w:val="000000"/>
          <w:sz w:val="24"/>
        </w:rPr>
        <w:t>Пастиреначальнику</w:t>
      </w:r>
      <w:r>
        <w:rPr>
          <w:rFonts w:ascii="Times New Roman" w:hAnsi="Times New Roman"/>
          <w:color w:val="000000"/>
          <w:sz w:val="24"/>
        </w:rPr>
        <w:t xml:space="preserve"> Христові, старанно благаємо, Миколаю: із священних висот упаси рабів твоїх і завжди визволяй від усіх житейських напастей.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Уже кінець наближається, чого лінуєшся, о душе моя? Чому не поспішаєш пожити </w:t>
      </w:r>
      <w:r>
        <w:rPr>
          <w:rFonts w:ascii="Times New Roman" w:hAnsi="Times New Roman"/>
          <w:color w:val="000000"/>
          <w:sz w:val="24"/>
        </w:rPr>
        <w:t>благовгодно</w:t>
      </w:r>
      <w:r>
        <w:rPr>
          <w:rFonts w:ascii="Times New Roman" w:hAnsi="Times New Roman"/>
          <w:color w:val="000000"/>
          <w:sz w:val="24"/>
        </w:rPr>
        <w:t xml:space="preserve"> Богові? Поспішай визволитися і взивай: Чоловіколюбче, ущедри мене, </w:t>
      </w:r>
      <w:r>
        <w:rPr>
          <w:rFonts w:ascii="Times New Roman" w:hAnsi="Times New Roman"/>
          <w:color w:val="000000"/>
          <w:sz w:val="24"/>
        </w:rPr>
        <w:t>окормлюючи</w:t>
      </w:r>
      <w:r>
        <w:rPr>
          <w:rFonts w:ascii="Times New Roman" w:hAnsi="Times New Roman"/>
          <w:color w:val="000000"/>
          <w:sz w:val="24"/>
        </w:rPr>
        <w:t xml:space="preserve"> життя моє молитвами святителя Миколая, як Благий.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та, що народила Божественне Світло, просвіти мене, затьмареного всіма підступами лукавого, що живу в безнадійності, прогнівляючи Бога; настанови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 добрі діла, як причина всього доброго.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pStyle w:val="Heading1"/>
      </w:pPr>
      <w:r>
        <w:t>Глас 1 - ПТ</w:t>
      </w:r>
    </w:p>
    <w:p>
      <w:r>
        <w:rPr>
          <w:highlight w:val="darkGray"/>
        </w:rPr>
        <w:t>/октоїх/1/ПТ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//вечірня/господи_взиваю/стихири/1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Преславні мученики): </w:t>
      </w:r>
      <w:r>
        <w:rPr>
          <w:rFonts w:ascii="Times New Roman" w:hAnsi="Times New Roman"/>
          <w:sz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>
      <w:r>
        <w:rPr>
          <w:highlight w:val="darkGray"/>
        </w:rPr>
        <w:t>//вечірня/господи_взиваю/стихири/2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 пречисті долоні, Христе,* підняв ти на дереві* і закривавив твої персти,* бажаючи, Чоловіколюбче,* визволити діло твоїх божественних рук − Адама,* що перебував із-за переступу в царстві смертників,* якого ти підніс, Всесильний,* силою своєю.</w:t>
      </w:r>
    </w:p>
    <w:p>
      <w:r>
        <w:rPr>
          <w:highlight w:val="darkGray"/>
        </w:rPr>
        <w:t>//вечірня/господи_взиваю/стихири/3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>
      <w:r>
        <w:rPr>
          <w:highlight w:val="darkGray"/>
        </w:rPr>
        <w:t>//утреня/канон/1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що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єдина в літо Бога </w:t>
      </w:r>
      <w:r>
        <w:rPr>
          <w:rFonts w:ascii="Times New Roman" w:hAnsi="Times New Roman"/>
          <w:color w:val="000000"/>
          <w:sz w:val="24"/>
        </w:rPr>
        <w:t>безлітного</w:t>
      </w:r>
      <w:r>
        <w:rPr>
          <w:rFonts w:ascii="Times New Roman" w:hAnsi="Times New Roman"/>
          <w:color w:val="000000"/>
          <w:sz w:val="24"/>
        </w:rPr>
        <w:t xml:space="preserve"> народила втіленого,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Пречиста; зціли багатолітні пристрасті окаянної душі моєї.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Струп’я душі моєї, і серця несвідомість, і помислів затьмарення, і розуму пошкодження знищи Твоїми молитвами, як Милостива.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Світло – Визволителя мого, визволи мене, Пречиста, із темряви і мук вічних, щоб я, спасенний, оспівував Твоє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безодні лютих і в суєті пристрастей потоплений я, закликаю Твою, Пречиста, тишу: спаси мене, бо Ти вірних пристановище.</w:t>
      </w:r>
    </w:p>
    <w:p>
      <w:r>
        <w:rPr>
          <w:highlight w:val="darkGray"/>
        </w:rPr>
        <w:t>//утреня/канон/3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небо друге і заснував на водах землю,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 всяких обставин, безлічі спокус змієвих, і вічного вогню, і темряви, бо Ти народила Світло </w:t>
      </w:r>
      <w:r>
        <w:rPr>
          <w:rFonts w:ascii="Times New Roman" w:hAnsi="Times New Roman"/>
          <w:color w:val="000000"/>
          <w:sz w:val="24"/>
        </w:rPr>
        <w:t>превічне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Щоб обожити людство, Бог став Людиною із Тебе, Діво Чиста, невимовно і незбагненно; заради цього всі вірні однодушно Тебе ублажаємо.</w:t>
      </w:r>
    </w:p>
    <w:p>
      <w:r>
        <w:rPr>
          <w:highlight w:val="darkGray"/>
        </w:rPr>
        <w:t>//утреня/канон/4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Діво Богородице, нескверна тінь, мене, оскверненого гріхами, очисти милосердям Твоїм, очищувальним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; подай мені руку помочі, щоб я взивав: слава Тобі,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</w:p>
    <w:p>
      <w:r>
        <w:rPr>
          <w:highlight w:val="darkGray"/>
        </w:rPr>
        <w:t>//утреня/канон/5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подай нам, Сину Божий, іншого крім Тебе бога не знаємо, ім’я Твоє прославляємо, бо Ти Бог живих і мертвих.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Спаси мене, Пречиста, від лютих бід.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гною пристрастей, і визволи мене із полону і озлоблення лукавих бісів, твого недостойного раба.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Зіниці душі моєї просвіти, Чиста, щоб я бачив завжди божественну світлість і Твою славу,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я отримав милість і вічну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Хмара і рай, і двері світла, трапезу і руно, знаємо Тебе, і </w:t>
      </w:r>
      <w:r>
        <w:rPr>
          <w:rFonts w:ascii="Times New Roman" w:hAnsi="Times New Roman"/>
          <w:color w:val="000000"/>
          <w:sz w:val="24"/>
        </w:rPr>
        <w:t>стамну</w:t>
      </w:r>
      <w:r>
        <w:rPr>
          <w:rFonts w:ascii="Times New Roman" w:hAnsi="Times New Roman"/>
          <w:color w:val="000000"/>
          <w:sz w:val="24"/>
        </w:rPr>
        <w:t>, що ма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всередині манну, солодкість світу, Чиста Діво Мати.</w:t>
      </w:r>
    </w:p>
    <w:p>
      <w:r>
        <w:rPr>
          <w:highlight w:val="darkGray"/>
        </w:rPr>
        <w:t>//утреня/канон/6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 визволи із тління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Молюся Тобі, єдиній благій і нескверній тіні: мене, оскверненого багатьма гріхами, омий від усякої скверни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Покровителькою будь мені, Чиста, що валяюся в безодні гріхів і житейських турботах, і направ до тихого пристановища,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Хвилювання помислів, і пристрастей нашестя, і глибина гріховна збурюють окаянну душу мою; допоможи мені, Свята Владичице.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Священний покров, Маріє, осквернену похотями окаянну душу мою освяти.</w:t>
      </w:r>
    </w:p>
    <w:p>
      <w:r>
        <w:rPr>
          <w:highlight w:val="darkGray"/>
        </w:rPr>
        <w:t>//утреня/канон/7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Освяти, 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осквернену пристрастями душу мою, і розуму мого лютий полон, і серця нерозуміння, і бісівські підступи швидко віджени,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Оживи розум мій,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умертвлений плотськими пристрастями, і укріпи мене чинити угодне Богові; щоб я величав Тебе і завжди славив Твоє милосердя.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Прикрашена божественними чеснотами, Ти народила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Чиста Діво, який воістину покрив небеса чеснотами; Його ж завжди благай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нас.</w:t>
      </w:r>
    </w:p>
    <w:p>
      <w:r>
        <w:rPr>
          <w:highlight w:val="darkGray"/>
        </w:rPr>
        <w:t>//утреня/канон/8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Втілюється із Тебе Безплотний велично, Його ж моли, Пречиста, умертвити мої плотські пристрасті і оживити мою душу,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гріхами.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Того, Хто зціляє падіння земного Адама, Ти, Пречиста, народила Спаса і Бога; Його благай зцілити рани душі моєї, які болять безмежно.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лежачого у глибині зла, і подолай того, хто нині поборює мене, Пречиста, і не зневаж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безглуздими пристрастями душу мою, але ущедри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Визволяємося, Пречиста, від усяких спокус Твоїми до Бога постійними молитвами, знаючи Тебе, Богородицю благословенну і обрадувану.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Світлоносну хмару, в яку всіх Владика як дощ з небес зійшов на руно, і воплотився заради нас, і став Людиною, Безначальний; величаємо всі як Матір Бога нашого Чисту.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гріхолюбним</w:t>
      </w:r>
      <w:r>
        <w:rPr>
          <w:rFonts w:ascii="Times New Roman" w:hAnsi="Times New Roman"/>
          <w:color w:val="000000"/>
          <w:sz w:val="24"/>
        </w:rPr>
        <w:t xml:space="preserve">, я в лінивстві перебуваю і тремчу від непідкупного судилища, Чиста; на ньому збережи мене неосудженим Твоїми святими молитвами,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щоб я ублажив Тебе як мою заступницю,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Жахаюся</w:t>
      </w:r>
      <w:r>
        <w:rPr>
          <w:rFonts w:ascii="Times New Roman" w:hAnsi="Times New Roman"/>
          <w:color w:val="000000"/>
          <w:sz w:val="24"/>
        </w:rPr>
        <w:t xml:space="preserve"> судилища, Діво, і справедливого ока Твого Сина; бо я вчинив багато гріхів на землі і заради цього до Тебе взиваю: </w:t>
      </w:r>
      <w:r>
        <w:rPr>
          <w:rFonts w:ascii="Times New Roman" w:hAnsi="Times New Roman"/>
          <w:color w:val="000000"/>
          <w:sz w:val="24"/>
        </w:rPr>
        <w:t>Всемилосердна</w:t>
      </w:r>
      <w:r>
        <w:rPr>
          <w:rFonts w:ascii="Times New Roman" w:hAnsi="Times New Roman"/>
          <w:color w:val="000000"/>
          <w:sz w:val="24"/>
        </w:rPr>
        <w:t xml:space="preserve"> Владичице, допоможи мені, і тодішньої біди позбав мене, і спаси,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кий страшний день випробування, Діво! Яка жахлива відповідь! Яка гірка біда! Хто </w:t>
      </w:r>
      <w:r>
        <w:rPr>
          <w:rFonts w:ascii="Times New Roman" w:hAnsi="Times New Roman"/>
          <w:color w:val="000000"/>
          <w:sz w:val="24"/>
        </w:rPr>
        <w:t>вистоїть</w:t>
      </w:r>
      <w:r>
        <w:rPr>
          <w:rFonts w:ascii="Times New Roman" w:hAnsi="Times New Roman"/>
          <w:color w:val="000000"/>
          <w:sz w:val="24"/>
        </w:rPr>
        <w:t xml:space="preserve"> тоді, Пречиста Владичице? Помилуй пристрасну душу мою і раніше кінця подай мені прощення,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яка народила Божественне Світло, що від Отця засяяло, ущедри мою душу, затьмарену життєвими оманами, бо я став ганьбою для ворогів,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і сподоби мене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світла покаяння, Чиста.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Тебе, що на хресті тілом розп'явся* і життя нам подав,* невпинно оспівуємо, як Спаса і Владику.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>
      <w:pPr>
        <w:pStyle w:val="Heading1"/>
      </w:pPr>
      <w:r>
        <w:t>Глас 1 - СБ</w:t>
      </w:r>
    </w:p>
    <w:p>
      <w:r>
        <w:rPr>
          <w:highlight w:val="darkGray"/>
        </w:rPr>
        <w:t>/октоїх/1/СБ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rPr>
          <w:highlight w:val="darkGray"/>
        </w:rPr>
        <w:t>//вечірня/господи_взиваю</w:t>
      </w:r>
    </w:p>
    <w:p>
      <w:r>
        <w:rPr>
          <w:highlight w:val="darkGray"/>
        </w:rPr>
        <w:t>//вечірня/стиховня/стихири/1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r>
        <w:rPr>
          <w:highlight w:val="darkGray"/>
        </w:rPr>
        <w:t>//вечірня/стиховня/стихири/2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 і помилуй нас,* як єдино щедрий.</w:t>
      </w:r>
    </w:p>
    <w:p>
      <w:r>
        <w:rPr>
          <w:highlight w:val="darkGray"/>
        </w:rPr>
        <w:t>//вечірня/стиховня/стихири/3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>
      <w:r>
        <w:rPr>
          <w:highlight w:val="darkGray"/>
        </w:rPr>
        <w:t>//вечірня/стиховня/стихири/4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>
      <w:pPr>
        <w:pStyle w:val="Heading2"/>
      </w:pPr>
      <w:r>
        <w:t>УТРЕНЯ</w:t>
      </w:r>
    </w:p>
    <w:p>
      <w:r>
        <w:rPr>
          <w:highlight w:val="darkGray"/>
        </w:rPr>
        <w:t>//утреня/сідальні_по_першому_славословї/1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>
      <w:r>
        <w:rPr>
          <w:highlight w:val="darkGray"/>
        </w:rPr>
        <w:t>//утреня/сідальні_по_першому_славословї/2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>
      <w:r>
        <w:rPr>
          <w:highlight w:val="darkGray"/>
        </w:rPr>
        <w:t>//утреня/сідальні_по_другому_славословї/1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>
      <w:r>
        <w:rPr>
          <w:highlight w:val="darkGray"/>
        </w:rPr>
        <w:t>//утреня/сідальні_по_другому_славословї/2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>
      <w:r>
        <w:rPr>
          <w:highlight w:val="darkGray"/>
        </w:rPr>
        <w:t>//утреня/канон/1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прославилась, вона бо, Безсмертний, як всемогутня супротивників стерла, ізраїльтянам путь на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Врата смерті і кайдани Ти зруйнував Своєю смертю, Безсмертний; відкрий врата безсмертя померлим молитвами Твоїх страстотерпців.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Ту, що народила Боже Слово, яке від Бога, вірні оспіваймо; бо Вона, Пречиста, стала дорогою життя для померлих; Її ж як </w:t>
      </w:r>
      <w:r>
        <w:rPr>
          <w:rFonts w:ascii="Times New Roman" w:hAnsi="Times New Roman"/>
          <w:color w:val="000000"/>
          <w:sz w:val="24"/>
        </w:rPr>
        <w:t>Богоприємницю</w:t>
      </w:r>
      <w:r>
        <w:rPr>
          <w:rFonts w:ascii="Times New Roman" w:hAnsi="Times New Roman"/>
          <w:color w:val="000000"/>
          <w:sz w:val="24"/>
        </w:rPr>
        <w:t xml:space="preserve"> і Богородицю прославимо.</w:t>
      </w:r>
    </w:p>
    <w:p>
      <w:r>
        <w:rPr>
          <w:highlight w:val="darkGray"/>
        </w:rPr>
        <w:t>//утреня/канон/3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людської істоти неміч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втілився; опояши мене з висоти силою, щоб взивав до Тебе, Святий: одухотворений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єдиний явився на землі безгрішним, Спасе мій, і взяв гріхи світу як милосердний; тих, хто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 xml:space="preserve"> від світу цього з вірою, упокой їх душі в оселях святих Твоїх, в райській насолоді,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</w:t>
      </w:r>
      <w:r>
        <w:rPr>
          <w:rFonts w:ascii="Times New Roman" w:hAnsi="Times New Roman"/>
          <w:color w:val="000000"/>
          <w:sz w:val="24"/>
        </w:rPr>
        <w:t>согрішення</w:t>
      </w:r>
      <w:r>
        <w:rPr>
          <w:rFonts w:ascii="Times New Roman" w:hAnsi="Times New Roman"/>
          <w:color w:val="000000"/>
          <w:sz w:val="24"/>
        </w:rPr>
        <w:t xml:space="preserve"> і прощаючи їхні гріхи,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зачала Ти, Чиста, Слово споконвічне, що прийшло до мас у плоті, і смерті силу зруйнувало, і Своїм милосердям дарує мертвим воскресіння і вічне життя.</w:t>
      </w:r>
    </w:p>
    <w:p>
      <w:r>
        <w:rPr>
          <w:highlight w:val="darkGray"/>
        </w:rPr>
        <w:t>//утреня/канон/4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Твоїм: Ти бо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смерті подолання і сходження до життя,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r>
        <w:rPr>
          <w:highlight w:val="darkGray"/>
        </w:rPr>
        <w:t>//утреня/канон/5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 Тобою розіп’ятому Ти відкрив рай, нині прийми, Владико, душі ти</w:t>
      </w:r>
      <w:r>
        <w:rPr>
          <w:rFonts w:ascii="Times New Roman" w:hAnsi="Times New Roman"/>
          <w:sz w:val="24"/>
        </w:rPr>
        <w:t xml:space="preserve">х, </w:t>
      </w:r>
      <w:r>
        <w:rPr>
          <w:rFonts w:ascii="Times New Roman" w:hAnsi="Times New Roman"/>
          <w:color w:val="000000"/>
          <w:sz w:val="24"/>
        </w:rPr>
        <w:t>що з вірою до Тебе перейшли, і сподоби їх у Церкві первістків оселитися.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тих, що мають надію на силу Твою, тихо приведи до пристановища божественної волі Твоєю Мат</w:t>
      </w:r>
      <w:r>
        <w:rPr>
          <w:rFonts w:ascii="Times New Roman" w:hAnsi="Times New Roman"/>
          <w:sz w:val="24"/>
        </w:rPr>
        <w:t>еринською</w:t>
      </w:r>
      <w:r>
        <w:rPr>
          <w:rFonts w:ascii="Times New Roman" w:hAnsi="Times New Roman"/>
          <w:color w:val="000000"/>
          <w:sz w:val="24"/>
        </w:rPr>
        <w:t xml:space="preserve"> сміливістю перед Сином Твоїм, Благословенна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r>
        <w:rPr>
          <w:highlight w:val="darkGray"/>
        </w:rPr>
        <w:t>//утреня/канон/6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 визволителя, </w:t>
      </w:r>
      <w:r>
        <w:rPr>
          <w:rFonts w:ascii="Times New Roman" w:hAnsi="Times New Roman"/>
          <w:b/>
          <w:color w:val="000000"/>
          <w:sz w:val="24"/>
        </w:rPr>
        <w:t>ведемося</w:t>
      </w:r>
      <w:r>
        <w:rPr>
          <w:rFonts w:ascii="Times New Roman" w:hAnsi="Times New Roman"/>
          <w:b/>
          <w:color w:val="000000"/>
          <w:sz w:val="24"/>
        </w:rPr>
        <w:t xml:space="preserve"> як вівці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кров’ю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Сподоби, Господи, оселити у світлоносному Твоєму </w:t>
      </w:r>
      <w:r>
        <w:rPr>
          <w:rFonts w:ascii="Times New Roman" w:hAnsi="Times New Roman"/>
          <w:color w:val="000000"/>
          <w:sz w:val="24"/>
        </w:rPr>
        <w:t>чертозі</w:t>
      </w:r>
      <w:r>
        <w:rPr>
          <w:rFonts w:ascii="Times New Roman" w:hAnsi="Times New Roman"/>
          <w:color w:val="000000"/>
          <w:sz w:val="24"/>
        </w:rPr>
        <w:t xml:space="preserve"> тих, що померли з вірою в Тебе; прости їхні гріхи, як Благий і Милосердний і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>
      <w:r>
        <w:rPr>
          <w:highlight w:val="darkGray"/>
        </w:rPr>
        <w:t>//утреня/канон/7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єдиний знаєш нашої природи неміч, як Бог, Благий же і Милостивий, 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вчини, Христе, там, де сяє світло незаходиме лиця Твого, хвальний отців Боже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ким визволилися від давніх боргів, Чиста, оспівуючи Бога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r>
        <w:rPr>
          <w:highlight w:val="darkGray"/>
        </w:rPr>
        <w:t>//утреня/канон/8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Відмивши всю скверну рабів Твоїх померлих росою Твого чоловіколюбства, сподоби їх оспівувати Тебе піснями: благословляйте, всі діла Господні,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Тих, що стоять праворуч, Спасе, Ти виправдав вірою молитвами страстотерпців;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вірних, покажи співаючими: благословляйте, всі діла Господні, Господа, оспівуйте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смертю і життям,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>
      <w:r>
        <w:rPr>
          <w:highlight w:val="darkGray"/>
        </w:rPr>
        <w:t>//утреня/канон/9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Образ чистого Різдва Твого </w:t>
      </w:r>
      <w:r>
        <w:rPr>
          <w:rFonts w:ascii="Times New Roman" w:hAnsi="Times New Roman"/>
          <w:b/>
          <w:color w:val="000000"/>
          <w:sz w:val="24"/>
        </w:rPr>
        <w:t>вогнепалима</w:t>
      </w:r>
      <w:r>
        <w:rPr>
          <w:rFonts w:ascii="Times New Roman" w:hAnsi="Times New Roman"/>
          <w:b/>
          <w:color w:val="000000"/>
          <w:sz w:val="24"/>
        </w:rPr>
        <w:t xml:space="preserve"> купина показала неопаленою; і нині погаси піч жорстоких на нас напастей, щоб ми Тебе, Богородице, безперестанно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Пощади як Бог чоловіколюбний і милостивий Твоє творіння, і упокой в оселях святих Твоїх, де всі мученики веселяться, тих, що у вірі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від тимчасового,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безодню милості, яка перемагає гріхи рабів Твоїх, упокой, Чоловіколюбче, на лоні Авраама і осели з Лазарем у світлі Твоєму тих, кого Ти обрав і прийняв.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Будучи Визволителем і Спасителем роду людського, заради розп’яття, сподоби божественної насолоди, і життя нетлінного, і веселості, і світлості тих, кого Ти нині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нас, як </w:t>
      </w:r>
      <w:r>
        <w:rPr>
          <w:rFonts w:ascii="Times New Roman" w:hAnsi="Times New Roman"/>
          <w:color w:val="000000"/>
          <w:sz w:val="24"/>
        </w:rPr>
        <w:t>Благодатель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О, незбагненні чудеса Твої! Ти бо єдина Діва всім, хто під сонцем, дала пізнати найновіше чудо Твого, Пречиста, Різдва невимовного; тому Тебе всі величаємо.</w:t>
      </w:r>
    </w:p>
    <w:p>
      <w:r>
        <w:rPr>
          <w:highlight w:val="darkGray"/>
        </w:rPr>
        <w:t>//утреня/світильні/1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r>
        <w:rPr>
          <w:highlight w:val="darkGray"/>
        </w:rPr>
        <w:t>//утреня/світильні/2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r>
        <w:rPr>
          <w:highlight w:val="darkGray"/>
        </w:rPr>
        <w:t>//утреня/стиховня/стихири/1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>
      <w:r>
        <w:rPr>
          <w:highlight w:val="darkGray"/>
        </w:rPr>
        <w:t>//утреня/стиховня/стихири/2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>
      <w:r>
        <w:rPr>
          <w:highlight w:val="darkGray"/>
        </w:rPr>
        <w:t>//утреня/стиховня/стихири/3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r>
        <w:rPr>
          <w:highlight w:val="darkGray"/>
        </w:rPr>
        <w:t>//утреня/стиховня/стихири/4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