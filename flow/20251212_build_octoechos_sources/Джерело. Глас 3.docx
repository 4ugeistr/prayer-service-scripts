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3</w:t>
      </w:r>
    </w:p>
    <w:p>
      <w:pPr>
        <w:pStyle w:val="Heading1"/>
      </w:pPr>
      <w:r>
        <w:t>Глас 3 - НД</w:t>
      </w:r>
    </w:p>
    <w:p>
      <w:r>
        <w:t>/октоїх/1/НД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r>
        <w:t>//господи_взиваю/4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</w:t>
      </w:r>
      <w:r>
        <w:rPr>
          <w:rFonts w:ascii="Times New Roman" w:hAnsi="Times New Roman"/>
          <w:sz w:val="24"/>
        </w:rPr>
        <w:t>́ємось, Хри́сте,* і воскресі́ння Твоє́ оспі́вуємо і сла́вимо,* бо Твоє́ю ра́ною ми всі зціли́лися.</w:t>
      </w:r>
    </w:p>
    <w:p>
      <w:r>
        <w:t>//господи_взиваю/5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</w:t>
      </w:r>
      <w:r>
        <w:rPr>
          <w:rFonts w:ascii="Times New Roman" w:hAnsi="Times New Roman"/>
          <w:sz w:val="24"/>
        </w:rPr>
        <w:t>́ди нас Він розп’я́вся* і на тре́тій день воскре́с,* виявля́ючи нам вели́ку ми́лість.</w:t>
      </w:r>
    </w:p>
    <w:p>
      <w:r>
        <w:t>//господи_взиваю/6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</w:t>
      </w:r>
      <w:r>
        <w:rPr>
          <w:rFonts w:ascii="Times New Roman" w:hAnsi="Times New Roman"/>
          <w:sz w:val="24"/>
        </w:rPr>
        <w:t>о були́ в а́ді, ка́жучи:* Кріпіться, сього́дні Я перемі́г!* Я – воскресі́ння. Я ви́веду вас,* розломи́вши бра́ми сме́рти.</w:t>
      </w:r>
    </w:p>
    <w:p>
      <w:r>
        <w:t>//господи_взиваю/7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</w:t>
      </w:r>
      <w:r>
        <w:rPr>
          <w:rFonts w:ascii="Times New Roman" w:hAnsi="Times New Roman"/>
          <w:sz w:val="24"/>
        </w:rPr>
        <w:t>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pStyle w:val="Heading1"/>
      </w:pPr>
      <w:r>
        <w:t>Глас 3 - ПН</w:t>
      </w:r>
    </w:p>
    <w:p>
      <w:r>
        <w:t>/октоїх/1/ПН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pStyle w:val="Heading1"/>
      </w:pPr>
      <w:r>
        <w:t>Глас 3 - ВТ</w:t>
      </w:r>
    </w:p>
    <w:p>
      <w:r>
        <w:t>/октоїх/1/ВТ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>
        <w:rPr>
          <w:rFonts w:ascii="Times New Roman" w:hAnsi="Times New Roman"/>
          <w:sz w:val="24"/>
        </w:rPr>
        <w:t>бро.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>
        <w:rPr>
          <w:rFonts w:ascii="Times New Roman" w:hAnsi="Times New Roman"/>
          <w:sz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>
        <w:rPr>
          <w:rFonts w:ascii="Times New Roman" w:hAnsi="Times New Roman"/>
          <w:sz w:val="24"/>
        </w:rPr>
        <w:t>истрасті, що нас умертвили.* Тому завчасно вихопи нас від вічної смерти.</w:t>
      </w:r>
    </w:p>
    <w:p>
      <w:pPr>
        <w:pStyle w:val="Heading1"/>
      </w:pPr>
      <w:r>
        <w:t>Глас 3 - СР</w:t>
      </w:r>
    </w:p>
    <w:p>
      <w:r>
        <w:t>/октоїх/1/СР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pStyle w:val="Heading1"/>
      </w:pPr>
      <w:r>
        <w:t>Глас 3 - ЧТ</w:t>
      </w:r>
    </w:p>
    <w:p>
      <w:r>
        <w:t>/октоїх/1/ЧТ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pStyle w:val="Heading1"/>
      </w:pPr>
      <w:r>
        <w:t>Глас 3 - ПТ</w:t>
      </w:r>
    </w:p>
    <w:p>
      <w:r>
        <w:t>/октоїх/1/ПТ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>
        <w:rPr>
          <w:rFonts w:ascii="Times New Roman" w:hAnsi="Times New Roman"/>
          <w:sz w:val="24"/>
        </w:rPr>
        <w:t>увірували, в небесні книги.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>
      <w:pPr>
        <w:pStyle w:val="Heading1"/>
      </w:pPr>
      <w:r>
        <w:t>Глас 3 - СБ</w:t>
      </w:r>
    </w:p>
    <w:p>
      <w:r>
        <w:t>/октоїх/1/СБ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