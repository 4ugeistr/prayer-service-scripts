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ГЛАС 4</w:t>
      </w:r>
    </w:p>
    <w:p>
      <w:pPr>
        <w:pStyle w:val="Heading1"/>
      </w:pPr>
      <w:r>
        <w:t>Глас 4 - НД</w:t>
      </w:r>
    </w:p>
    <w:p>
      <w:r>
        <w:rPr>
          <w:highlight w:val="darkGray"/>
        </w:rPr>
        <w:t>/октоїх/4/НД</w:t>
      </w:r>
    </w:p>
    <w:p>
      <w:pPr>
        <w:pStyle w:val="Heading2"/>
      </w:pPr>
      <w:r>
        <w:t>ВЕЧІРНЯ</w:t>
      </w:r>
    </w:p>
    <w:p>
      <w:pPr>
        <w:pStyle w:val="Heading3"/>
      </w:pPr>
      <w:r>
        <w:rPr>
          <w:highlight w:val="darkGray"/>
        </w:rPr>
        <w:t>//вечірня/господи_взиваю</w:t>
      </w:r>
    </w:p>
    <w:p>
      <w:r>
        <w:rPr>
          <w:highlight w:val="darkGray"/>
        </w:rPr>
        <w:t>//вечірня/господи_взиваю/стихири/1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 xml:space="preserve">Животво́рчому Твоє́му хресто́ві* безпереста́нно поклоня́ючись, Хри́сте Бо́же,* сла́вимо Твоє́ на тре́тій день воскресі́ння.* Бо ним Ти, Всеси́льний, обнови́в надни́щену лю́дську приро́ду* і віднови́в нам вхід </w:t>
      </w:r>
      <w:r>
        <w:rPr>
          <w:rFonts w:ascii="Times New Roman" w:hAnsi="Times New Roman"/>
          <w:sz w:val="24"/>
        </w:rPr>
        <w:t>до не́ба,* як єди́ний до́брий і людинолю́бний.</w:t>
      </w:r>
    </w:p>
    <w:p>
      <w:r>
        <w:rPr>
          <w:highlight w:val="darkGray"/>
        </w:rPr>
        <w:t>//вечірня/господи_взиваю/стихири/2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Ти, Спа́се, зни́щив ка́ру за непо́слух що́до де́рева,* бо доброві́льно дав Себе́ приби́ти на хре́снім де́реві* і, як всеси́льний, </w:t>
      </w:r>
      <w:r>
        <w:rPr>
          <w:rFonts w:ascii="Times New Roman" w:hAnsi="Times New Roman"/>
          <w:sz w:val="24"/>
        </w:rPr>
        <w:t>зійшо́вши в ад,* як Бог, розірва́в Ти сме́ртні око́ви.* Тому́ й поклоня́ємось Твоє́му з ме́ртвих воскресі́нню, ра́дісно кли́чучи:* Всеси́льний Го́споди, – сла́ва Тобі́!</w:t>
      </w:r>
    </w:p>
    <w:p>
      <w:r>
        <w:rPr>
          <w:highlight w:val="darkGray"/>
        </w:rPr>
        <w:t>//вечірня/господи_взиваю/стихири/3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Бр</w:t>
      </w:r>
      <w:r>
        <w:rPr>
          <w:rFonts w:ascii="Times New Roman" w:hAnsi="Times New Roman"/>
          <w:sz w:val="24"/>
        </w:rPr>
        <w:t>а́ми а́дові зни́щив Ти, Го́споди,* і Твоє́ю сме́ртю здола́в ца́рство сме́рти,* лю́дський же рід Ти ви́зволив з тлі́нности,* дарува́вши сві́тові життя́ і нетлі́нність,* і вели́ку ми́лість.</w:t>
      </w:r>
    </w:p>
    <w:p>
      <w:r>
        <w:rPr>
          <w:highlight w:val="darkGray"/>
        </w:rPr>
        <w:t>//вечірня/господи_взиваю/стихири/4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Прийді́ть, лю́ди, оспі́вуймо* Спа́сове на тре́тій день воскресі́ння,* яки́м ми ви́зволилися з міцни́х а́дових око́вів,* і всі прийняли́ нетлі́нність і життя́, взива́ючи:* Ти, що розп’я́вся і був похо́ваний та й воскре́с,* спаси́ нас твої́м воскресі́нням</w:t>
      </w:r>
      <w:r>
        <w:rPr>
          <w:rFonts w:ascii="Times New Roman" w:hAnsi="Times New Roman"/>
          <w:sz w:val="24"/>
        </w:rPr>
        <w:t>, єди́ний Людинолю́бче!</w:t>
      </w:r>
    </w:p>
    <w:p>
      <w:r>
        <w:rPr>
          <w:highlight w:val="darkGray"/>
        </w:rPr>
        <w:t>//вечірня/господи_взиваю/стихири/5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А́нгели й лю́ди, Спа́се,* прославля́ють Твоє́ на тре́тій день воскресі́ння,* яке́ опромі́нило кінці́ вселе́нної,* а ми ви́зв</w:t>
      </w:r>
      <w:r>
        <w:rPr>
          <w:rFonts w:ascii="Times New Roman" w:hAnsi="Times New Roman"/>
          <w:sz w:val="24"/>
        </w:rPr>
        <w:t>олились з воро́жої нево́лі й кли́чемо:* Всеси́льний Життєда́вче, Спа́се,* спаси́ нас Твої́м воскресі́нням, єди́ний Людинолю́бче!</w:t>
      </w:r>
    </w:p>
    <w:p>
      <w:r>
        <w:rPr>
          <w:highlight w:val="darkGray"/>
        </w:rPr>
        <w:t>//вечірня/господи_взиваю/стихири/6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Хри́сте Бо́же, зни́щив мі́дні бра́ми й розірва́в затво́ри* та воскреси́в впа́лий рід лю́дський.* Тому́ ми одноду́мно кли́чемо:* Ти, що воскре́с із ме́ртвих,* Го́споди, – сла́ва Тобі́!</w:t>
      </w:r>
    </w:p>
    <w:p>
      <w:r>
        <w:rPr>
          <w:highlight w:val="darkGray"/>
        </w:rPr>
        <w:t>//вечірня/господи_взиваю/стихири/7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Го́споди, Твоє́ наро́дження від Отця́ не ма́є літ і є ві́чне,* а Твоє́ вопло́чення з Ді́ви – лю́дям незбагне́нне і невимо́вне,* і Твоє́ в ад зше́стя страшне́ дия́волу і його́ а́нгелам,* бо Ти здола́в смерть і на тре́тій ден</w:t>
      </w:r>
      <w:r>
        <w:rPr>
          <w:rFonts w:ascii="Times New Roman" w:hAnsi="Times New Roman"/>
          <w:sz w:val="24"/>
        </w:rPr>
        <w:t>ь воскре́с,* даючи́ лю́дям нетлі́нність і вели́ку ми́лість.</w:t>
      </w:r>
    </w:p>
    <w:p>
      <w:r>
        <w:rPr>
          <w:highlight w:val="darkGray"/>
        </w:rPr>
        <w:t>//вечірня/стиховня/стихири/1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4):</w:t>
      </w:r>
      <w:r>
        <w:rPr>
          <w:rFonts w:ascii="Times New Roman" w:hAnsi="Times New Roman"/>
          <w:sz w:val="24"/>
        </w:rPr>
        <w:t xml:space="preserve"> Го́споди, Ти ви́йшов на хрест,* пра́дідне на́ше прокля́ття усу́нув* і, вступи́вши в ад, Ти ви́зволив дові́чних в’я́знів,* даючи́ лю́дському ро́дові нетлі́нність.* Тож, прославля́ючи Тебе́ за це,* сла́вимо Твоє́ життєда́йне і спасе́нне воскресі́ння.</w:t>
      </w:r>
    </w:p>
    <w:p>
      <w:r>
        <w:rPr>
          <w:highlight w:val="darkGray"/>
        </w:rPr>
        <w:t>//вечірня/стиховня/стихири/2</w:t>
      </w:r>
    </w:p>
    <w:p>
      <w:pPr>
        <w:spacing w:after="120"/>
      </w:pPr>
      <w:r>
        <w:rPr>
          <w:rFonts w:ascii="Times New Roman" w:hAnsi="Times New Roman"/>
          <w:sz w:val="24"/>
        </w:rPr>
        <w:t>Бу́вши пові́шеним на де́реві,* Ти, єди́ний Си́льний, сколихну́в усі́ творі́ння;* покла́дений у гро́бі, Ти воскреси́в тих, що в гроба́х,* даючи́ лю́дському ро́дові нетлі́нність.* Тому́, співа́ючи, сла́в</w:t>
      </w:r>
      <w:r>
        <w:rPr>
          <w:rFonts w:ascii="Times New Roman" w:hAnsi="Times New Roman"/>
          <w:sz w:val="24"/>
        </w:rPr>
        <w:t>имо* Твоє́ на тре́тій день воскресі́ння.</w:t>
      </w:r>
    </w:p>
    <w:p>
      <w:r>
        <w:rPr>
          <w:highlight w:val="darkGray"/>
        </w:rPr>
        <w:t>//вечірня/стиховня/стихири/3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Лю́ди беззако́нні, Хри́сте,* ви́давши Тебе́ Пила́тові, засуди́ли на розп’я́ття* і ста́ли невдя́чними супро́ти Доброчи́нця.* Але́ Ти доброві́льно</w:t>
      </w:r>
      <w:r>
        <w:rPr>
          <w:rFonts w:ascii="Times New Roman" w:hAnsi="Times New Roman"/>
          <w:sz w:val="24"/>
        </w:rPr>
        <w:t xml:space="preserve"> ви́терпів похова́ння* і тре́тього дня Своє́ю си́лою воскре́с, як Бог,* даючи́ нам ві́чне життя́ і вели́ку ми́лість.</w:t>
      </w:r>
    </w:p>
    <w:p>
      <w:r>
        <w:rPr>
          <w:highlight w:val="darkGray"/>
        </w:rPr>
        <w:t>//вечірня/стиховня/стихири/4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Прибу́вши до Твого́ гро́бу,* жінки́ шука́ли Тебе́ зі сльо</w:t>
      </w:r>
      <w:r>
        <w:rPr>
          <w:rFonts w:ascii="Times New Roman" w:hAnsi="Times New Roman"/>
          <w:sz w:val="24"/>
        </w:rPr>
        <w:t>за́ми;* не знайшо́вши ж, рида́ли і пла́кали, промовля́ючи:* Го́ре нам, Спа́се наш і Ца́рю всіх!* Як же ж то Тебе́ укра́дено?* Яке́ то мі́сце хова́є Твоє́ життєда́йне ті́ло?* А́нгел же мо́вив до них:* Не пла́чте, ка́же, але́ йді́ть і пропові́дуйте, що Госпо</w:t>
      </w:r>
      <w:r>
        <w:rPr>
          <w:rFonts w:ascii="Times New Roman" w:hAnsi="Times New Roman"/>
          <w:sz w:val="24"/>
        </w:rPr>
        <w:t>́дь воскре́с!* Він бо дає́ нам ра́дість, як єди́ний і добросе́рдий.</w:t>
      </w:r>
    </w:p>
    <w:p>
      <w:r>
        <w:rPr>
          <w:highlight w:val="darkGray"/>
        </w:rPr>
        <w:t>//вечірня/стиховня/стихири/5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Згля́нься на молі́ння твої́х слуг, Всенепоро́чна,* усми́рюючи на́пасті, які́ нас пригніта́ють,* визволя́ючи нас від уся́кої недо́лі,* бо в тобі́ ма́ємо ми міцну́ й непохи́тну</w:t>
      </w:r>
      <w:r>
        <w:rPr>
          <w:rFonts w:ascii="Times New Roman" w:hAnsi="Times New Roman"/>
          <w:sz w:val="24"/>
        </w:rPr>
        <w:t xml:space="preserve"> охоро́ну* і здобули́ на́ше засту́пництво.* Тож неха́й не засоро́мимось, Влади́чице, в на́шім до те́бе зве́рненні,* але́ поспіши́сь на на́ше молі́ння,* бо ми з ві́рою кли́чемо до те́бе:* Ра́дуйся, Влади́чице, всіх допомо́го,* ра́досте і покро́ве та й спасі</w:t>
      </w:r>
      <w:r>
        <w:rPr>
          <w:rFonts w:ascii="Times New Roman" w:hAnsi="Times New Roman"/>
          <w:sz w:val="24"/>
        </w:rPr>
        <w:t>́ння душ на́ших!</w:t>
      </w:r>
    </w:p>
    <w:p>
      <w:pPr>
        <w:pStyle w:val="Heading2"/>
      </w:pPr>
      <w:r>
        <w:t>УТРЕНЯ</w:t>
      </w:r>
    </w:p>
    <w:p>
      <w:r>
        <w:rPr>
          <w:highlight w:val="darkGray"/>
        </w:rPr>
        <w:t>//утреня/сідальні_по_першому_славословї/1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Мироносиці, поглянувши на вхід до гробу,* і неспроможні знести ангельського сяйва,* дивилися з тремтінням, промовляюч</w:t>
      </w:r>
      <w:r>
        <w:rPr>
          <w:rFonts w:ascii="Times New Roman" w:hAnsi="Times New Roman"/>
          <w:sz w:val="24"/>
        </w:rPr>
        <w:t xml:space="preserve">и:* Чи не вкрадено, бува, того, що відкрив рай розбійникові?* Чи не встав той, що перед страстями заповів </w:t>
      </w:r>
      <w:r>
        <w:rPr>
          <w:rFonts w:ascii="Times New Roman" w:hAnsi="Times New Roman"/>
          <w:sz w:val="24"/>
        </w:rPr>
        <w:t>учням воскресіння?* Воістину воскрес Христос,* що дав тим, що були в аді, життя і воскресіння!</w:t>
      </w:r>
    </w:p>
    <w:p>
      <w:r>
        <w:rPr>
          <w:highlight w:val="darkGray"/>
        </w:rPr>
        <w:t>//утреня/сідальні_по_першому_славословї/2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Богородице, величаємо, співаючи:* Т</w:t>
      </w:r>
      <w:r>
        <w:rPr>
          <w:rFonts w:ascii="Times New Roman" w:hAnsi="Times New Roman"/>
          <w:sz w:val="24"/>
        </w:rPr>
        <w:t>и гора, від якої несказанно відколовся камінь* і знищив адські брами.</w:t>
      </w:r>
    </w:p>
    <w:p>
      <w:r>
        <w:rPr>
          <w:highlight w:val="darkGray"/>
        </w:rPr>
        <w:t>//утреня/сідальні_по_другому_славословї/1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Здивувався Йосиф):</w:t>
      </w:r>
      <w:r>
        <w:rPr>
          <w:rFonts w:ascii="Times New Roman" w:hAnsi="Times New Roman"/>
          <w:sz w:val="24"/>
        </w:rPr>
        <w:t xml:space="preserve"> Твоїм добровільним,* Спасе, рішенням ти перетерпів хрест;* смертні ж люди в новім поклали гробі тебе,* що словом створив сторони світу.* Тому зв'язано було смерть,* несамовитого міцно полонено,* </w:t>
      </w:r>
      <w:r>
        <w:rPr>
          <w:rFonts w:ascii="Times New Roman" w:hAnsi="Times New Roman"/>
          <w:sz w:val="24"/>
        </w:rPr>
        <w:t>і всі, що в аді, окликами привітали життєдайне твоє воскресіння:* Христос воскрес* і життєдавцем перебуває навіки!</w:t>
      </w:r>
    </w:p>
    <w:p>
      <w:r>
        <w:rPr>
          <w:highlight w:val="darkGray"/>
        </w:rPr>
        <w:t>//утреня/сідальні_по_другому_славословї/2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(самоподібний):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Здивувався Йосиф,* бачивши надприродне, і в дусі добачав:* Немов дощ на руні в твоїм, Богородице,* </w:t>
      </w:r>
      <w:r>
        <w:rPr>
          <w:rFonts w:ascii="Times New Roman" w:hAnsi="Times New Roman"/>
          <w:sz w:val="24"/>
        </w:rPr>
        <w:t>безсіменнім зачатті,* і кущ вогнем неопалимий, і жезл Арона розквітлий.* Свідчивши це, Обручник твій і охоронець кликав до священиків:* Діва народжує і по родинах далі Дівою зостається.</w:t>
      </w:r>
    </w:p>
    <w:p>
      <w:r>
        <w:rPr>
          <w:highlight w:val="darkGray"/>
        </w:rPr>
        <w:t>//утреня/іпакой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Мироносиці, які довідалися про твоє, Христе, преславне воскресіння,* поспішно оповістили апостолам,* що ти воскрес, як Бог,* подавши світові велику милість.</w:t>
      </w:r>
    </w:p>
    <w:p>
      <w:r>
        <w:rPr>
          <w:highlight w:val="darkGray"/>
        </w:rPr>
        <w:t>//утреня/степенна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 юности моєї вельми воюють зі мною пристрасті,* але ти сам, Спасе мій, захорони мене і спаси.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Ненависники Сіону, ви будете засоромлені Господом,* бо як трава від вогню всохнете.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Кожна душа живиться Святим Духо</w:t>
      </w:r>
      <w:r>
        <w:rPr>
          <w:rFonts w:ascii="Times New Roman" w:hAnsi="Times New Roman"/>
          <w:sz w:val="24"/>
        </w:rPr>
        <w:t>м і чистотою пишається,* і таїнственно просвітлюється єдністю Святої Тройці.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Із глибини душі моєї щиро взивав я до Тебе, Господи, і нехай вислухають мене Божественні вуха Твої.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Всякий, хто покладає надію на Господа, вищий за всіх скорботних.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</w:t>
      </w:r>
      <w:r>
        <w:rPr>
          <w:rFonts w:ascii="Times New Roman" w:hAnsi="Times New Roman"/>
          <w:b/>
          <w:color w:val="000000"/>
          <w:sz w:val="24"/>
        </w:rPr>
        <w:t>ва і нині:</w:t>
      </w:r>
      <w:r>
        <w:rPr>
          <w:rFonts w:ascii="Times New Roman" w:hAnsi="Times New Roman"/>
          <w:color w:val="000000"/>
          <w:sz w:val="24"/>
        </w:rPr>
        <w:t xml:space="preserve"> Духом Святим проливаються благодатні потоки і напоюють усе творіння на оживлення.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Нехай піднесеться серце моє до Тебе, Слово, і нехай ніщо із земного не звабить мене до слабкості.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Як любить хто свою матір, то Господа повинен більше лю</w:t>
      </w:r>
      <w:r>
        <w:rPr>
          <w:rFonts w:ascii="Times New Roman" w:hAnsi="Times New Roman"/>
          <w:color w:val="000000"/>
          <w:sz w:val="24"/>
        </w:rPr>
        <w:t>бити.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</w:p>
    <w:p>
      <w:r>
        <w:rPr>
          <w:highlight w:val="darkGray"/>
        </w:rPr>
        <w:t>//утреня/прокімен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 царю́є,* у ве́лич Він зодягну́вся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Вдягну́всь Госпо́дь у си́лу і опоя́сався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 і вона́ не 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До́мові Твоє́му, Го́споди, нале́жить свя́тість на до́вгі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(Пс. 92,6).</w:t>
      </w:r>
    </w:p>
    <w:p>
      <w:r>
        <w:rPr>
          <w:highlight w:val="darkGray"/>
        </w:rPr>
        <w:t>//утреня/канон/1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Моря Червоного глибину сухими стопами давній Ізраїль перейшов,* і навхрест складеними Мойсеєвими руками, Ама</w:t>
      </w:r>
      <w:r>
        <w:rPr>
          <w:rFonts w:ascii="Times New Roman" w:hAnsi="Times New Roman"/>
          <w:b/>
          <w:sz w:val="24"/>
        </w:rPr>
        <w:t>ликову силу в пустині переміг.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На пречесному дереві хресному піднесений був Ти, Владико, наше падіння направляючи і зціляючи від повної загибелі, що через дерево сталася, як Милосердний і </w:t>
      </w:r>
      <w:r>
        <w:rPr>
          <w:rFonts w:ascii="Times New Roman" w:hAnsi="Times New Roman"/>
          <w:sz w:val="24"/>
        </w:rPr>
        <w:t>Всесильний.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гробі тілом, у аді ж душею, як Бог, а в раю з розбійником, і на престолі був Ти, Христе, з Отцем і Духом, усе наповняючи, як неописанний.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Безсіменно, з волі Отця</w:t>
      </w:r>
      <w:r>
        <w:rPr>
          <w:rFonts w:ascii="Times New Roman" w:hAnsi="Times New Roman"/>
          <w:sz w:val="24"/>
        </w:rPr>
        <w:t xml:space="preserve"> від Духа Божественного Ти зачала й тілом породила Божого Сина, що від Отця без матері, а задля нас від Тебе без отця народився.</w:t>
      </w:r>
    </w:p>
    <w:p>
      <w:r>
        <w:rPr>
          <w:highlight w:val="darkGray"/>
        </w:rPr>
        <w:t>//утреня/канон/3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Веселиться тобою Церква твоя, Христе, взиваючи:* Ти моя сила, Господи, і пристановище, і твердиня!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</w:t>
      </w:r>
      <w:r>
        <w:rPr>
          <w:rFonts w:ascii="Times New Roman" w:hAnsi="Times New Roman"/>
          <w:i/>
          <w:color w:val="FF0000"/>
          <w:sz w:val="24"/>
        </w:rPr>
        <w:t>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Дерево життя, правдивий виноград духовний, на хресті висить, безсмертя всім проливаючи.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Як великий, як страшний, як той, що гординю адову знищив, і як </w:t>
      </w:r>
      <w:r>
        <w:rPr>
          <w:rFonts w:ascii="Times New Roman" w:hAnsi="Times New Roman"/>
          <w:sz w:val="24"/>
        </w:rPr>
        <w:t>Бог нетлінний, нині тілом воскрес.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Мати Божа, Ти одна для сущих на землі Подателькою благ надприродних стала; тому співаємо Тобі: «Радуйся».</w:t>
      </w:r>
    </w:p>
    <w:p>
      <w:r>
        <w:rPr>
          <w:highlight w:val="darkGray"/>
        </w:rPr>
        <w:t>//утреня/канон/4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sz w:val="24"/>
        </w:rPr>
        <w:t xml:space="preserve"> Піднесеного тебе, Сонце правди, бачивши на хресті, Церква</w:t>
      </w:r>
      <w:r>
        <w:rPr>
          <w:rFonts w:ascii="Times New Roman" w:hAnsi="Times New Roman"/>
          <w:b/>
          <w:sz w:val="24"/>
        </w:rPr>
        <w:t xml:space="preserve"> на місці своїм зупинилася, достойно взиваючи:* Слава силі твоїй, Господи!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Зійшов Ти на хрест, зціляючи пристрасті мої стражданням Пречистого Тіла Твого, що в нього добровільно зодягнувся єси. Тому взива</w:t>
      </w:r>
      <w:r>
        <w:rPr>
          <w:rFonts w:ascii="Times New Roman" w:hAnsi="Times New Roman"/>
          <w:sz w:val="24"/>
        </w:rPr>
        <w:t>ємо до Тебе: «Слава силі Твоїй, Господи».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Безгрішного й Животворчого Тіла Твого, Владико, доторкнувшись, смерть достойно знищена була, ми ж взиваємо до Тебе: «Слава силі Твоїй, Господи».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Мужа не знавши, породила Ти, Діво, і по Різдві все ж Дівою зосталася; тому невмовкаючими голосами з вірою твердою до Тебе, Владичице, взиваємо: «Радуйся».</w:t>
      </w:r>
    </w:p>
    <w:p>
      <w:r>
        <w:rPr>
          <w:highlight w:val="darkGray"/>
        </w:rPr>
        <w:t>//утреня/канон/5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Ти, Господи, світло моє, прийшов у світ, світло святе,* визволя</w:t>
      </w:r>
      <w:r>
        <w:rPr>
          <w:rFonts w:ascii="Times New Roman" w:hAnsi="Times New Roman"/>
          <w:b/>
          <w:sz w:val="24"/>
        </w:rPr>
        <w:t>ючи з темряви незнання тих, що з вірою прославляють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Господи, милостиво на землю зійшов; Ти підніс природу людську, як був на дереві піднесений.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Христе, осуд за провини зняв із мене; Ти, Милосердний, недуги смертельні знищив Божественним Воскресінням своїм.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Богоневісто, як непереможну зброю на ворогів тебе маємо; в Тобі при</w:t>
      </w:r>
      <w:r>
        <w:rPr>
          <w:rFonts w:ascii="Times New Roman" w:hAnsi="Times New Roman"/>
          <w:sz w:val="24"/>
        </w:rPr>
        <w:t>дбали ми підпору і надію спасіння нашого.</w:t>
      </w:r>
    </w:p>
    <w:p>
      <w:r>
        <w:rPr>
          <w:highlight w:val="darkGray"/>
        </w:rPr>
        <w:t>//утреня/канон/6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 жертву з хвалою принесу тобі, Господи! – виголошує Церква,* – від ідольської крови очистившись кров'ю, що ради милосердя з боку Твого випливла.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Воскресінню </w:t>
      </w:r>
      <w:r>
        <w:rPr>
          <w:rFonts w:ascii="Times New Roman" w:hAnsi="Times New Roman"/>
          <w:sz w:val="24"/>
          <w:u w:val="single"/>
        </w:rPr>
        <w:t>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Опоясавшись могутністю, на хрест Ти зійшов, і в боротьбу з мучителем вступивши, Ти, як Бог, скинув його з висоти, і непереможною силою Адама воскресив єси.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Красою осяяний із гробу воскрес Ти, Хри</w:t>
      </w:r>
      <w:r>
        <w:rPr>
          <w:rFonts w:ascii="Times New Roman" w:hAnsi="Times New Roman"/>
          <w:sz w:val="24"/>
        </w:rPr>
        <w:t>сте, і Божественною силою своєю всіх ворогів розпорошив і, яко Бог, все радості сповнив єси.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О, чудо, з усіх чудес найдивніше. Діва, без мужа зачавши, в утробі своїй того вмістила, хто все обіймає.</w:t>
      </w:r>
    </w:p>
    <w:p>
      <w:r>
        <w:rPr>
          <w:highlight w:val="darkGray"/>
        </w:rPr>
        <w:t>//утреня/канон/7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 печі перській Авраамові юнаки, любов'ю побожности запалені більше, ніж полум'ям, взивали:* Благословенний ти в храмі слави твоєї, Господи!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нетління знов було покликане людство, Божественною кров’ю о</w:t>
      </w:r>
      <w:r>
        <w:rPr>
          <w:rFonts w:ascii="Times New Roman" w:hAnsi="Times New Roman"/>
          <w:sz w:val="24"/>
        </w:rPr>
        <w:t>бмите, і вдячно співає: «Благословен єси в храмі слави Твоєї, Господи».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живоносець, воістину красніший від раю, і від усякої палати царської світліший, явився, Христе, гріб Твій джерелом нашого воскре</w:t>
      </w:r>
      <w:r>
        <w:rPr>
          <w:rFonts w:ascii="Times New Roman" w:hAnsi="Times New Roman"/>
          <w:sz w:val="24"/>
        </w:rPr>
        <w:t>сіння.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Радуйся, Богородице, Освячена Божественна Оселе Всевишнього, через Тебе бо дано радість тим, що взивають: «Благословенна єси між жонами, Всенепорочная Владичице».</w:t>
      </w:r>
    </w:p>
    <w:p>
      <w:r>
        <w:rPr>
          <w:highlight w:val="darkGray"/>
        </w:rPr>
        <w:t>//утреня/канон/8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Руки розпростер Даниїл і пащі левам</w:t>
      </w:r>
      <w:r>
        <w:rPr>
          <w:rFonts w:ascii="Times New Roman" w:hAnsi="Times New Roman"/>
          <w:b/>
          <w:sz w:val="24"/>
        </w:rPr>
        <w:t xml:space="preserve"> у ямі затулив.* Вогненну ж силу загасили чеснотами опоясані юнаки, любителі побожности, взиваючи:* Всі створіння Господні, благословіть Господа!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Руки розпростерши на хресті, Ти, Владико, всі народи зібр</w:t>
      </w:r>
      <w:r>
        <w:rPr>
          <w:rFonts w:ascii="Times New Roman" w:hAnsi="Times New Roman"/>
          <w:sz w:val="24"/>
        </w:rPr>
        <w:t>ав і єдину, що славить Тебе, Церкву заснував для тих, що на землі й на небі однодушно співають: «Благословіть, усі творіння Господні, Господа».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У білу шату зодягнений, осяяний неприступним світлом </w:t>
      </w:r>
      <w:r>
        <w:rPr>
          <w:rFonts w:ascii="Times New Roman" w:hAnsi="Times New Roman"/>
          <w:sz w:val="24"/>
        </w:rPr>
        <w:t>воскресіння, ангел з’явився жонам, взиваючи: «Чому живого шукаєте у гробі, як мертвого? Воістину встав Христос, до Нього кличемо: Всі творіння оспівуйте Господа, і прославляйте по всі віки».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</w:t>
      </w:r>
      <w:r>
        <w:rPr>
          <w:rFonts w:ascii="Times New Roman" w:hAnsi="Times New Roman"/>
          <w:b/>
          <w:sz w:val="24"/>
        </w:rPr>
        <w:t xml:space="preserve"> повсякчас 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В усіх поколіннях Ти єдина, Пречиста Діво, Матір’ю Божою явилася; Ти, Всенепорочна, оселею Божества була, вогнищем неприступного світла неопалена. Тому всі прославляємо Тебе, Маріє Богоневісто.</w:t>
      </w:r>
    </w:p>
    <w:p>
      <w:r>
        <w:rPr>
          <w:highlight w:val="darkGray"/>
        </w:rPr>
        <w:t>//утреня/канон/9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Цілого ти прийняв мене, Боже мій, тож суцільно я в єднанні з тобою незлитно;* в усю повноту ти дав мені спасіння твоєю страстю, яку ти витерпів на хресті в тілі,* задля великої сердечної доброти.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</w:t>
      </w:r>
      <w:r>
        <w:rPr>
          <w:rFonts w:ascii="Times New Roman" w:hAnsi="Times New Roman"/>
          <w:sz w:val="24"/>
          <w:u w:val="single"/>
        </w:rPr>
        <w:t>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</w:t>
      </w:r>
      <w:r>
        <w:rPr>
          <w:rFonts w:ascii="Times New Roman" w:hAnsi="Times New Roman"/>
          <w:b/>
          <w:sz w:val="24"/>
        </w:rPr>
        <w:t>ава і нині</w:t>
      </w:r>
      <w:r>
        <w:rPr>
          <w:rFonts w:ascii="Times New Roman" w:hAnsi="Times New Roman"/>
          <w:sz w:val="24"/>
        </w:rPr>
        <w:t>: Усі ми вірні поклоняємось Одності божественної Істоти,* але Тройці Осіб рівносильній, рівночасній, у незлитих Особах;* її нині, почитаючи, величаємо.</w:t>
      </w:r>
    </w:p>
    <w:p>
      <w:r>
        <w:rPr>
          <w:highlight w:val="darkGray"/>
        </w:rPr>
        <w:t>//утреня/хвалитні/стихири/1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4):</w:t>
      </w:r>
      <w:r>
        <w:rPr>
          <w:rFonts w:ascii="Times New Roman" w:hAnsi="Times New Roman"/>
          <w:sz w:val="24"/>
        </w:rPr>
        <w:t xml:space="preserve"> Всесильний Господи,* що перетерпів хрест і смерть, і воскрес із мертвих!* Славимо твоє воскресіння.</w:t>
      </w:r>
    </w:p>
    <w:p>
      <w:r>
        <w:rPr>
          <w:highlight w:val="darkGray"/>
        </w:rPr>
        <w:t>//утреня/хвалитні/стихири/2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Хрестом твоїм, Христе,* визволив ти нас від давнього прокляття* і твоєю с</w:t>
      </w:r>
      <w:r>
        <w:rPr>
          <w:rFonts w:ascii="Times New Roman" w:hAnsi="Times New Roman"/>
          <w:sz w:val="24"/>
        </w:rPr>
        <w:t>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>
      <w:r>
        <w:rPr>
          <w:highlight w:val="darkGray"/>
        </w:rPr>
        <w:t>//утреня/хвалитні/стихири/3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Хрестом твоїм,</w:t>
      </w:r>
      <w:r>
        <w:rPr>
          <w:rFonts w:ascii="Times New Roman" w:hAnsi="Times New Roman"/>
          <w:sz w:val="24"/>
        </w:rPr>
        <w:t xml:space="preserve"> Христе Спасе,* наведи нас на твою істину і визволь нас з сітей ворожих.* Воскреслий з мертвих, піднеси нас, що впали в гріх,* простягни руку твою, чоловіколюбний Господи,* молитвами святих твоїх.</w:t>
      </w:r>
    </w:p>
    <w:p>
      <w:r>
        <w:rPr>
          <w:highlight w:val="darkGray"/>
        </w:rPr>
        <w:t>//утреня/хвалитні/стихири/4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Єдинородний Сину Божий!* Ти не розлучився від лона твого Отця,* прийшовши з-за чоловіколюб'я на землю.* Ставши незмінно людиною,* ти хрест і смерть перетерпів тілом, безстрасний божеством,* а воскреснувши з мертвих, безсмертя дав людському родові,</w:t>
      </w:r>
      <w:r>
        <w:rPr>
          <w:rFonts w:ascii="Times New Roman" w:hAnsi="Times New Roman"/>
          <w:sz w:val="24"/>
        </w:rPr>
        <w:t>* як єдиний всесильний.</w:t>
      </w:r>
    </w:p>
    <w:p>
      <w:r>
        <w:rPr>
          <w:highlight w:val="darkGray"/>
        </w:rPr>
        <w:t>//утреня/хвалитні/стихири/5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Виєднуючи нам безсмертя* ти, Спасе, смерть прийняв тілесну,* у гробі ж ти поселився,* щоб нас визволити з аду, воскресивши з собою;* ти дійсно постраждав як л</w:t>
      </w:r>
      <w:r>
        <w:rPr>
          <w:rFonts w:ascii="Times New Roman" w:hAnsi="Times New Roman"/>
          <w:sz w:val="24"/>
        </w:rPr>
        <w:t>юдина, але воскрес як Бог.* Тому й співаємо: Слава тобі,* життєдавче Господи, єдиний Чоловіколюбче!</w:t>
      </w:r>
    </w:p>
    <w:p>
      <w:r>
        <w:rPr>
          <w:highlight w:val="darkGray"/>
        </w:rPr>
        <w:t>//утреня/хвалитні/стихири/6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Скелі розпадалися, Спасе,* як на Череп-місці</w:t>
      </w:r>
      <w:r>
        <w:rPr>
          <w:rFonts w:ascii="Times New Roman" w:hAnsi="Times New Roman"/>
          <w:sz w:val="24"/>
        </w:rPr>
        <w:t xml:space="preserve"> хрест твій застромлено;* перелякалися на смерть воротарі аду,* коли покладено тебе в гробі немов мертвого.* Бо здолавши смертну силу, воскресінням твоїм,* ти, Спасе, дав усім померлим безсмертя.* Життєдавче, Господи, слава тобі!</w:t>
      </w:r>
    </w:p>
    <w:p>
      <w:r>
        <w:rPr>
          <w:highlight w:val="darkGray"/>
        </w:rPr>
        <w:t>//утреня/хвалитні/стихири/7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Забажали жінки бачити твоє, Христе Боже, воскресіння.* Приходить найперше Марія Магдалина,* знаходить камінь відвалений від гробу* і ангела, що сидить і промовляє:* Чого шукаєте</w:t>
      </w:r>
      <w:r>
        <w:rPr>
          <w:rFonts w:ascii="Times New Roman" w:hAnsi="Times New Roman"/>
          <w:sz w:val="24"/>
        </w:rPr>
        <w:t xml:space="preserve"> живого між мертвими?* Він воскрес, як Бог, щоб усіх спасти.</w:t>
      </w:r>
    </w:p>
    <w:p>
      <w:r>
        <w:rPr>
          <w:highlight w:val="darkGray"/>
        </w:rPr>
        <w:t>//утреня/хвалитні/стихири/8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Скажіть невірні: Де є Ісус, що його ви задумали стерегти?* Де той, що його ви поклали в гробі, опечатавши камінь?* </w:t>
      </w:r>
      <w:r>
        <w:rPr>
          <w:rFonts w:ascii="Times New Roman" w:hAnsi="Times New Roman"/>
          <w:sz w:val="24"/>
        </w:rPr>
        <w:t>Дайте мертвого ви, що відреклись життя!* Дайте похованого або увіруйте воскреслому!* Та коли й ви замовчите Господнє воскресіння,* то камінь промовить, найперше ж отой відвалений із гробу!* Велике твоє милосердя, велике таїнство твого провидіння,* Спасе на</w:t>
      </w:r>
      <w:r>
        <w:rPr>
          <w:rFonts w:ascii="Times New Roman" w:hAnsi="Times New Roman"/>
          <w:sz w:val="24"/>
        </w:rPr>
        <w:t>ш, – слава тобі!</w:t>
      </w:r>
    </w:p>
    <w:p>
      <w:r>
        <w:rPr>
          <w:highlight w:val="darkGray"/>
        </w:rPr>
        <w:t>//утреня/хвалитні/стихири/9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r>
        <w:rPr>
          <w:highlight w:val="darkGray"/>
        </w:rPr>
        <w:t>//утреня/хвалитні/стихири/10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): </w:t>
      </w:r>
    </w:p>
    <w:p>
      <w:r>
        <w:rPr>
          <w:highlight w:val="darkGray"/>
        </w:rPr>
        <w:t>//утреня/хвалитні/стихири/11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</w:t>
      </w:r>
      <w:r>
        <w:rPr>
          <w:rFonts w:ascii="Times New Roman" w:hAnsi="Times New Roman"/>
          <w:sz w:val="24"/>
        </w:rPr>
        <w:t>ний Христос Бог наш,* що на це зволив, – слава тобі.</w:t>
      </w:r>
    </w:p>
    <w:p>
      <w:pPr>
        <w:pStyle w:val="Heading1"/>
      </w:pPr>
      <w:r>
        <w:t>Глас 4 - ПН</w:t>
      </w:r>
    </w:p>
    <w:p>
      <w:r>
        <w:rPr>
          <w:highlight w:val="darkGray"/>
        </w:rPr>
        <w:t>/октоїх/4/ПН</w:t>
      </w:r>
    </w:p>
    <w:p>
      <w:pPr>
        <w:pStyle w:val="Heading2"/>
      </w:pPr>
      <w:r>
        <w:t>ВЕЧІРНЯ</w:t>
      </w:r>
    </w:p>
    <w:p>
      <w:pPr>
        <w:pStyle w:val="Heading3"/>
      </w:pPr>
      <w:r>
        <w:rPr>
          <w:highlight w:val="darkGray"/>
        </w:rPr>
        <w:t>//вечірня/господи_взиваю</w:t>
      </w:r>
    </w:p>
    <w:p>
      <w:r>
        <w:rPr>
          <w:highlight w:val="darkGray"/>
        </w:rPr>
        <w:t>//вечірня/господи_взиваю/стихири/1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Згрішили ми перед тобою, Чоловіколюбче,* не за природою, як людина, щоб могти прохати прощення,* але гірше людини і неприродно, і непрощенно.* Але ти, Спа</w:t>
      </w:r>
      <w:r>
        <w:rPr>
          <w:rFonts w:ascii="Times New Roman" w:hAnsi="Times New Roman"/>
          <w:sz w:val="24"/>
        </w:rPr>
        <w:t>се наш, бувши Людиною вище природних законів* і понад усяке уявлення, і маючи незглибне чоловіколюб'я,* помилуй нас, що до тебе навертаємося.</w:t>
      </w:r>
    </w:p>
    <w:p>
      <w:r>
        <w:rPr>
          <w:highlight w:val="darkGray"/>
        </w:rPr>
        <w:t>//вечірня/господи_взиваю/стихири/2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Встановив ти, Христе,* покаяння для грішних, а не для праведних.* Тож, маючи приклад розбійника і блудного сина,* Манасії і блудниці, гонителя, митаря і зрадника,* я не втрачаю надії.* Знаючи твоє чоловіколюб'я і доброту, Спасе,* навертаюся і плачу,* і м</w:t>
      </w:r>
      <w:r>
        <w:rPr>
          <w:rFonts w:ascii="Times New Roman" w:hAnsi="Times New Roman"/>
          <w:sz w:val="24"/>
        </w:rPr>
        <w:t>аю добру надію, що мене приймеш.</w:t>
      </w:r>
    </w:p>
    <w:p>
      <w:r>
        <w:rPr>
          <w:highlight w:val="darkGray"/>
        </w:rPr>
        <w:t>//вечірня/господи_взиваю/стихири/3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 – царю всіх!* Дай нам скруху серця, відвернення від злого й досконалу поправу,* бо ми погрузли в тілесних пристрастях,* і від тебе</w:t>
      </w:r>
      <w:r>
        <w:rPr>
          <w:rFonts w:ascii="Times New Roman" w:hAnsi="Times New Roman"/>
          <w:sz w:val="24"/>
        </w:rPr>
        <w:t xml:space="preserve"> віддалилися та втратили всяку надію.* Тож, Ісусе всемогутній, Спасителю душ наших,* спаси нас блудних заради великої твоєї доброти.</w:t>
      </w:r>
    </w:p>
    <w:p>
      <w:r>
        <w:rPr>
          <w:highlight w:val="darkGray"/>
        </w:rPr>
        <w:t>//вечірня/стиховня/стихири/1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Господи, сльозами хотіли ми змити рукопис наших прогрішень,* і решту життя нашого вг</w:t>
      </w:r>
      <w:r>
        <w:rPr>
          <w:rFonts w:ascii="Times New Roman" w:hAnsi="Times New Roman"/>
          <w:sz w:val="24"/>
        </w:rPr>
        <w:t>одити тобі покаянням;* але ворог спокушає нас і поборює нашу душу.* Господи, спаси нас перше, ніж мали б ми зовсім загинути.</w:t>
      </w:r>
    </w:p>
    <w:p>
      <w:r>
        <w:rPr>
          <w:highlight w:val="darkGray"/>
        </w:rPr>
        <w:t>//вечірня/стиховня/стихири/2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Хто, Господи, попавши в бурю,* і прибігаючи д</w:t>
      </w:r>
      <w:r>
        <w:rPr>
          <w:rFonts w:ascii="Times New Roman" w:hAnsi="Times New Roman"/>
          <w:sz w:val="24"/>
        </w:rPr>
        <w:t>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>
      <w:r>
        <w:rPr>
          <w:highlight w:val="darkGray"/>
        </w:rPr>
        <w:t>//вечірня/стиховня/стихири/3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в пам'яті святих твоїх прославляєшся, Христе Боже,* і вислуховуєш молитви їхні,* пошли нам велику милість.</w:t>
      </w:r>
    </w:p>
    <w:p>
      <w:r>
        <w:rPr>
          <w:highlight w:val="darkGray"/>
        </w:rPr>
        <w:t>//вечірня/стиховня/стихири/4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Радуйся, світла хмарино!* Радуйся, світлий світильнику!* Радуйся,</w:t>
      </w:r>
      <w:r>
        <w:rPr>
          <w:rFonts w:ascii="Times New Roman" w:hAnsi="Times New Roman"/>
          <w:sz w:val="24"/>
        </w:rPr>
        <w:t xml:space="preserve"> посудино манни! Радуйся, Аронів жезле!* Радуйся, неопалима купино! Радуйся, світлице!* Радуйся, престоле! Радуйся, горо святая!* Радуйся, всіх захисте! Радуйся, божественний жертовнику!* Радуйся, таїнственна брамо!* Радуйся, всіх радосте!</w:t>
      </w:r>
    </w:p>
    <w:p>
      <w:pPr>
        <w:pStyle w:val="Heading2"/>
      </w:pPr>
      <w:r>
        <w:t>УТРЕНЯ</w:t>
      </w:r>
    </w:p>
    <w:p>
      <w:r>
        <w:rPr>
          <w:highlight w:val="darkGray"/>
        </w:rPr>
        <w:t>//утреня/сідальні_по_першому_славословї/1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Навідай, Господи, убогу мою душу,* що в гріхах все своє життя прожила,* і як блудницю, прийми і спаси мене.</w:t>
      </w:r>
    </w:p>
    <w:p>
      <w:r>
        <w:rPr>
          <w:highlight w:val="darkGray"/>
        </w:rPr>
        <w:t>//утреня/сідальні_по_першому_славословї/2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Твердиня непереможна ти нам християнам, Богородице Діво,* бо, прибігаючи до тебе, зостаємось непошкодженими* і, знову прогрішаючись, м</w:t>
      </w:r>
      <w:r>
        <w:rPr>
          <w:rFonts w:ascii="Times New Roman" w:hAnsi="Times New Roman"/>
          <w:sz w:val="24"/>
        </w:rPr>
        <w:t>аємо в тобі молільницю;* тому з подякою кличемо до тебе:* Радуйся, Благодатна, Господь з тобою.</w:t>
      </w:r>
    </w:p>
    <w:p>
      <w:r>
        <w:rPr>
          <w:highlight w:val="darkGray"/>
        </w:rPr>
        <w:t>//утреня/сідальні_по_другому_славословї/1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Увійдімо негайно в світлицю</w:t>
      </w:r>
      <w:r>
        <w:rPr>
          <w:rFonts w:ascii="Times New Roman" w:hAnsi="Times New Roman"/>
          <w:sz w:val="24"/>
        </w:rPr>
        <w:t xml:space="preserve"> Жениха-Христа,* щоб почути божественний голос Христа − Бога нашого:* Прийдіть, любителі небесної слави,* і осягніть її разом з мудрими дівами,* розсвітивши свої світичі вірою.</w:t>
      </w:r>
    </w:p>
    <w:p>
      <w:r>
        <w:rPr>
          <w:highlight w:val="darkGray"/>
        </w:rPr>
        <w:t>//утреня/сідальні_по_другому_славословї/2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Діво, що через ангела прийняла Слово в твоєму лоні* і зродила воплоченого Христа Бога – Еммануїла,* моли його, Богородице, за душі наші.</w:t>
      </w:r>
    </w:p>
    <w:p>
      <w:r>
        <w:rPr>
          <w:highlight w:val="darkGray"/>
        </w:rPr>
        <w:t>//утреня/прокімен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r>
        <w:rPr>
          <w:highlight w:val="darkGray"/>
        </w:rPr>
        <w:t>//утреня/канон/9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 тобі, Боже наш, слава </w:t>
      </w:r>
      <w:r>
        <w:rPr>
          <w:rFonts w:ascii="Times New Roman" w:hAnsi="Times New Roman"/>
          <w:sz w:val="24"/>
          <w:u w:val="single"/>
        </w:rPr>
        <w:t>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час покаяння, чому ж лінуємось?* Чому в сон западаємо?* Відступімо від лінощів, прикрасім світичі, як написано, оливою доброчинства,* щоб не залишились ми, ридаючи, поза дверима.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Ангели, що оспів</w:t>
      </w:r>
      <w:r>
        <w:rPr>
          <w:rFonts w:ascii="Times New Roman" w:hAnsi="Times New Roman"/>
          <w:sz w:val="24"/>
        </w:rPr>
        <w:t>уєте предвічного Отця, від якого походять Син і Дух,* пильно старайтесь посилати нам нині отримані дари божественної благодаті.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Святилищем несказанного воплочення* і духовною світлицею та ковчегом закону – благодаті* ми вірні визнаємо тебе, Б</w:t>
      </w:r>
      <w:r>
        <w:rPr>
          <w:rFonts w:ascii="Times New Roman" w:hAnsi="Times New Roman"/>
          <w:sz w:val="24"/>
        </w:rPr>
        <w:t>огомати,* тому й безупинно тебе величаємо.</w:t>
      </w:r>
    </w:p>
    <w:p>
      <w:r>
        <w:rPr>
          <w:highlight w:val="darkGray"/>
        </w:rPr>
        <w:t>//утреня/світильні/1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шестикрилі серафими!* Моліться за нас, щоб визволились ми від бід і вогню невгасного.</w:t>
      </w:r>
    </w:p>
    <w:p>
      <w:r>
        <w:rPr>
          <w:highlight w:val="darkGray"/>
        </w:rPr>
        <w:t>//утреня/світильні/2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світу,</w:t>
      </w:r>
      <w:r>
        <w:rPr>
          <w:rFonts w:ascii="Times New Roman" w:hAnsi="Times New Roman"/>
          <w:sz w:val="24"/>
        </w:rPr>
        <w:t>* тож до тебе припадаю і кличу:* Визволь мене, Діво, від лютих бід та звільни від вічного вогню,* бо на тебе надіюся.</w:t>
      </w:r>
    </w:p>
    <w:p>
      <w:r>
        <w:rPr>
          <w:highlight w:val="darkGray"/>
        </w:rPr>
        <w:t>//утреня/стиховня/стихири/1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Обмий нас сльозами нашими, Спасе,* бо забруднились ми багатьма гріхами!* Тому перед тобою припадаємо:* Згрішили ми, Боже, помилуй нас.</w:t>
      </w:r>
    </w:p>
    <w:p>
      <w:r>
        <w:rPr>
          <w:highlight w:val="darkGray"/>
        </w:rPr>
        <w:t>//утреня/стиховня/стихири/2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овечка духовного твого стада,* прибігаю до тебе, як доброго пастиря.* Відшукай мене, що блукаю, Боже, і помилуй мене.</w:t>
      </w:r>
    </w:p>
    <w:p>
      <w:r>
        <w:rPr>
          <w:highlight w:val="darkGray"/>
        </w:rPr>
        <w:t>//утреня/стиховня/стихири/3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Хто, святі мученики,</w:t>
      </w:r>
      <w:r>
        <w:rPr>
          <w:rFonts w:ascii="Times New Roman" w:hAnsi="Times New Roman"/>
          <w:sz w:val="24"/>
        </w:rPr>
        <w:t xml:space="preserve"> не злякається,* бачивши вашу добру борню, якою ви боролися.* Як то, бувши у тілі, перемогли ви безтілесного ворога,* ісповідуючи Христа, хрестом озброївшись?* Тому явились ви гідними прогонителями бісів* і переможцями ворогів, невпинно молившись за душі н</w:t>
      </w:r>
      <w:r>
        <w:rPr>
          <w:rFonts w:ascii="Times New Roman" w:hAnsi="Times New Roman"/>
          <w:sz w:val="24"/>
        </w:rPr>
        <w:t>аші.</w:t>
      </w:r>
    </w:p>
    <w:p>
      <w:r>
        <w:rPr>
          <w:highlight w:val="darkGray"/>
        </w:rPr>
        <w:t>//утреня/стиховня/стихири/4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Богородице, всіх царице, православних славо!* Знищ єретичну гординю і засором обличчя тих,* що тобі не поклоняються і не почитають, Пречиста,* святого твого образа.</w:t>
      </w:r>
    </w:p>
    <w:p>
      <w:pPr>
        <w:pStyle w:val="Heading1"/>
      </w:pPr>
      <w:r>
        <w:t>Глас 4 - ВВ</w:t>
      </w:r>
    </w:p>
    <w:p>
      <w:r>
        <w:rPr>
          <w:highlight w:val="darkGray"/>
        </w:rPr>
        <w:t>/октоїх/4/ВВ</w:t>
      </w:r>
    </w:p>
    <w:p>
      <w:pPr>
        <w:pStyle w:val="Heading2"/>
      </w:pPr>
      <w:r>
        <w:t>ВЕЧІРНЯ</w:t>
      </w:r>
    </w:p>
    <w:p>
      <w:pPr>
        <w:pStyle w:val="Heading3"/>
      </w:pPr>
      <w:r>
        <w:rPr>
          <w:highlight w:val="darkGray"/>
        </w:rPr>
        <w:t>//вечірня/господи_взиваю</w:t>
      </w:r>
    </w:p>
    <w:p>
      <w:r>
        <w:rPr>
          <w:highlight w:val="darkGray"/>
        </w:rPr>
        <w:t>//вечірня/господи_взиваю/стихири/1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4, подібний: Покликаний був ти): </w:t>
      </w:r>
      <w:r>
        <w:rPr>
          <w:rFonts w:ascii="Times New Roman" w:hAnsi="Times New Roman"/>
          <w:sz w:val="24"/>
        </w:rPr>
        <w:t>Наслідуючи хананейку душе,* нишком доторкнись Христа і промовляй часто:* Помилуй мене, Владико!* Маю я дитину, що біснується в тілі безвладнім;* віджени від неї гарячку, молюся,* і втихомир непотрібні борсання,* і твоїм острахом оживи мертву молитвами тієї,* що тебе, Христе, пречисто зачала і породила,* і всіх святих,* Доброчинцю всемилостивий.</w:t>
      </w:r>
    </w:p>
    <w:p>
      <w:r>
        <w:rPr>
          <w:highlight w:val="darkGray"/>
        </w:rPr>
        <w:t>//вечірня/господи_взиваю/стихири/2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ніневітяни згрішили,* послав ти, Господи, Йону, щоб їм проповідував;* вони ж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</w:rPr>
        <w:t>покаявшись, злобу в жаль змінили* і визволились від погубного гніву.* Пошли, Чоловіколюбче, і нам недостойним твою могутню допомогу,* щоб навернулись ми від незліченних наших прогріхів* та були наставлені на стежку покаяння,* і оплакуючи з тяжким стогоном,* визволились твоєю милістю* від багатьох наших прогріхів.</w:t>
      </w:r>
    </w:p>
    <w:p>
      <w:r>
        <w:rPr>
          <w:highlight w:val="darkGray"/>
        </w:rPr>
        <w:t>//вечірня/господи_взиваю/стихири/3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милосердний, прийшов ти у світ,* щоб спасти грішних людей* і закликати їх до покаяння.* Тому спаси, Щедрий, і нас,* що понад усіх тебе прогнівили,* помилувавши заради своєї доброти.* Настав нас, Спасе, твоєю ласкою на стежку покаяння* і дай нам відчути душевну скруху,* утвердивши серце смиренне, просте, покірне та нелукаве,* бо Ти милосердний.</w:t>
      </w:r>
    </w:p>
    <w:p>
      <w:r>
        <w:rPr>
          <w:highlight w:val="darkGray"/>
        </w:rPr>
        <w:t>//вечірня/стиховня/стихири/1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Господи, сльозами хотіли ми змити рукопис наших прогрішень,* і решту життя нашого вгодити тобі покаянням;* але ворог спокушає нас і поборює нашу душу.* Господи, спаси нас перше, ніж мали б ми зовсім загинути.</w:t>
      </w:r>
    </w:p>
    <w:p>
      <w:r>
        <w:rPr>
          <w:highlight w:val="darkGray"/>
        </w:rPr>
        <w:t>//вечірня/стиховня/стихири/2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Хто, Господи, попавши в бурю,* і прибігаючи до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>
      <w:r>
        <w:rPr>
          <w:highlight w:val="darkGray"/>
        </w:rPr>
        <w:t>//вечірня/стиховня/стихири/3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Прийнявши терпіння святих мучеників,* прийми й від нас співання, Чоловіколюбче;* їхніми молитвами дай нам велику милість.</w:t>
      </w:r>
    </w:p>
    <w:p>
      <w:r>
        <w:rPr>
          <w:highlight w:val="darkGray"/>
        </w:rPr>
        <w:t>//вечірня/стиховня/стихири/4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Визволь нас від нужд наших,* Мати Христа Бога, що всіх Творця породила,* щоб усі ми кликали до тебе:* Радуйся, єдина провіднице душ наших.</w:t>
      </w:r>
    </w:p>
    <w:p>
      <w:pPr>
        <w:pStyle w:val="Heading2"/>
      </w:pPr>
      <w:r>
        <w:t>УТРЕНЯ</w:t>
      </w:r>
    </w:p>
    <w:p>
      <w:r>
        <w:rPr>
          <w:highlight w:val="darkGray"/>
        </w:rPr>
        <w:t>//утреня/сідальні_по_першому_славословї/1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Пропливаючи море життя сучасного,* думаю про безодню численних моїх злодіянь,* і не маючи духовного керманича,* кличу до тебе Петровим голосом:* Спаси мене, Христе! Спаси мене, Боже,* як чоловіколюбець.</w:t>
      </w:r>
    </w:p>
    <w:p>
      <w:r>
        <w:rPr>
          <w:highlight w:val="darkGray"/>
        </w:rPr>
        <w:t>//утреня/сідальні_по_першому_славословї/2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справжня Богородиця,* молися сміливо як мати до твого Сина й Бога нашого:* нехай особливо захороняє це місто,* що до твого Покрову вдається,* і в тобі маючи свою потугу, до тебе прибігає,* як до пристановища і твердині,* єдиної Провідниці людського роду.</w:t>
      </w:r>
    </w:p>
    <w:p>
      <w:r>
        <w:rPr>
          <w:highlight w:val="darkGray"/>
        </w:rPr>
        <w:t>//утреня/сідальні_по_другому_славословї/1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Осуджені багатьма нашими гріхами* і засмучені страхом перед мукою,* сердечні сльози покаяння приносимо тобі, Христе Боже наш,* що маєш владу над життям і смертю,* і кличемо до тебе зі скрухою:* згрішили ми, Господи, спаси нас.</w:t>
      </w:r>
    </w:p>
    <w:p>
      <w:r>
        <w:rPr>
          <w:highlight w:val="darkGray"/>
        </w:rPr>
        <w:t>//утреня/сідальні_по_другому_славословї/2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 Діво,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>
      <w:r>
        <w:rPr>
          <w:highlight w:val="darkGray"/>
        </w:rPr>
        <w:t>//утреня/прокімен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r>
        <w:rPr>
          <w:highlight w:val="darkGray"/>
        </w:rPr>
        <w:t>//утреня/канон/9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Виявив потугу своєї правиці,* скинув сильних з престолів* і підніс смиренних, Бог Ізраїля.* Так-то відвідав нас Схід з висоти* і наставив нас на шлях миру.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відчинено таємну світлицю і мудрі діви входять осяйно,* прикрасивши свої світильники оливою чеснот.* Тому відклади сон лінощів, душе моя,* щоб увійшла ти з Христом, несучи світильник.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Святий пророче, предтече і христителю Господній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Чудовою горличкою і ластівкою солодкомовною явився ти, божественний Предтече,* що звіщав божественну весну – Христа.* Благаю тебе: Моли його, щоб визволив мене з духовної зими і гріховної бурі.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Боголюбива Богородице! Ти зродила благолюбивого Бога,* тож моли його, щоб визволив мене від усякої злоби* і до себе звернув любов мого серця,* щоб, зненавидівши тілесні розкоші, і мені величати тебе піснями.</w:t>
      </w:r>
    </w:p>
    <w:p>
      <w:r>
        <w:rPr>
          <w:highlight w:val="darkGray"/>
        </w:rPr>
        <w:t>//утреня/світильні/1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r>
        <w:rPr>
          <w:highlight w:val="darkGray"/>
        </w:rPr>
        <w:t>//утреня/світильні/2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r>
        <w:rPr>
          <w:highlight w:val="darkGray"/>
        </w:rPr>
        <w:t>//утреня/стиховня/стихири/1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Я, овечка духовного твого стада,* прибігаю до тебе, як доброго пастиря.* Відшукай мене, що блукаю, Боже, і помилуй мене.</w:t>
      </w:r>
    </w:p>
    <w:p>
      <w:r>
        <w:rPr>
          <w:highlight w:val="darkGray"/>
        </w:rPr>
        <w:t>//утреня/стиховня/стихири/2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Буря гріхів моїх охопила мене, Спасе,* тому, не витримавши хвилювання,* припадаю до тебе, єдиного керманича.* Простягни, як Петрові, і мені руку твого чоловіколюб'я,* і спаси мене.</w:t>
      </w:r>
    </w:p>
    <w:p>
      <w:r>
        <w:rPr>
          <w:highlight w:val="darkGray"/>
        </w:rPr>
        <w:t>//утреня/стиховня/стихири/3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 стали спільниками ангелів, святі мученики,* визнавши хоробро Христа на суді;* ви зоставили всю красу світу як те, що не існує,* і зберегли віру, як певний якір.* Тому, прогнавши обман, вділяєте вірним дари зцілення,* молившись безперестанку, щоб спастися душам нашим.</w:t>
      </w:r>
    </w:p>
    <w:p>
      <w:r>
        <w:rPr>
          <w:highlight w:val="darkGray"/>
        </w:rPr>
        <w:t>//утреня/стиховня/стихири/4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Від усіх бід охороняй слуг твоїх, благословенна Богородице,* щоб славили ми тебе,* – надію душ наших.</w:t>
      </w:r>
    </w:p>
    <w:p>
      <w:pPr>
        <w:pStyle w:val="Heading1"/>
      </w:pPr>
      <w:r>
        <w:t>Глас 4 - СР</w:t>
      </w:r>
    </w:p>
    <w:p>
      <w:r>
        <w:rPr>
          <w:highlight w:val="darkGray"/>
        </w:rPr>
        <w:t>/октоїх/4/СР</w:t>
      </w:r>
    </w:p>
    <w:p>
      <w:pPr>
        <w:pStyle w:val="Heading2"/>
      </w:pPr>
      <w:r>
        <w:t>ВЕЧІРНЯ</w:t>
      </w:r>
    </w:p>
    <w:p>
      <w:pPr>
        <w:pStyle w:val="Heading3"/>
      </w:pPr>
      <w:r>
        <w:rPr>
          <w:highlight w:val="darkGray"/>
        </w:rPr>
        <w:t>//вечірня/господи_взиваю</w:t>
      </w:r>
    </w:p>
    <w:p>
      <w:r>
        <w:rPr>
          <w:highlight w:val="darkGray"/>
        </w:rPr>
        <w:t>//вечірня/господи_взиваю/стихири/1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 подібний: Як хороброго): </w:t>
      </w:r>
      <w:r>
        <w:rPr>
          <w:rFonts w:ascii="Times New Roman" w:hAnsi="Times New Roman"/>
          <w:sz w:val="24"/>
        </w:rPr>
        <w:t>На хрест піднесений* і списом проколений, закривавленими перстами* ти підписав нам визволення,* предобрий Владико,* роздер рукопис прародича Адама* і визволив людську природу.* Тому й оспівуємо, Щедрий,* твою понад усяке розуміння доброту.</w:t>
      </w:r>
    </w:p>
    <w:p>
      <w:r>
        <w:rPr>
          <w:highlight w:val="darkGray"/>
        </w:rPr>
        <w:t>//вечірня/господи_взиваю/стихири/2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Оспівую твої страждання,* Владико Ісусе:* хрест, спис, тростину,* губку, цвяхи і побої,* багряницю і вінок терновий,* а й оплювання і зневаги,* які ти добро</w:t>
      </w:r>
      <w:r>
        <w:rPr>
          <w:rFonts w:ascii="Times New Roman" w:hAnsi="Times New Roman"/>
          <w:sz w:val="24"/>
        </w:rPr>
        <w:t>вільно витерпів.* Тож величаю твоє невинне, Життяподавче, довготерпіння* та з вірою прославляю тебе, Чоловіколюбче.</w:t>
      </w:r>
    </w:p>
    <w:p>
      <w:r>
        <w:rPr>
          <w:highlight w:val="darkGray"/>
        </w:rPr>
        <w:t>//вечірня/господи_взиваю/стихири/3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Хресту твоєму чесному поклоняюся, Предобрий,* цілуюч</w:t>
      </w:r>
      <w:r>
        <w:rPr>
          <w:rFonts w:ascii="Times New Roman" w:hAnsi="Times New Roman"/>
          <w:sz w:val="24"/>
        </w:rPr>
        <w:t>и з любов'ю,* та прославляю твоє незбагненне пониження,* безмірну милість,* несказанні щедроти* і багате милосердя,* заради якого ти спас людську природу,* що перебувала в темряві прогріхів.* Слава, Христе, твоєму розп'яттю!</w:t>
      </w:r>
    </w:p>
    <w:p>
      <w:r>
        <w:rPr>
          <w:highlight w:val="darkGray"/>
        </w:rPr>
        <w:t>//вечірня/стиховня/стихири/1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Як непереможну зброю* дав ти нам, Христе, свій хрест;* ним перемагаємо ми підступи ворожі.</w:t>
      </w:r>
    </w:p>
    <w:p>
      <w:r>
        <w:rPr>
          <w:highlight w:val="darkGray"/>
        </w:rPr>
        <w:t>//вечірня/стиховня/стихири/2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Маючи завжди на допомогу* хрест твій, Христе,* легко розриваємо сіті ворожі.</w:t>
      </w:r>
    </w:p>
    <w:p>
      <w:r>
        <w:rPr>
          <w:highlight w:val="darkGray"/>
        </w:rPr>
        <w:t>//вечірня/стиховня/стихири/3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Маючи смілість до Спаса, святі,* моліться безперестанку за нас грішних,* випрошуючи прощення гріхів* і душам нашим велику милість.</w:t>
      </w:r>
    </w:p>
    <w:p>
      <w:r>
        <w:rPr>
          <w:highlight w:val="darkGray"/>
        </w:rPr>
        <w:t>//вечірня/стиховня/стихири/4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(подібний: Покликаний був ти):</w:t>
      </w:r>
      <w:r>
        <w:rPr>
          <w:rFonts w:ascii="Times New Roman" w:hAnsi="Times New Roman"/>
          <w:sz w:val="24"/>
        </w:rPr>
        <w:t xml:space="preserve"> Не ридай наді мною, Мати,* бачивши повішеного на дереві свого Сина і Бога</w:t>
      </w:r>
      <w:r>
        <w:rPr>
          <w:rFonts w:ascii="Times New Roman" w:hAnsi="Times New Roman"/>
          <w:sz w:val="24"/>
        </w:rPr>
        <w:t>,* що на водах завісив несхитно землю* і створив усе створіння!* Бо я воскресну і прославлюся,* силою знищу адські царства,* і зруйную їхню владу,* та, як добросердий, визволю зв'язаних їхнім злочинством* і поверну Отцю моєму,* як чоловіколюбець.</w:t>
      </w:r>
    </w:p>
    <w:p>
      <w:pPr>
        <w:pStyle w:val="Heading2"/>
      </w:pPr>
      <w:r>
        <w:t>УТРЕНЯ</w:t>
      </w:r>
    </w:p>
    <w:p>
      <w:r>
        <w:rPr>
          <w:highlight w:val="darkGray"/>
        </w:rPr>
        <w:t>//утреня/сідальні_по_першому_славословї/1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Викупив ти нас, Господи, від клятви законної твоєю пресвятою кров'ю,* прибитий до хреста і проколений списом,* та й безсмертя дав ти людям.* Спасе наш, – слава тобі!</w:t>
      </w:r>
    </w:p>
    <w:p>
      <w:r>
        <w:rPr>
          <w:highlight w:val="darkGray"/>
        </w:rPr>
        <w:t>//утреня/сідальні_по_першому_славословї/2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Непорочна мати твоя, Христе,* як побачила тебе піднесеного на хресті,* ридал</w:t>
      </w:r>
      <w:r>
        <w:rPr>
          <w:rFonts w:ascii="Times New Roman" w:hAnsi="Times New Roman"/>
          <w:sz w:val="24"/>
        </w:rPr>
        <w:t>а, і по-материнськи так промовляла:* Яке нове і дивне це чудо, Сину мій!* Як то, світку мій найсолодший,* беззаконне зборище прибило до хреста тебе, всіх життя Подателя?</w:t>
      </w:r>
    </w:p>
    <w:p>
      <w:r>
        <w:rPr>
          <w:highlight w:val="darkGray"/>
        </w:rPr>
        <w:t>//утреня/сідальні_по_другому_славословї/1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Негайно поспіши на допомогу, перше, ніж поневолять нас вороги,* що хулять тебе, Христе Б</w:t>
      </w:r>
      <w:r>
        <w:rPr>
          <w:rFonts w:ascii="Times New Roman" w:hAnsi="Times New Roman"/>
          <w:sz w:val="24"/>
        </w:rPr>
        <w:t>оже наш, і нам погрожують.* Побори хрестом твоїм тих, що нападають на нас,* щоб зрозуміли вони, яка могутня віра православних,* молитвами Богородиці, єдиний Чоловіколюбче.</w:t>
      </w:r>
    </w:p>
    <w:p>
      <w:r>
        <w:rPr>
          <w:highlight w:val="darkGray"/>
        </w:rPr>
        <w:t>//утреня/сідальні_по_другому_славословї/2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Діва й Агниця, бачивши на хресті* безсіменно з неї народженого, і списом проколеного,* зранена стрілами горя, болісно кликала і промовляла:* Яке це нове таїнство?* Як же то вмираєш ти – єдиний Владика життя?* Тож воскресни та піднеси впалого праотця!</w:t>
      </w:r>
    </w:p>
    <w:p>
      <w:r>
        <w:rPr>
          <w:highlight w:val="darkGray"/>
        </w:rPr>
        <w:t>//утреня/прокімен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r>
        <w:rPr>
          <w:highlight w:val="darkGray"/>
        </w:rPr>
        <w:t>//утреня/канон/9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усім з'явилось Життя, повішене на хресті;* тож сонце, не спроможне його знести, залишає своє проміння* і земля коливається, думки ж укріпляються в праведності й чистоті.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Пресвята Богородице, спас</w:t>
      </w:r>
      <w:r>
        <w:rPr>
          <w:rFonts w:ascii="Times New Roman" w:hAnsi="Times New Roman"/>
          <w:sz w:val="24"/>
          <w:u w:val="single"/>
        </w:rPr>
        <w:t>и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прославляли ми тебе, Діво, воістину препрославлену,* визволи нас від усякого гріховного безглуздя* і вчини учасниками небесної слави нас, що до твоєї милости прибігаємо.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Вгамуй усі задуми ворогів наших, Мати Бога вишнього,* і сповн</w:t>
      </w:r>
      <w:r>
        <w:rPr>
          <w:rFonts w:ascii="Times New Roman" w:hAnsi="Times New Roman"/>
          <w:sz w:val="24"/>
        </w:rPr>
        <w:t>и радістю тих, що на тебе надіються,* щоб усі ми охоче проповідували твоє заступництво.</w:t>
      </w:r>
    </w:p>
    <w:p>
      <w:r>
        <w:rPr>
          <w:highlight w:val="darkGray"/>
        </w:rPr>
        <w:t>//утреня/світильні/1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r>
        <w:rPr>
          <w:highlight w:val="darkGray"/>
        </w:rPr>
        <w:t>//утреня/світильні/2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</w:t>
      </w:r>
      <w:r>
        <w:rPr>
          <w:rFonts w:ascii="Times New Roman" w:hAnsi="Times New Roman"/>
          <w:sz w:val="24"/>
        </w:rPr>
        <w:t>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>
      <w:r>
        <w:rPr>
          <w:highlight w:val="darkGray"/>
        </w:rPr>
        <w:t>//утреня/стиховня/стихири/1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Твердинею нехай буде нам, Ісусе Спасе наш, хрест твій,* бо ми, вірні, іншої надії не маємо, лиш тебе,* що на ньому тілом розп'явся і подаєш нам велику милість.</w:t>
      </w:r>
    </w:p>
    <w:p>
      <w:r>
        <w:rPr>
          <w:highlight w:val="darkGray"/>
        </w:rPr>
        <w:t>//утреня/стиховня/стихири/2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Дав ти як знамено* тим, що бояться тебе, Господи,* хрест твій чесний,* що ним ти засоромив* начала тьми і сили,* і привернув нам первісне блаженство.* Тому і славимо твоє чоловіколюбне провидіння,* Ісусе всесильний,* Спасе душ наших.</w:t>
      </w:r>
    </w:p>
    <w:p>
      <w:r>
        <w:rPr>
          <w:highlight w:val="darkGray"/>
        </w:rPr>
        <w:t>//утреня/стиховня/стихири/3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же не дивуватись вашим подвигам, святі мученики?* Зодягнені в смертне тіло, ви перемогли безтілесних;* не злякали вас погрози мучителів,* не настрахали посилені</w:t>
      </w:r>
      <w:r>
        <w:rPr>
          <w:rFonts w:ascii="Times New Roman" w:hAnsi="Times New Roman"/>
          <w:sz w:val="24"/>
        </w:rPr>
        <w:t xml:space="preserve"> муки.* Справді достойно ви Христом прославилися,* тож просіть для душ наших великої милости.</w:t>
      </w:r>
    </w:p>
    <w:p>
      <w:r>
        <w:rPr>
          <w:highlight w:val="darkGray"/>
        </w:rPr>
        <w:t>//утреня/стиховня/стихири/4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вмираючого Христа, який умертвляє лукавого,* пречиста Владичиця, гірко кликала* та промовляла до Народженого зі свого лона* і, чудуючись з й</w:t>
      </w:r>
      <w:r>
        <w:rPr>
          <w:rFonts w:ascii="Times New Roman" w:hAnsi="Times New Roman"/>
          <w:sz w:val="24"/>
        </w:rPr>
        <w:t>ого довготерпеливости, казала:* Сину мій найлюбіший, не забудь твою слугиню,* не барись, Чоловіколюбче, моя утіхо.</w:t>
      </w:r>
    </w:p>
    <w:p>
      <w:pPr>
        <w:pStyle w:val="Heading1"/>
      </w:pPr>
      <w:r>
        <w:t>Глас 4 - ЧТ</w:t>
      </w:r>
    </w:p>
    <w:p>
      <w:r>
        <w:rPr>
          <w:highlight w:val="darkGray"/>
        </w:rPr>
        <w:t>/октоїх/4/ЧТ</w:t>
      </w:r>
    </w:p>
    <w:p>
      <w:pPr>
        <w:pStyle w:val="Heading2"/>
      </w:pPr>
      <w:r>
        <w:t>ВЕЧІРНЯ</w:t>
      </w:r>
    </w:p>
    <w:p>
      <w:pPr>
        <w:pStyle w:val="Heading3"/>
      </w:pPr>
      <w:r>
        <w:rPr>
          <w:highlight w:val="darkGray"/>
        </w:rPr>
        <w:t>//вечірня/господи_взиваю</w:t>
      </w:r>
    </w:p>
    <w:p>
      <w:r>
        <w:rPr>
          <w:highlight w:val="darkGray"/>
        </w:rPr>
        <w:t>//вечірня/господи_взиваю/стихири/1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sz w:val="24"/>
        </w:rPr>
        <w:t xml:space="preserve"> Найвищою мудрістю* хоробро воювали ви, славні,* і виступили проти лукавого ворога,* надівши на себе духовний панцир,* тож здолавши усю силу бісівську,* здобули ви душі людські, немов здобич.* Тому вас, апостоли,* почитаємо повіки.</w:t>
      </w:r>
    </w:p>
    <w:p>
      <w:r>
        <w:rPr>
          <w:highlight w:val="darkGray"/>
        </w:rPr>
        <w:t>//вечірня/господи_взиваю/стихири/2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Хрестовидно закинувши сіть віри,* дванадцятка твоїх божественних апостолів* виловила всі народи* для твого пізнання, Христе,* і висушила солоні морські води пристрастей.* Тому молю тебе:* призови й мене* з глибини прогріхів* їх благополучними мольбами.</w:t>
      </w:r>
    </w:p>
    <w:p>
      <w:r>
        <w:rPr>
          <w:highlight w:val="darkGray"/>
        </w:rPr>
        <w:t>//вечірня/господи_взиваю/стихири/3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Боговибрана і всечесна* дванадцятка апостолів* хай нині прославляється божественними піснями:* Петро й Павло,* Яків, Лука, Йоан з Матеєм;* Тома, Марко, Симон і Пилип,* та преславний Андрій з Матієм,* божественним і премудрим Вартоломеєм,* та з семидесятьма іншими.</w:t>
      </w:r>
    </w:p>
    <w:p>
      <w:r>
        <w:rPr>
          <w:highlight w:val="darkGray"/>
        </w:rPr>
        <w:t>//вечірня/стиховня/стихири/1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Апостольський збір просвітив ти, Христе, Духом Святим,* тож і нашу нечистоту гріховну* задля них обмий, Боже, і помилуй нас.</w:t>
      </w:r>
    </w:p>
    <w:p>
      <w:r>
        <w:rPr>
          <w:highlight w:val="darkGray"/>
        </w:rPr>
        <w:t>//вечірня/стиховня/стихири/2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Невчених учнів, Христе Боже,* Дух твій Святий вчинив учителями,* і як всесильний, різномовними й прекрасними їхніми проповідями* усунув неправду.</w:t>
      </w:r>
    </w:p>
    <w:p>
      <w:r>
        <w:rPr>
          <w:highlight w:val="darkGray"/>
        </w:rPr>
        <w:t>//вечірня/стиховня/стихири/3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Жертви одуховлені, розумні цілопалення,* мученики Господні, досконалі Божі жертвоприношення,* що Бога знають і Богові знані овечки,* яких огорожа вовкам недоступна!* Моліться, щоб і ми з вами спаслися на водах упокоєння.</w:t>
      </w:r>
    </w:p>
    <w:p>
      <w:r>
        <w:rPr>
          <w:highlight w:val="darkGray"/>
        </w:rPr>
        <w:t>//вечірня/стиховня/стихири/4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Визволь нас від нужд наших,* Мати Христа Бога, що всіх Творця породила,* щоб усі ми кликали до тебе:* Радуйся, єдина провіднице душ наших.</w:t>
      </w:r>
    </w:p>
    <w:p>
      <w:pPr>
        <w:pStyle w:val="Heading2"/>
      </w:pPr>
      <w:r>
        <w:t>УТРЕНЯ</w:t>
      </w:r>
    </w:p>
    <w:p>
      <w:r>
        <w:rPr>
          <w:highlight w:val="darkGray"/>
        </w:rPr>
        <w:t>//утреня/сідальні_по_першому_славословї/1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Світилами всіх кінців землі* появив ти, Христе, своїх учнів,* що душам у темряві сяють мудрістю твоєю, Владико.* Через них ти замрячив ідольську хитрість* і побожними навчаннями просвітив світ,* тож їхніми молитвами спаси душі наші.</w:t>
      </w:r>
    </w:p>
    <w:p>
      <w:r>
        <w:rPr>
          <w:highlight w:val="darkGray"/>
        </w:rPr>
        <w:t>//утреня/сідальні_по_першому_славословї/2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Пречиста Владичице!* Захисте тих, що в горю, примирення з Богом грішних!* Діво всехвальна! Спаси від усякої напасти й людської злоби,* страшних мук та пристрастей безчесних нас,* що з несумнівною вірою завжди тебе призиваємо.</w:t>
      </w:r>
    </w:p>
    <w:p>
      <w:r>
        <w:rPr>
          <w:highlight w:val="darkGray"/>
        </w:rPr>
        <w:t>//утреня/сідальні_по_другому_славословї/1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Негайно поспіши):</w:t>
      </w:r>
      <w:r>
        <w:rPr>
          <w:rFonts w:ascii="Times New Roman" w:hAnsi="Times New Roman"/>
          <w:sz w:val="24"/>
        </w:rPr>
        <w:t xml:space="preserve"> Проповідниками віри показав ти, Спасе, учнів твоїх світові,* направляючи ними народи до твого розуміння,* бо промінням Слова вони всіх просвітили,* прогнавши вірою темряву безбожности.* Їхніми молитвами спаси душі наші.</w:t>
      </w:r>
    </w:p>
    <w:p>
      <w:r>
        <w:rPr>
          <w:highlight w:val="darkGray"/>
        </w:rPr>
        <w:t>//утреня/сідальні_по_другому_славословї/2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 величаємо, Богородице, співаючи:* Ти – єдина благословенна,* з якої народився Христос, Бог наш.</w:t>
      </w:r>
    </w:p>
    <w:p>
      <w:r>
        <w:rPr>
          <w:highlight w:val="darkGray"/>
        </w:rPr>
        <w:t>//утреня/прокімен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r>
        <w:rPr>
          <w:highlight w:val="darkGray"/>
        </w:rPr>
        <w:t>//утреня/канон/9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Прийнявши владу розв'язувати і в'язати, ви, апостоли, розв'яжіть вузли наших гріхів* і приведіть до Божої любови та зробіть учасниками небесного царства.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гріб, преподобний Миколаю, даючи постійно зцілення,* виточує запашне миро тим, що з вірою і любов'ю приступають,* і вгамовує приступи недуг, тому тебе всі прославляємо.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Приносимо тобі радісно голос божественного Гавриїла і кличемо:* Радуйся раю, посеред якого повсякчасно є дерево життя, преславна палато Слова.* Радуйся, Діво всенепорочна!</w:t>
      </w:r>
    </w:p>
    <w:p>
      <w:r>
        <w:rPr>
          <w:highlight w:val="darkGray"/>
        </w:rPr>
        <w:t>//утреня/світильні/1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r>
        <w:rPr>
          <w:highlight w:val="darkGray"/>
        </w:rPr>
        <w:t>//утреня/світильні/2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>
      <w:r>
        <w:rPr>
          <w:highlight w:val="darkGray"/>
        </w:rPr>
        <w:t>//утреня/стиховня/стихири/1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Апостольський збір просвітив ти, Христе, Духом Святим,* тож і нашу нечистоту гріховну* задля них обмий, Боже, і помилуй нас.</w:t>
      </w:r>
    </w:p>
    <w:p>
      <w:r>
        <w:rPr>
          <w:highlight w:val="darkGray"/>
        </w:rPr>
        <w:t>//утреня/стиховня/стихири/2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Невчених учнів, Христе Боже,* Дух твій Святий вчинив учителями,* і як всесильний, різномовними й прекрасними їхніми проповідями* усунув неправду.</w:t>
      </w:r>
    </w:p>
    <w:p>
      <w:r>
        <w:rPr>
          <w:highlight w:val="darkGray"/>
        </w:rPr>
        <w:t>//утреня/стиховня/стихири/3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Чесна смерть святих твоїх, Господи,* бо вони від мечів, вогню і холоду мук зазнали і пролили кров свою,* мавши в тобі надію, що приймуть за труд нагороду.* Витерпівши все, вони прийняли від тебе, Спасе, велику милість.</w:t>
      </w:r>
    </w:p>
    <w:p>
      <w:r>
        <w:rPr>
          <w:highlight w:val="darkGray"/>
        </w:rPr>
        <w:t>//утреня/стиховня/стихири/4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 тобі, Богородице, знайшли ми твердиню,* затишне пристановище й підпору;* тому серед бурі життя молимось:* Веди нас і спаси.</w:t>
      </w:r>
    </w:p>
    <w:p>
      <w:pPr>
        <w:pStyle w:val="Heading1"/>
      </w:pPr>
      <w:r>
        <w:t>Глас 4 - ПТ</w:t>
      </w:r>
    </w:p>
    <w:p>
      <w:r>
        <w:rPr>
          <w:highlight w:val="darkGray"/>
        </w:rPr>
        <w:t>/октоїх/4/ПТ</w:t>
      </w:r>
    </w:p>
    <w:p>
      <w:pPr>
        <w:pStyle w:val="Heading2"/>
      </w:pPr>
      <w:r>
        <w:t>ВЕЧІРНЯ</w:t>
      </w:r>
    </w:p>
    <w:p>
      <w:pPr>
        <w:pStyle w:val="Heading3"/>
      </w:pPr>
      <w:r>
        <w:rPr>
          <w:highlight w:val="darkGray"/>
        </w:rPr>
        <w:t>//вечірня/господи_взиваю</w:t>
      </w:r>
    </w:p>
    <w:p>
      <w:r>
        <w:rPr>
          <w:highlight w:val="darkGray"/>
        </w:rPr>
        <w:t>//вечірня/господи_взиваю/стихири/1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Дав ти як знамено):</w:t>
      </w:r>
      <w:r>
        <w:rPr>
          <w:rFonts w:ascii="Times New Roman" w:hAnsi="Times New Roman"/>
          <w:sz w:val="24"/>
        </w:rPr>
        <w:t xml:space="preserve"> Коли все створіння бачило, як тебе розпинали,* то зворушилось і тремтіло.* Земля тряслася і вся коливалася, і завіса церковна з остраху роздерлась,* довготерпеливе Слово,* коли тебе зневажали,* та й каміння розпадалося зо страху* і сонце проміння скрило,*</w:t>
      </w:r>
      <w:r>
        <w:rPr>
          <w:rFonts w:ascii="Times New Roman" w:hAnsi="Times New Roman"/>
          <w:sz w:val="24"/>
        </w:rPr>
        <w:t xml:space="preserve"> пізнавши в тобі свого Творця.</w:t>
      </w:r>
    </w:p>
    <w:p>
      <w:r>
        <w:rPr>
          <w:highlight w:val="darkGray"/>
        </w:rPr>
        <w:t>//вечірня/господи_взиваю/стихири/2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то пребеззаконний збір* насмілився засудити тебе,* Суддю безмертного,* що в пустелі колись дав закон богов</w:t>
      </w:r>
      <w:r>
        <w:rPr>
          <w:rFonts w:ascii="Times New Roman" w:hAnsi="Times New Roman"/>
          <w:sz w:val="24"/>
        </w:rPr>
        <w:t>идцеві Мойсеєві?* Як же то, бачивши на дереві померле Життя всіх,* вони ніяк не побоялись,* ані не подумали в серці,* що ти – єдиний Господь* і створінь Владика?</w:t>
      </w:r>
    </w:p>
    <w:p>
      <w:r>
        <w:rPr>
          <w:highlight w:val="darkGray"/>
        </w:rPr>
        <w:t>//вечірня/господи_взиваю/стихири/3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Прокол</w:t>
      </w:r>
      <w:r>
        <w:rPr>
          <w:rFonts w:ascii="Times New Roman" w:hAnsi="Times New Roman"/>
          <w:sz w:val="24"/>
        </w:rPr>
        <w:t>енням твого боку,* Многомилостивий,* роздирається відвічне на праотця Адама прокляття;* окропленням же твоєї крови* освятилось відкинене людське єство, яке кличе:* Слава добросердю твоєму!* Слава божественному твоєму розп'яттю,* Ісусе всесильний,* Спасе ду</w:t>
      </w:r>
      <w:r>
        <w:rPr>
          <w:rFonts w:ascii="Times New Roman" w:hAnsi="Times New Roman"/>
          <w:sz w:val="24"/>
        </w:rPr>
        <w:t>ш наших!</w:t>
      </w:r>
    </w:p>
    <w:p>
      <w:r>
        <w:rPr>
          <w:highlight w:val="darkGray"/>
        </w:rPr>
        <w:t>//вечірня/стиховня/стихири/1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Як непереможну зброю* дав ти нам, Христе, свій хрест;* ним перемагаємо ми підступи ворожі.</w:t>
      </w:r>
    </w:p>
    <w:p>
      <w:r>
        <w:rPr>
          <w:highlight w:val="darkGray"/>
        </w:rPr>
        <w:t>//вечірня/стиховня/стихири/2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Маючи завжди на допомогу* хрест твій, Христе,* легко розриваємо сіті ворожі.</w:t>
      </w:r>
    </w:p>
    <w:p>
      <w:r>
        <w:rPr>
          <w:highlight w:val="darkGray"/>
        </w:rPr>
        <w:t>//вечірня/стиховня/стихири/3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в пам'яті святих твоїх прославляєшся, Христе Боже,* і вислуховуєш молитви їхні,* пошли нам велику милість.</w:t>
      </w:r>
    </w:p>
    <w:p>
      <w:r>
        <w:rPr>
          <w:highlight w:val="darkGray"/>
        </w:rPr>
        <w:t>//вечірня/стиховня/стихири/4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(подібний: Покликаний був ти):</w:t>
      </w:r>
      <w:r>
        <w:rPr>
          <w:rFonts w:ascii="Times New Roman" w:hAnsi="Times New Roman"/>
          <w:sz w:val="24"/>
        </w:rPr>
        <w:t xml:space="preserve"> Не ридай наді мною Мати,* бачивши повішеного на дереві свого Сина і Бога,* що на водах зав</w:t>
      </w:r>
      <w:r>
        <w:rPr>
          <w:rFonts w:ascii="Times New Roman" w:hAnsi="Times New Roman"/>
          <w:sz w:val="24"/>
        </w:rPr>
        <w:t xml:space="preserve">ісив несхитно землю* і створив усе створіння!* Бо я воскресну і прославлюся,* силою знищу адські царства,* і зруйную </w:t>
      </w:r>
      <w:r>
        <w:rPr>
          <w:rFonts w:ascii="Times New Roman" w:hAnsi="Times New Roman"/>
          <w:sz w:val="24"/>
        </w:rPr>
        <w:t>їхню владу,* та як добросердий, визволю зв'язаних їхнім злочинством* і поверну Отцю моєму,* як чоловіколюбець.</w:t>
      </w:r>
    </w:p>
    <w:p>
      <w:pPr>
        <w:pStyle w:val="Heading2"/>
      </w:pPr>
      <w:r>
        <w:t>УТРЕНЯ</w:t>
      </w:r>
    </w:p>
    <w:p>
      <w:r>
        <w:rPr>
          <w:highlight w:val="darkGray"/>
        </w:rPr>
        <w:t>//утреня/сідальні_по_першому_славословї/1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Вороги прибили тебе, Спасе, до хреста,* яким ти покликав нас з-поміж поган, Христе Боже наш;* ти, єдиний Чоловіколюбче, простер на ньому добровільно свої долоні* і дозволив себе проколоти списом між ребра,* задля багатства щедрот твоїх.</w:t>
      </w:r>
    </w:p>
    <w:p>
      <w:r>
        <w:rPr>
          <w:highlight w:val="darkGray"/>
        </w:rPr>
        <w:t>//утреня/сідальні_по_першому_славословї/2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Діво </w:t>
      </w:r>
      <w:r>
        <w:rPr>
          <w:rFonts w:ascii="Times New Roman" w:hAnsi="Times New Roman"/>
          <w:sz w:val="24"/>
        </w:rPr>
        <w:t>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>
      <w:r>
        <w:rPr>
          <w:highlight w:val="darkGray"/>
        </w:rPr>
        <w:t>//утреня/сідальні_по_другому_славословї/1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 xml:space="preserve">Коли списом зранено божественний бік твій, Владико,* закінчилася урешті зброя </w:t>
      </w:r>
      <w:r>
        <w:rPr>
          <w:rFonts w:ascii="Times New Roman" w:hAnsi="Times New Roman"/>
          <w:sz w:val="24"/>
        </w:rPr>
        <w:t>невидимого ворога* і скінчилось усяке насилля його лиходійства.* Тому поклоняємось твоїм спасительним стражданням,* прославляючи твоє божественне провидіння.</w:t>
      </w:r>
    </w:p>
    <w:p>
      <w:r>
        <w:rPr>
          <w:highlight w:val="darkGray"/>
        </w:rPr>
        <w:t>//утреня/сідальні_по_другому_славословї/2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Пречиста твоя Мати побачила на хресті піднесеного тебе, Слово Боже,* по-материнськи ридала і кликала:* Що це за нове і таке дивне чудо, Сину мій?* Як то ти, Життя всіх, зазнаєш смерти,* бажаючи оживити померлих, як милосердний.</w:t>
      </w:r>
    </w:p>
    <w:p>
      <w:r>
        <w:rPr>
          <w:highlight w:val="darkGray"/>
        </w:rPr>
        <w:t>//утреня/прокімен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r>
        <w:rPr>
          <w:highlight w:val="darkGray"/>
        </w:rPr>
        <w:t>//утреня/канон/9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 земляни хай ликують, просвічені духом!* Нехай торжествує єство безтілесних умів,* почитаючи священне торжество Богоматері, і хай кличе:* Радуйся, всеблаженна Богородице, чиста Вседіво!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Стояв ти на суді, Чоловіколюбче, що будеш усіх судити,* і вінком терновим добровільно хотів ти, Спасе, завінчатися,* вирвавши, Христе, з коренем терня непослуху* і засаджуючи в усіх пізнання твого добросер</w:t>
      </w:r>
      <w:r>
        <w:rPr>
          <w:rFonts w:ascii="Times New Roman" w:hAnsi="Times New Roman"/>
          <w:sz w:val="24"/>
        </w:rPr>
        <w:t>дя.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Подібні стражданням до Христа, святі мученики, спадкоємці царства і світлости!* Просвітіть, Премудрі, ваших співців, визволяючи їх з гріховного мороку й усіляких небезпек.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Спаси нас, Чиста, що пор</w:t>
      </w:r>
      <w:r>
        <w:rPr>
          <w:rFonts w:ascii="Times New Roman" w:hAnsi="Times New Roman"/>
          <w:sz w:val="24"/>
        </w:rPr>
        <w:t>одила всещедрого Спаса!* Помилуй слуг твоїх і направ на дорогу покаяння,* прогнавши з душі спокуси лукавого.* Спаси нас, Пренепорочна, від його ловів та вихопи з вічного вогню.</w:t>
      </w:r>
    </w:p>
    <w:p>
      <w:r>
        <w:rPr>
          <w:highlight w:val="darkGray"/>
        </w:rPr>
        <w:t>//утреня/світильні/1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>
      <w:r>
        <w:rPr>
          <w:highlight w:val="darkGray"/>
        </w:rPr>
        <w:t>//утреня/світильні/2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до хреста прибитого* Пречиста п</w:t>
      </w:r>
      <w:r>
        <w:rPr>
          <w:rFonts w:ascii="Times New Roman" w:hAnsi="Times New Roman"/>
          <w:sz w:val="24"/>
        </w:rPr>
        <w:t>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>
      <w:r>
        <w:rPr>
          <w:highlight w:val="darkGray"/>
        </w:rPr>
        <w:t>//утреня/стиховня/стихири/1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Твердинею нехай буде нам, Ісусе Спасе наш, хрест твій,* бо ми, вірні, іншої надії не маємо, лиш тебе,* що на ньому тілом розп'явся і подаєш нам велику милість.</w:t>
      </w:r>
    </w:p>
    <w:p>
      <w:r>
        <w:rPr>
          <w:highlight w:val="darkGray"/>
        </w:rPr>
        <w:t>//утреня/стиховня/стихири/2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Дав ти як знамено* тим, що бояться тебе, Господи,* хрест твій чесний,* що ним ти засоромив* начала тьми і сили,* і привернув нам первісне блаженство.* Тому і славимо твоє чоловіколюбне провидіння,* Ісусе всесильний,* Спасе душ наших.</w:t>
      </w:r>
    </w:p>
    <w:p>
      <w:r>
        <w:rPr>
          <w:highlight w:val="darkGray"/>
        </w:rPr>
        <w:t>//утреня/стиховня/стихири/3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Хто, святі мученики, не злякається,* бачивши вашу добру борню, якою ви боролися.* Як то, бувши у тілі, перемогли ви безтілесного ворога,* ісповідуючи Христа, хрест</w:t>
      </w:r>
      <w:r>
        <w:rPr>
          <w:rFonts w:ascii="Times New Roman" w:hAnsi="Times New Roman"/>
          <w:sz w:val="24"/>
        </w:rPr>
        <w:t>ом озброївшись?* Тому явились ви гідними прогонителями бісів* і переможцями ворогів, невпинно молившися за душі наші.</w:t>
      </w:r>
    </w:p>
    <w:p>
      <w:r>
        <w:rPr>
          <w:highlight w:val="darkGray"/>
        </w:rPr>
        <w:t>//утреня/стиховня/стихири/4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побачила тебе, Господи, розп'ятого на хресті* Агниця і Мати твоя, дивувалась і промовляла:* Що це за таке видіння, Сину м</w:t>
      </w:r>
      <w:r>
        <w:rPr>
          <w:rFonts w:ascii="Times New Roman" w:hAnsi="Times New Roman"/>
          <w:sz w:val="24"/>
        </w:rPr>
        <w:t>ій улюблений?* Так відплатило тобі невірне зборище беззаконних,* що його ти обдарував багатьма чудами.* Слава несказанному приходові твоєму, Владико!</w:t>
      </w:r>
    </w:p>
    <w:p>
      <w:pPr>
        <w:pStyle w:val="Heading1"/>
      </w:pPr>
      <w:r>
        <w:t>Глас 4 - СБ</w:t>
      </w:r>
    </w:p>
    <w:p>
      <w:r>
        <w:rPr>
          <w:highlight w:val="darkGray"/>
        </w:rPr>
        <w:t>/октоїх/4/СБ</w:t>
      </w:r>
    </w:p>
    <w:p>
      <w:pPr>
        <w:pStyle w:val="Heading2"/>
      </w:pPr>
      <w:r>
        <w:t>ВЕЧІРНЯ</w:t>
      </w:r>
    </w:p>
    <w:p>
      <w:pPr>
        <w:pStyle w:val="Heading3"/>
      </w:pPr>
      <w:r>
        <w:rPr>
          <w:highlight w:val="darkGray"/>
        </w:rPr>
        <w:t>//вечірня/господи_взиваю</w:t>
      </w:r>
    </w:p>
    <w:p>
      <w:r>
        <w:rPr>
          <w:highlight w:val="darkGray"/>
        </w:rPr>
        <w:t>//вечірня/стиховня/стихири/1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Ти, що в пам'яті святих твоїх прославляєшся, Христе Боже,* і вислуховуєш молитви їхні,* пошли нам велику милість.</w:t>
      </w:r>
    </w:p>
    <w:p>
      <w:r>
        <w:rPr>
          <w:highlight w:val="darkGray"/>
        </w:rPr>
        <w:t>//вечірня/стиховня/стихири/2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Прийнявши терпіння святих мучеників,* прийми й від нас співання, Чоловіколюбче;* їхніми молитвами дай нам велику милість.</w:t>
      </w:r>
    </w:p>
    <w:p>
      <w:r>
        <w:rPr>
          <w:highlight w:val="darkGray"/>
        </w:rPr>
        <w:t>//вечірня/стиховня/стихири/3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Жертви одуховлені, розумні цілопалення,* мученики Господні, досконалі Божі жертвоприношення,* що Бога знають і Богові знані овечки,* яких огорожа вовкам недоступна!* Моліться, щоб </w:t>
      </w:r>
      <w:r>
        <w:rPr>
          <w:rFonts w:ascii="Times New Roman" w:hAnsi="Times New Roman"/>
          <w:sz w:val="24"/>
        </w:rPr>
        <w:t>і ми з вами спаслися на водах упокоєння.</w:t>
      </w:r>
    </w:p>
    <w:p>
      <w:r>
        <w:rPr>
          <w:highlight w:val="darkGray"/>
        </w:rPr>
        <w:t>//вечірня/стиховня/стихири/4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Світильнику невгасний, престоле праведний,* пречиста Владичице!* Моли, щоб спаслися душі наші.</w:t>
      </w:r>
    </w:p>
    <w:p>
      <w:pPr>
        <w:pStyle w:val="Heading2"/>
      </w:pPr>
      <w:r>
        <w:t>УТРЕНЯ</w:t>
      </w:r>
    </w:p>
    <w:p>
      <w:r>
        <w:rPr>
          <w:highlight w:val="darkGray"/>
        </w:rPr>
        <w:t>//утреня/сідальні_по_першому_славословї/1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Страстоносці твої, Христе Боже наш,* озброєні хрестом – перемогли хитрощі злоначального ворога* і засяяли нам як світила, що просвічують землян,* і подають оздоровлення тим, що з вірою просять.* Їхніми молитвами</w:t>
      </w:r>
      <w:r>
        <w:rPr>
          <w:rFonts w:ascii="Times New Roman" w:hAnsi="Times New Roman"/>
          <w:sz w:val="24"/>
        </w:rPr>
        <w:t xml:space="preserve"> спаси душі наші.</w:t>
      </w:r>
    </w:p>
    <w:p>
      <w:r>
        <w:rPr>
          <w:highlight w:val="darkGray"/>
        </w:rPr>
        <w:t>//утреня/сідальні_по_першому_славословї/2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Таємниця споконвіку закрита і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</w:t>
      </w:r>
      <w:r>
        <w:rPr>
          <w:rFonts w:ascii="Times New Roman" w:hAnsi="Times New Roman"/>
          <w:sz w:val="24"/>
        </w:rPr>
        <w:t>рти душі наші.</w:t>
      </w:r>
    </w:p>
    <w:p>
      <w:r>
        <w:rPr>
          <w:highlight w:val="darkGray"/>
        </w:rPr>
        <w:t>//утреня/сідальні_по_другому_славословї/1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Церква твоя, Христе Боже, по всьому світі,* немов багряницею і вісоном, прикрасилася кров'ю твоїх мучеників,* і через них кличе до тебе:* Пошли народові твоєму свої благодаті,* даруй світові мир і душам нашим велику милість.</w:t>
      </w:r>
    </w:p>
    <w:p>
      <w:r>
        <w:rPr>
          <w:highlight w:val="darkGray"/>
        </w:rPr>
        <w:t>//утреня/сідальні_по_другому_славословї/2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Чиста, всенепорочна Діво!* Ти єдина вічного Сина і Слово Боже в часі породила.* З його святими патріярхами й мучениками,* пророками і преподобними, молися,* щоб дарував нам очищення і велику милість.</w:t>
      </w:r>
    </w:p>
    <w:p>
      <w:r>
        <w:rPr>
          <w:highlight w:val="darkGray"/>
        </w:rPr>
        <w:t>//утреня/прокімен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r>
        <w:rPr>
          <w:highlight w:val="darkGray"/>
        </w:rPr>
        <w:t>//утреня/канон/9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Споглядаючи на божественні дари* і приймаючи почесті за великі свої страждання, мученики радіють, прославляючи Христа,* що їх справді звеличив і появив переможцями.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Разом з священномучениками і з усіма пророками* просла</w:t>
      </w:r>
      <w:r>
        <w:rPr>
          <w:rFonts w:ascii="Times New Roman" w:hAnsi="Times New Roman"/>
          <w:sz w:val="24"/>
        </w:rPr>
        <w:t>вмо всіх преподобних і праведних та жінок,* що славно змагалися, і взиваймо:* їхніми молитвами, Христе, захорони від пекла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Явившись вищою від вишніх херувимів, Всенепорочна,* бо ти породила того, хто все зберігає,* піднеси й мій ум</w:t>
      </w:r>
      <w:r>
        <w:rPr>
          <w:rFonts w:ascii="Times New Roman" w:hAnsi="Times New Roman"/>
          <w:sz w:val="24"/>
        </w:rPr>
        <w:t>, укріпляючи мене проти тілесних пристрастей,* щоб чинити Господню волю.</w:t>
      </w:r>
    </w:p>
    <w:p>
      <w:r>
        <w:rPr>
          <w:highlight w:val="darkGray"/>
        </w:rPr>
        <w:t>//утреня/світильні/1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>
      <w:r>
        <w:rPr>
          <w:highlight w:val="darkGray"/>
        </w:rPr>
        <w:t>//утреня/світильні/2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Насолодо ангелів, терплячих радосте, </w:t>
      </w:r>
      <w:r>
        <w:rPr>
          <w:rFonts w:ascii="Times New Roman" w:hAnsi="Times New Roman"/>
          <w:sz w:val="24"/>
        </w:rPr>
        <w:t>християн заступнице, Діво і Мати Господня!* Заступайся за нас і визволи від мук вічних.</w:t>
      </w:r>
    </w:p>
    <w:p>
      <w:r>
        <w:rPr>
          <w:highlight w:val="darkGray"/>
        </w:rPr>
        <w:t>//утреня/стиховня/стихири/1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Ви стали спільниками ангелів, святі мученики,* визнавши хоробро Христа на суді;* ви зоставили всю красу світу як те, що не існує,* і зберегли віру, як певний якір.* Тому, прогнавши обман, вділяєте вірним дари зцілення,* молившись безперестанку, щоб спастис</w:t>
      </w:r>
      <w:r>
        <w:rPr>
          <w:rFonts w:ascii="Times New Roman" w:hAnsi="Times New Roman"/>
          <w:sz w:val="24"/>
        </w:rPr>
        <w:t>я душам нашим.</w:t>
      </w:r>
    </w:p>
    <w:p>
      <w:r>
        <w:rPr>
          <w:highlight w:val="darkGray"/>
        </w:rPr>
        <w:t>//утреня/стиховня/стихири/2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Як же не дивуватись вашим подвигам, святі мученики?* Зодягнені в смертне тіло, ви перемогли ворогів безтілесних;* не злякали вас погрози мучителів,* не настрахали посилені муки.* Справді достойно ви Христом прославилися,* тож просіть для душ наших великої </w:t>
      </w:r>
      <w:r>
        <w:rPr>
          <w:rFonts w:ascii="Times New Roman" w:hAnsi="Times New Roman"/>
          <w:sz w:val="24"/>
        </w:rPr>
        <w:t>милости.</w:t>
      </w:r>
    </w:p>
    <w:p>
      <w:r>
        <w:rPr>
          <w:highlight w:val="darkGray"/>
        </w:rPr>
        <w:t>//утреня/стиховня/стихири/3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Чесна смерть святих твоїх, Господи,* бо вони від мечів, вогню і холоду мук зазнали і пролляли кров свою,* мавши в тобі надію, що при</w:t>
      </w:r>
      <w:r>
        <w:rPr>
          <w:rFonts w:ascii="Times New Roman" w:hAnsi="Times New Roman"/>
          <w:sz w:val="24"/>
        </w:rPr>
        <w:t>ймуть за труд нагороду.* Витерпівши все, вони прийняли від тебе, Спасе, велику милість.</w:t>
      </w:r>
    </w:p>
    <w:p>
      <w:r>
        <w:rPr>
          <w:highlight w:val="darkGray"/>
        </w:rPr>
        <w:t>//утреня/стиховня/стихири/4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Єдина чиста і непорочна Діво,* що Бога безсіменно породила!* Молися, щоб спаслися душі наші.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