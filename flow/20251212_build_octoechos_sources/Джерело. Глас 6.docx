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ГЛАС 6</w:t>
      </w:r>
    </w:p>
    <w:p>
      <w:pPr>
        <w:pStyle w:val="Heading1"/>
      </w:pPr>
      <w:r>
        <w:t>Глас 6 - НД</w:t>
      </w:r>
    </w:p>
    <w:p>
      <w:r>
        <w:rPr>
          <w:highlight w:val="darkGray"/>
        </w:rPr>
        <w:t>/октоїх/6/НД</w:t>
      </w:r>
    </w:p>
    <w:p>
      <w:pPr>
        <w:pStyle w:val="Heading2"/>
      </w:pPr>
      <w:r>
        <w:t>ВЕЧІРНЯ</w:t>
      </w:r>
    </w:p>
    <w:p>
      <w:pPr>
        <w:pStyle w:val="Heading3"/>
      </w:pPr>
      <w:r>
        <w:rPr>
          <w:highlight w:val="darkGray"/>
        </w:rPr>
        <w:t>//вечірня/господи_взиваю</w:t>
      </w:r>
    </w:p>
    <w:p>
      <w:r>
        <w:rPr>
          <w:highlight w:val="darkGray"/>
        </w:rPr>
        <w:t>//вечірня/господи_взиваю/стихири/1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Перемо́гу ма́ючи над а́дом,* на хрест зійшо́в Ти, Хри́сте,* щоб воскреси́ти з Собо́ю тих, що в те́мряві сме́рти перебува́ли.* Ві́льний від сме́рти, всеси́льний Спа́се,* що життя́ вилива́єш із Свого́ сві́тла, п</w:t>
      </w:r>
      <w:r>
        <w:rPr>
          <w:rFonts w:ascii="Times New Roman" w:hAnsi="Times New Roman"/>
          <w:sz w:val="24"/>
        </w:rPr>
        <w:t>оми́луй нас!</w:t>
      </w:r>
    </w:p>
    <w:p>
      <w:r>
        <w:rPr>
          <w:highlight w:val="darkGray"/>
        </w:rPr>
        <w:t>//вечірня/господи_взиваю/стихири/2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Ни́ні Христо́с смерть перемі́г* і, як прорі́к, воскре́с,</w:t>
      </w:r>
      <w:r>
        <w:rPr>
          <w:rFonts w:ascii="Times New Roman" w:hAnsi="Times New Roman"/>
          <w:sz w:val="24"/>
        </w:rPr>
        <w:t xml:space="preserve"> і ра́дість сві́тові дарува́в,* щоб усі́ ми, кли́чучи, таку́ пі́сню співа́ли:* Джерело́ життя́, непристу́пне сві́тло,* всеси́льний Спа́се, поми́луй нас!</w:t>
      </w:r>
    </w:p>
    <w:p>
      <w:r>
        <w:rPr>
          <w:highlight w:val="darkGray"/>
        </w:rPr>
        <w:t>//вечірня/господи_взиваю/стихири/3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 Те́бе, Го́спод</w:t>
      </w:r>
      <w:r>
        <w:rPr>
          <w:rFonts w:ascii="Times New Roman" w:hAnsi="Times New Roman"/>
          <w:sz w:val="24"/>
        </w:rPr>
        <w:t>и, прису́тнього в усьому́ творі́нні,* куди́ нам грі́шним утіка́ти?* На небеса́х бо сам живе́ш, в а́ді ж перемі́г смерть.* У морські глиби́ни? Та й там Твоя́ рука́, Влади́ко!* Тож до Те́бе прибіга́ємо і, припада́ючи, мо́лимось:* Воскре́слий із ме́ртвих, пом</w:t>
      </w:r>
      <w:r>
        <w:rPr>
          <w:rFonts w:ascii="Times New Roman" w:hAnsi="Times New Roman"/>
          <w:sz w:val="24"/>
        </w:rPr>
        <w:t>и́луй нас!</w:t>
      </w:r>
    </w:p>
    <w:p>
      <w:r>
        <w:rPr>
          <w:highlight w:val="darkGray"/>
        </w:rPr>
        <w:t>//вечірня/господи_взиваю/стихири/4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Хресто́м Твої́м, Хри́сте, хва́лимось* і воскресі́ння Твоє́ оспі́вуємо і сла́вимо,* бо Ти – Бог наш,* крім Те́бе ж і́ншого не зна́ємо.</w:t>
      </w:r>
    </w:p>
    <w:p>
      <w:r>
        <w:rPr>
          <w:highlight w:val="darkGray"/>
        </w:rPr>
        <w:t>//вечірня/господи_взиваю/стихири/5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За́вжди благословля́ючи Го́спода,* оспі́вуєм його́ воскресі́ння,* бо, ви́терпівши хрест, він сме́ртю смерть подола́в.</w:t>
      </w:r>
    </w:p>
    <w:p>
      <w:r>
        <w:rPr>
          <w:highlight w:val="darkGray"/>
        </w:rPr>
        <w:t>//вечірня/господи_взиваю/стихири/6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си́лі Твої́й, Го́споди,* бо Ти зни́щив того́, що мав вла́ду сме́рти,* і обнови́в нас хресто́м Твої́м,* дару́ючи нам життя́ і нетлі́ння.</w:t>
      </w:r>
    </w:p>
    <w:p>
      <w:r>
        <w:rPr>
          <w:highlight w:val="darkGray"/>
        </w:rPr>
        <w:t>//вечірня/господи_взиваю/стихири/7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Твоє́ погребі́ння, Го́споди,* зни́щило й розірва́ло око́ви а́ду,* а воскресі́ння з ме́ртвих світ ося́яло,* Го́споди, − сла́ва Тобі́!</w:t>
      </w:r>
    </w:p>
    <w:p>
      <w:r>
        <w:rPr>
          <w:highlight w:val="darkGray"/>
        </w:rPr>
        <w:t>//вечірня/стиховня/стихири/1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</w:t>
      </w:r>
      <w:r>
        <w:rPr>
          <w:rFonts w:ascii="Times New Roman" w:hAnsi="Times New Roman"/>
          <w:sz w:val="24"/>
        </w:rPr>
        <w:t>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r>
        <w:rPr>
          <w:highlight w:val="darkGray"/>
        </w:rPr>
        <w:t>//вечірня/стиховня/стихири/2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всемогу́тній, Ти розби́в мі́дні бра́ми* і зни́щив а́дові </w:t>
      </w:r>
      <w:r>
        <w:rPr>
          <w:rFonts w:ascii="Times New Roman" w:hAnsi="Times New Roman"/>
          <w:sz w:val="24"/>
        </w:rPr>
        <w:t>затво́ри,* та воскреси́в впа́лий рід лю́дський.* Тому́ ми одноду́мно кли́чемо:* Ти, що воскре́с із ме́ртвих, Го́споди, – сла́ва Тобі́!</w:t>
      </w:r>
    </w:p>
    <w:p>
      <w:r>
        <w:rPr>
          <w:highlight w:val="darkGray"/>
        </w:rPr>
        <w:t>//вечірня/стиховня/стихири/3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Христо́с, бажа́ючи нас підня́ти з да́внього тлі́нн</w:t>
      </w:r>
      <w:r>
        <w:rPr>
          <w:rFonts w:ascii="Times New Roman" w:hAnsi="Times New Roman"/>
          <w:sz w:val="24"/>
        </w:rPr>
        <w:t>я,* дає́ Себе́ до хреста́ приби́ти і в гро́бі покла́сти.* Жінки́ мироно́сиці Його́ з сльоза́ми шука́ли* і, рида́ючи, каза́ли: Го́ре нам, Спа́се всіх!* Як то Ти зво́лив Себе́ в гро́бі покла́сти?* Ти ж доброві́льно покла́вся, як же Тебе́ ви́крадено?* Як Тебе</w:t>
      </w:r>
      <w:r>
        <w:rPr>
          <w:rFonts w:ascii="Times New Roman" w:hAnsi="Times New Roman"/>
          <w:sz w:val="24"/>
        </w:rPr>
        <w:t xml:space="preserve">́ перене́сено? Яке́ ж то мі́сце скри́ло Твоє́ життєда́йне ті́ло?* Але́, як Ти нам обіця́в, Влади́ко,* появи́ся й утихоми́р на́ше </w:t>
      </w:r>
      <w:r>
        <w:rPr>
          <w:rFonts w:ascii="Times New Roman" w:hAnsi="Times New Roman"/>
          <w:sz w:val="24"/>
        </w:rPr>
        <w:t>гірке́ рида́ння.* Коли́ ж вони́ рида́ли, а́нгел до них промо́вив:* Переста́ньте пла́кати і благовісті́ть апо́столам, що Госпо́д</w:t>
      </w:r>
      <w:r>
        <w:rPr>
          <w:rFonts w:ascii="Times New Roman" w:hAnsi="Times New Roman"/>
          <w:sz w:val="24"/>
        </w:rPr>
        <w:t>ь воскре́с,* даючи́ сві́тові очи́щення і вели́ку ми́лість.</w:t>
      </w:r>
    </w:p>
    <w:p>
      <w:r>
        <w:rPr>
          <w:highlight w:val="darkGray"/>
        </w:rPr>
        <w:t>//вечірня/стиховня/стихири/4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Доброві́льно розп’я́тий, Хри́сте,* Твої́м погребе́нням Ти полони́в смерть* і тре́тього дня воскре́с, як Бог, у сла́</w:t>
      </w:r>
      <w:r>
        <w:rPr>
          <w:rFonts w:ascii="Times New Roman" w:hAnsi="Times New Roman"/>
          <w:sz w:val="24"/>
        </w:rPr>
        <w:t>ві,* даючи́ сві́тові безконе́чне життя́ і вели́ку ми́лість.</w:t>
      </w:r>
    </w:p>
    <w:p>
      <w:r>
        <w:rPr>
          <w:highlight w:val="darkGray"/>
        </w:rPr>
        <w:t>//вечірня/стиховня/стихири/5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Христо́с Госпо́дь, мій Творе́ць і Спаси́тель, Пречи́ста,* ви́йшов з тво́го ло́на і в ме́не зодягну́вся,* ви́зволивши Ада́ма з пе́рвісного прокля́ття.* Тому́ тобі́, Пречи́ста, як Бого</w:t>
      </w:r>
      <w:r>
        <w:rPr>
          <w:rFonts w:ascii="Times New Roman" w:hAnsi="Times New Roman"/>
          <w:sz w:val="24"/>
        </w:rPr>
        <w:t>ма́тері й Ді́ві,* невгомо́нно співа́ємо з а́нгелом:* Ра́дуйся! Спра́вді, ра́дуйся, Влада́рко,* Провідни́це і Покро́ве, та й спасі́ння душ на́ших.</w:t>
      </w:r>
    </w:p>
    <w:p>
      <w:pPr>
        <w:pStyle w:val="Heading2"/>
      </w:pPr>
      <w:r>
        <w:t>УТРЕНЯ</w:t>
      </w:r>
    </w:p>
    <w:p>
      <w:r>
        <w:rPr>
          <w:highlight w:val="darkGray"/>
        </w:rPr>
        <w:t>//утреня/сідальні_по_першому_славословї/1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Коли гріб був розкритий й ад заплакав,* Марія кликнула до скритих апостолів:* Виходьте </w:t>
      </w:r>
      <w:r>
        <w:rPr>
          <w:rFonts w:ascii="Times New Roman" w:hAnsi="Times New Roman"/>
          <w:sz w:val="24"/>
        </w:rPr>
        <w:t>ви, робітники виноградника, і проповідуйте слово про воскресіння!* Христос воскрес, даючи світові велику милість.</w:t>
      </w:r>
    </w:p>
    <w:p>
      <w:r>
        <w:rPr>
          <w:highlight w:val="darkGray"/>
        </w:rPr>
        <w:t>//утреня/сідальні_по_першому_славословї/2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 Діво, моли Сина твого, Христа, Бога нашого,* що добровільно дав себе прибити до хреста* і воскрес із мертвих,* щоб сп</w:t>
      </w:r>
      <w:r>
        <w:rPr>
          <w:rFonts w:ascii="Times New Roman" w:hAnsi="Times New Roman"/>
          <w:sz w:val="24"/>
        </w:rPr>
        <w:t>аслися душі наші.</w:t>
      </w:r>
    </w:p>
    <w:p>
      <w:r>
        <w:rPr>
          <w:highlight w:val="darkGray"/>
        </w:rPr>
        <w:t>//утреня/сідальні_по_другому_славословї/1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</w:t>
      </w:r>
      <w:r>
        <w:rPr>
          <w:rFonts w:ascii="Times New Roman" w:hAnsi="Times New Roman"/>
          <w:sz w:val="24"/>
        </w:rPr>
        <w:t>о зі мною закличте:* Ти, що був між мертвими й умерлих воскресив, – слава тобі!</w:t>
      </w:r>
    </w:p>
    <w:p>
      <w:r>
        <w:rPr>
          <w:highlight w:val="darkGray"/>
        </w:rPr>
        <w:t>//утреня/сідальні_по_другому_славословї/2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</w:t>
      </w:r>
      <w:r>
        <w:rPr>
          <w:rFonts w:ascii="Times New Roman" w:hAnsi="Times New Roman"/>
          <w:sz w:val="24"/>
        </w:rPr>
        <w:t xml:space="preserve"> насіння світові спасіння:* Христа Бога нашого.</w:t>
      </w:r>
    </w:p>
    <w:p>
      <w:r>
        <w:rPr>
          <w:highlight w:val="darkGray"/>
        </w:rPr>
        <w:t>//утреня/хвалитні/стихири/1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Хрест твій, Господи,* є для твоїх людей життям і </w:t>
      </w:r>
      <w:r>
        <w:rPr>
          <w:rFonts w:ascii="Times New Roman" w:hAnsi="Times New Roman"/>
          <w:sz w:val="24"/>
        </w:rPr>
        <w:t>воскресінням,* тож надіючись на нього,* тебе, воскреслого Бога нашого, оспівуємо:* Помилуй нас!</w:t>
      </w:r>
    </w:p>
    <w:p>
      <w:r>
        <w:rPr>
          <w:highlight w:val="darkGray"/>
        </w:rPr>
        <w:t>//утреня/хвалитні/стихири/2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Погребення твоє, Владико,* відчинило рай людському родові.* Тож визволившись в</w:t>
      </w:r>
      <w:r>
        <w:rPr>
          <w:rFonts w:ascii="Times New Roman" w:hAnsi="Times New Roman"/>
          <w:sz w:val="24"/>
        </w:rPr>
        <w:t>ід тління,* тебе, нашого воскреслого Бога, оспівуємо:* Помилуй нас!</w:t>
      </w:r>
    </w:p>
    <w:p>
      <w:r>
        <w:rPr>
          <w:highlight w:val="darkGray"/>
        </w:rPr>
        <w:t>//утреня/хвалитні/стихири/3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Отцем і Духом Христа, що воскрес із мертвих, прославляємо,* і до нього кличемо:* Ти наше життя і воскрес</w:t>
      </w:r>
      <w:r>
        <w:rPr>
          <w:rFonts w:ascii="Times New Roman" w:hAnsi="Times New Roman"/>
          <w:sz w:val="24"/>
        </w:rPr>
        <w:t>іння, – помилуй нас!</w:t>
      </w:r>
    </w:p>
    <w:p>
      <w:r>
        <w:rPr>
          <w:highlight w:val="darkGray"/>
        </w:rPr>
        <w:t>//утреня/хвалитні/стихири/4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>
      <w:r>
        <w:rPr>
          <w:highlight w:val="darkGray"/>
        </w:rPr>
        <w:t>//утреня/хвалитні/стихири/5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велике і преславне таїнство твого воскресіння!* Бо ти вийшов із гробу, немов жених із світлиці,* смертю смерть перемігши, щоб Адама визволити.* Тому й на небесах ангели торжествують,* і н</w:t>
      </w:r>
      <w:r>
        <w:rPr>
          <w:rFonts w:ascii="Times New Roman" w:hAnsi="Times New Roman"/>
          <w:sz w:val="24"/>
        </w:rPr>
        <w:t>а землі люди славлять твоє, Чоловіколюбче, добросердя,* що на нас збулося.</w:t>
      </w:r>
    </w:p>
    <w:p>
      <w:r>
        <w:rPr>
          <w:highlight w:val="darkGray"/>
        </w:rPr>
        <w:t>//утреня/хвалитні/стихири/6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О, пребеззаконні юдеї!* Де ті печаті й срібняки, що ви їх дали воякам</w:t>
      </w:r>
      <w:r>
        <w:rPr>
          <w:rFonts w:ascii="Times New Roman" w:hAnsi="Times New Roman"/>
          <w:sz w:val="24"/>
        </w:rPr>
        <w:t>?* Не викрадено скарбу, але він воскрес, як всемогутній.* Самі ж ви осоромились, відрікшись Христа, Господа слави,* що постраждав і був похований,* але воскрес із мертвих.* Йому поклонімся!</w:t>
      </w:r>
    </w:p>
    <w:p>
      <w:r>
        <w:rPr>
          <w:highlight w:val="darkGray"/>
        </w:rPr>
        <w:t>//утреня/хвалитні/стихири/7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 зачиненім гробі і при сторожі, та при печатях* – як же то вас окрадено, юдеї?* Та крізь замкнені двері пройшов Цар!* Тож, або, як мерця, покажіть його,* або, як Богу, поклоніться, співаючи з нами:* Слава, Господи, хресту і</w:t>
      </w:r>
      <w:r>
        <w:rPr>
          <w:rFonts w:ascii="Times New Roman" w:hAnsi="Times New Roman"/>
          <w:sz w:val="24"/>
        </w:rPr>
        <w:t xml:space="preserve"> воскресінню твоєму!</w:t>
      </w:r>
    </w:p>
    <w:p>
      <w:r>
        <w:rPr>
          <w:highlight w:val="darkGray"/>
        </w:rPr>
        <w:t>//утреня/хвалитні/стихири/8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жінки плачучи,* дійшли, Господи, до твого гробу, що життя прийняв,* і, несучи миро, бажали помазати твоє пречисте тіло.* Але знайшли світлоносно</w:t>
      </w:r>
      <w:r>
        <w:rPr>
          <w:rFonts w:ascii="Times New Roman" w:hAnsi="Times New Roman"/>
          <w:sz w:val="24"/>
        </w:rPr>
        <w:t>го ангела, що сидів на камені,* який до них промовив, благовістуючи:* Чому оплакуєте того, що з боку виточив світові життя?* Чому шукаєте в гробі, немов мерця, того, що є безсмертний?* Краще йдіть і сповістіть його учням* всесвітню радість його славного во</w:t>
      </w:r>
      <w:r>
        <w:rPr>
          <w:rFonts w:ascii="Times New Roman" w:hAnsi="Times New Roman"/>
          <w:sz w:val="24"/>
        </w:rPr>
        <w:t>скресіння!* Ним ти, Спасе, і нас просвітивши,* даруй очищення і велику милість.</w:t>
      </w:r>
    </w:p>
    <w:p>
      <w:r>
        <w:rPr>
          <w:highlight w:val="darkGray"/>
        </w:rPr>
        <w:t>//утреня/хвалитні/стихири/9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r>
        <w:rPr>
          <w:highlight w:val="darkGray"/>
        </w:rPr>
        <w:t>//утреня/хвалитні/стихири/10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): </w:t>
      </w:r>
    </w:p>
    <w:p>
      <w:r>
        <w:rPr>
          <w:highlight w:val="darkGray"/>
        </w:rPr>
        <w:t>//утреня/хвалитні/стихири/11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Преблагословенна ти, Богородице Діво,* бо Воплочений з тебе полонив ад,* покликав Адама, усунув прокляття,* визволив Єву, </w:t>
      </w:r>
      <w:r>
        <w:rPr>
          <w:rFonts w:ascii="Times New Roman" w:hAnsi="Times New Roman"/>
          <w:sz w:val="24"/>
        </w:rPr>
        <w:t>переміг смерть, і ми ожили.* Тому, співаючи, кличемо:* Благословенний Христос Бог наш,* що на це зволив, – слава тобі.</w:t>
      </w:r>
    </w:p>
    <w:p>
      <w:pPr>
        <w:pStyle w:val="Heading1"/>
      </w:pPr>
      <w:r>
        <w:t>Глас 6 - ПН</w:t>
      </w:r>
    </w:p>
    <w:p>
      <w:r>
        <w:rPr>
          <w:highlight w:val="darkGray"/>
        </w:rPr>
        <w:t>/октоїх/6/ПН</w:t>
      </w:r>
    </w:p>
    <w:p>
      <w:pPr>
        <w:pStyle w:val="Heading2"/>
      </w:pPr>
      <w:r>
        <w:t>ВЕЧІРНЯ</w:t>
      </w:r>
    </w:p>
    <w:p>
      <w:pPr>
        <w:pStyle w:val="Heading3"/>
      </w:pPr>
      <w:r>
        <w:rPr>
          <w:highlight w:val="darkGray"/>
        </w:rPr>
        <w:t>//вечірня/господи_взиваю</w:t>
      </w:r>
    </w:p>
    <w:p>
      <w:r>
        <w:rPr>
          <w:highlight w:val="darkGray"/>
        </w:rPr>
        <w:t>//вечірня/господи_взиваю/стихири/1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Сльози покаяння дай нам, Спасе, із думкою покаянною,* щоб ми обмили нечистоту душі нашої,* яку ми погано забруднили, завжди чинивши неправду,* маючи на допомогу ту, що Тебе породила й молиться за нас,* а також ангельські хори та Твоє чоловіколюб'я.</w:t>
      </w:r>
    </w:p>
    <w:p>
      <w:r>
        <w:rPr>
          <w:highlight w:val="darkGray"/>
        </w:rPr>
        <w:t>//вечірня/господи_взиваю/стихири/2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Іди, душе, і покайся за численні гріхи,* які ти за життя вчинила,* і зітханнями та сльозами молися хорам небесних сил,* щоб дано тобі час на покаяння* та щоб не послано тебе, окаянна,* немов неплідну смоковницю, у вогонь пекельний.</w:t>
      </w:r>
    </w:p>
    <w:p>
      <w:r>
        <w:rPr>
          <w:highlight w:val="darkGray"/>
        </w:rPr>
        <w:t>//вечірня/господи_взиваю/стихири/3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Ні одної твоєї заповіді не сповнили ми на землі.* Як же то станемо, Христе наш, перед тобою, що сидиш на престолі,* щоб здати рахунок і прийняти вирок за все,* що ми сподіяли свідомо й несвідомо?* Тому й кличемо до тебе:* Моліннями слуг твоїх спаси нас блудних!</w:t>
      </w:r>
    </w:p>
    <w:p>
      <w:r>
        <w:rPr>
          <w:highlight w:val="darkGray"/>
        </w:rPr>
        <w:t>//вечірня/стиховня/стихири/1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Хай не почуємо у час страшного твого приходу, Христе:* Я вас не знаю!* − бо нашу надію на тебе ми поклали.* І хоч з-за нашого недбальства ми твоїх заповідей не зберігали,* але молимось: Пощади душі наші.</w:t>
      </w:r>
    </w:p>
    <w:p>
      <w:r>
        <w:rPr>
          <w:highlight w:val="darkGray"/>
        </w:rPr>
        <w:t>//вечірня/стиховня/стихири/2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>
      <w:r>
        <w:rPr>
          <w:highlight w:val="darkGray"/>
        </w:rPr>
        <w:t>//вечірня/стиховня/стихири/3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твої, Господи, не виреклись тебе* ні не відступили від твоїх заповідей,* тож їхніми молитвами помилуй нас.</w:t>
      </w:r>
    </w:p>
    <w:p>
      <w:r>
        <w:rPr>
          <w:highlight w:val="darkGray"/>
        </w:rPr>
        <w:t>//вечірня/стиховня/стихири/4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>
      <w:pPr>
        <w:pStyle w:val="Heading2"/>
      </w:pPr>
      <w:r>
        <w:t>УТРЕНЯ</w:t>
      </w:r>
    </w:p>
    <w:p>
      <w:r>
        <w:rPr>
          <w:highlight w:val="darkGray"/>
        </w:rPr>
        <w:t>//утреня/сідальні_по_першому_славословї/1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Роздумуймо над днем страшним і оплакуймо грішні вчинки!* Що відповімо безсмертному Цареві?* Як насмілимося ми, блудні, поглянути на Суддю?* Милосердний Отче, єдинородний Сину* і Душе Святий, помилуй нас.</w:t>
      </w:r>
    </w:p>
    <w:p>
      <w:r>
        <w:rPr>
          <w:highlight w:val="darkGray"/>
        </w:rPr>
        <w:t>//утреня/сідальні_по_першому_славословї/2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>
      <w:r>
        <w:rPr>
          <w:highlight w:val="darkGray"/>
        </w:rPr>
        <w:t>//утреня/сідальні_по_другому_славословї/1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Помилуй нас, Господи, помилуй нас;* бо ніякого одвіту не знаючи,* оцю тобі молитву, як Владиці, ми грішні приносимо:* Помилуй нас.</w:t>
      </w:r>
    </w:p>
    <w:p>
      <w:r>
        <w:rPr>
          <w:highlight w:val="darkGray"/>
        </w:rPr>
        <w:t>//утреня/сідальні_по_другому_славословї/2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в храмі слави твоєї, Богородице,* себе на небі уявляємо.* Ти, Двері Небесні,* відчини нам двері милости твоєї.</w:t>
      </w:r>
    </w:p>
    <w:p>
      <w:r>
        <w:rPr>
          <w:highlight w:val="darkGray"/>
        </w:rPr>
        <w:t>//утреня/світильні/1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r>
        <w:rPr>
          <w:highlight w:val="darkGray"/>
        </w:rPr>
        <w:t>//утреня/світильні/2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r>
        <w:rPr>
          <w:highlight w:val="darkGray"/>
        </w:rPr>
        <w:t>//утреня/стиховня/стихири/1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>
      <w:r>
        <w:rPr>
          <w:highlight w:val="darkGray"/>
        </w:rPr>
        <w:t>//утреня/стиховня/стихири/2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r>
        <w:rPr>
          <w:highlight w:val="darkGray"/>
        </w:rPr>
        <w:t>//утреня/стиховня/стихири/3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</w:p>
    <w:p>
      <w:r>
        <w:rPr>
          <w:highlight w:val="darkGray"/>
        </w:rPr>
        <w:t>//утреня/стиховня/стихири/4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r>
        <w:rPr>
          <w:highlight w:val="darkGray"/>
        </w:rPr>
        <w:t>//утреня/стиховня/стихири/5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>
      <w:r>
        <w:rPr>
          <w:highlight w:val="darkGray"/>
        </w:rPr>
        <w:t>//утреня/стиховня/стихири/6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Богородице, прийняла слово архангела* і стала херувимським престолом,* та на руках носила надію душ наших.</w:t>
      </w:r>
    </w:p>
    <w:p>
      <w:pPr>
        <w:pStyle w:val="Heading1"/>
      </w:pPr>
      <w:r>
        <w:t>Глас 6 - ВВ</w:t>
      </w:r>
    </w:p>
    <w:p>
      <w:r>
        <w:rPr>
          <w:highlight w:val="darkGray"/>
        </w:rPr>
        <w:t>/октоїх/6/ВВ</w:t>
      </w:r>
    </w:p>
    <w:p>
      <w:pPr>
        <w:pStyle w:val="Heading2"/>
      </w:pPr>
      <w:r>
        <w:t>ВЕЧІРНЯ</w:t>
      </w:r>
    </w:p>
    <w:p>
      <w:pPr>
        <w:pStyle w:val="Heading3"/>
      </w:pPr>
      <w:r>
        <w:rPr>
          <w:highlight w:val="darkGray"/>
        </w:rPr>
        <w:t>//вечірня/господи_взиваю</w:t>
      </w:r>
    </w:p>
    <w:p>
      <w:r>
        <w:rPr>
          <w:highlight w:val="darkGray"/>
        </w:rPr>
        <w:t>//вечірня/господи_взиваю/стихири/1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sz w:val="24"/>
        </w:rPr>
        <w:t xml:space="preserve"> Хто не заплаче над нами,* що через нестриманість переступили заповідь Вишнього?* В аді ми поселилися, замість у раю,* поглядом на солодкий овоч смерть собі заслужили* і через це відчужилися від Божої слави і життя;* але прийми нас, Господи, розкаяних, як милостивий і чоловіколюбець,* задля великої твоєї милости. </w:t>
      </w:r>
    </w:p>
    <w:p>
      <w:r>
        <w:rPr>
          <w:highlight w:val="darkGray"/>
        </w:rPr>
        <w:t>//вечірня/господи_взиваю/стихири/2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Поглянь на мою скорботу й недугу* і безмірне число гріхів,* душевне пригноблення, і на обманений розум!* Почуй голос зневірених і засуджених,* і дай нам, Господи, дух сокрушений і серце смиренне,* та подай джерело сліз і прощення численних гріхів моїх,* задля великої твоєї милости.</w:t>
      </w:r>
    </w:p>
    <w:p>
      <w:r>
        <w:rPr>
          <w:highlight w:val="darkGray"/>
        </w:rPr>
        <w:t>//вечірня/господи_взиваю/стихири/3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хочеш, щоб усі люди спаслися.* Поглянь на мене й вислухай мою молитву* і не відкинь моїх марних сліз.* Хто бо приходить до тебе, плачучи,* і відразу не приймає спасіння?* Або хто, щиро кликнувши до тебе, не буде вислуханий?* Бо ти, Владико, готовий допомогти всім,* що тебе благають,* як той, хто в милосерді непереможний.</w:t>
      </w:r>
    </w:p>
    <w:p>
      <w:r>
        <w:rPr>
          <w:highlight w:val="darkGray"/>
        </w:rPr>
        <w:t>//вечірня/стиховня/стихири/1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Хай не почуємо у час страшного твого приходу, Христе:* Я вас не знаю!* – бо нашу надію на тебе ми поклали.* І хоч з-за нашого недбальства ми твоїх заповідей не зберігали,* але молимось: Пощади душі наші.</w:t>
      </w:r>
    </w:p>
    <w:p>
      <w:r>
        <w:rPr>
          <w:highlight w:val="darkGray"/>
        </w:rPr>
        <w:t>//вечірня/стиховня/стихири/2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>
      <w:r>
        <w:rPr>
          <w:highlight w:val="darkGray"/>
        </w:rPr>
        <w:t>//вечірня/стиховня/стихири/3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>
      <w:r>
        <w:rPr>
          <w:highlight w:val="darkGray"/>
        </w:rPr>
        <w:t>//вечірня/стиховня/стихири/4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Ніхто, що приходить до тебе,* не відходить осоромлений, Пречиста Богородице, Діво;* але, хто просить благодаті,* приймає дари згідно з корисним проханням.</w:t>
      </w:r>
    </w:p>
    <w:p>
      <w:pPr>
        <w:pStyle w:val="Heading2"/>
      </w:pPr>
      <w:r>
        <w:t>УТРЕНЯ</w:t>
      </w:r>
    </w:p>
    <w:p>
      <w:r>
        <w:rPr>
          <w:highlight w:val="darkGray"/>
        </w:rPr>
        <w:t>//утреня/сідальні_по_першому_славословї/1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Коли засядеш справедливий суд чинити* в долині плачу, на місці, що ти визначив,* не виявляй тоді, Милостивий,* моїх скритих учинків,* ані не засороми мене перед ангелами,* але пощади мене, Боже, і помилуй мене!</w:t>
      </w:r>
    </w:p>
    <w:p>
      <w:r>
        <w:rPr>
          <w:highlight w:val="darkGray"/>
        </w:rPr>
        <w:t>//утреня/сідальні_по_першому_славословї/2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Милосердя двері відкрий нам, благословенна Богородице,* щоб надіючись на тебе, ми не загинули, але щоб визволились тобою від бід,* ти бо – спасіння роду християнського.</w:t>
      </w:r>
    </w:p>
    <w:p>
      <w:r>
        <w:rPr>
          <w:highlight w:val="darkGray"/>
        </w:rPr>
        <w:t>//утреня/сідальні_по_другому_славословї/1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Душе моя, чому ти охляла і служиш гріхові?* І чому, хворіючи, до лікаря ти не йдеш?* Піднесись, отже, з того зла, яке ти вчинила,* і клич до Спаса, промовляючи:* Спасе, надіє безнадійних, життя зневірених,* − піднеси мене і спаси!</w:t>
      </w:r>
    </w:p>
    <w:p>
      <w:r>
        <w:rPr>
          <w:highlight w:val="darkGray"/>
        </w:rPr>
        <w:t>//утреня/сідальні_по_другому_славословї/2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Надіє світу, милостива Богородице Діво!* Просимо про твоє єдино могутнє заступництво:* Змилуйся над людьми беззахисними і моли милостивого Бога,* щоб наші душі спаслися від усякої загрози, єдина Благословенна.</w:t>
      </w:r>
    </w:p>
    <w:p>
      <w:r>
        <w:rPr>
          <w:highlight w:val="darkGray"/>
        </w:rPr>
        <w:t>//утреня/світильні/1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r>
        <w:rPr>
          <w:highlight w:val="darkGray"/>
        </w:rPr>
        <w:t>//утреня/світильні/2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r>
        <w:rPr>
          <w:highlight w:val="darkGray"/>
        </w:rPr>
        <w:t>//утреня/стиховня/стихири/1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>
      <w:r>
        <w:rPr>
          <w:highlight w:val="darkGray"/>
        </w:rPr>
        <w:t>//утреня/стиховня/стихири/2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r>
        <w:rPr>
          <w:highlight w:val="darkGray"/>
        </w:rPr>
        <w:t>//утреня/стиховня/стихири/3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невпинні сльози покаяння.* Дай мені розрішення провин, Господи, і помилуй мене.</w:t>
      </w:r>
    </w:p>
    <w:p>
      <w:r>
        <w:rPr>
          <w:highlight w:val="darkGray"/>
        </w:rPr>
        <w:t>//утреня/стиховня/стихири/4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r>
        <w:rPr>
          <w:highlight w:val="darkGray"/>
        </w:rPr>
        <w:t>//утреня/стиховня/стихири/5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>
      <w:r>
        <w:rPr>
          <w:highlight w:val="darkGray"/>
        </w:rPr>
        <w:t>//утреня/стиховня/стихири/6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Великих дарів ти сподобилася, чиста Діво Богомати,* бо ти породила тілом одного з Тройці, Христа життєдавця,* – на спасіння душ наших.</w:t>
      </w:r>
    </w:p>
    <w:p>
      <w:pPr>
        <w:pStyle w:val="Heading1"/>
      </w:pPr>
      <w:r>
        <w:t>Глас 6 - СР</w:t>
      </w:r>
    </w:p>
    <w:p>
      <w:r>
        <w:rPr>
          <w:highlight w:val="darkGray"/>
        </w:rPr>
        <w:t>/октоїх/6/СР</w:t>
      </w:r>
    </w:p>
    <w:p>
      <w:pPr>
        <w:pStyle w:val="Heading2"/>
      </w:pPr>
      <w:r>
        <w:t>ВЕЧІРНЯ</w:t>
      </w:r>
    </w:p>
    <w:p>
      <w:pPr>
        <w:pStyle w:val="Heading3"/>
      </w:pPr>
      <w:r>
        <w:rPr>
          <w:highlight w:val="darkGray"/>
        </w:rPr>
        <w:t>//вечірня/господи_взиваю</w:t>
      </w:r>
    </w:p>
    <w:p>
      <w:r>
        <w:rPr>
          <w:highlight w:val="darkGray"/>
        </w:rPr>
        <w:t>//вечірня/господи_взиваю/стихири/1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Третього дня):</w:t>
      </w:r>
      <w:r>
        <w:rPr>
          <w:rFonts w:ascii="Times New Roman" w:hAnsi="Times New Roman"/>
          <w:sz w:val="24"/>
        </w:rPr>
        <w:t xml:space="preserve"> Коли ти дав себе розіп'ясти, довготерпеливий Господи,* тоді потряс ти всією землею,* але серця вірних утвердив.* Тому тебе прославляємо і з любов'ю поклоняємось* твоїй недосяжній силі.</w:t>
      </w:r>
    </w:p>
    <w:p>
      <w:r>
        <w:rPr>
          <w:highlight w:val="darkGray"/>
        </w:rPr>
        <w:t>//вечірня/господи_взиваю/стихири/2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 щоці тебе били, Спасе, і обпльовували,* а ти по щелепах ударив злобу ядовитого ворога, виправляючи упадок Адама,* у який він попав своїм грішним поглядом.</w:t>
      </w:r>
    </w:p>
    <w:p>
      <w:r>
        <w:rPr>
          <w:highlight w:val="darkGray"/>
        </w:rPr>
        <w:t>//вечірня/господи_взиваю/стихири/3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Сонце потемніло й земля вся затряслася* та й каміння розкололось, бо вони побачили, Спасе, тебе,* що несправедливо повис на дереві і прощаєш гріхи.</w:t>
      </w:r>
    </w:p>
    <w:p>
      <w:r>
        <w:rPr>
          <w:highlight w:val="darkGray"/>
        </w:rPr>
        <w:t>//вечірня/стиховня/стихири/1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>
      <w:r>
        <w:rPr>
          <w:highlight w:val="darkGray"/>
        </w:rPr>
        <w:t>//вечірня/стиховня/стихири/2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твій, Господи,* рай відчинив людському родові,* і ми, визволившись від тлінности, оспівуємо тебе,* розп'ятого тілом Бога нашого: Помил</w:t>
      </w:r>
      <w:r>
        <w:rPr>
          <w:rFonts w:ascii="Times New Roman" w:hAnsi="Times New Roman"/>
          <w:sz w:val="24"/>
        </w:rPr>
        <w:t>уй нас!</w:t>
      </w:r>
    </w:p>
    <w:p>
      <w:r>
        <w:rPr>
          <w:highlight w:val="darkGray"/>
        </w:rPr>
        <w:t>//вечірня/стиховня/стихири/3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Страждальники твої, Христе, витерпіли багато мук* і отримали на небі вінки досконалі,* тож хай моляться за душі н</w:t>
      </w:r>
      <w:r>
        <w:rPr>
          <w:rFonts w:ascii="Times New Roman" w:hAnsi="Times New Roman"/>
          <w:sz w:val="24"/>
        </w:rPr>
        <w:t>аші.</w:t>
      </w:r>
    </w:p>
    <w:p>
      <w:r>
        <w:rPr>
          <w:highlight w:val="darkGray"/>
        </w:rPr>
        <w:t>//вечірня/стиховня/стихири/4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Бачивши, як Життя наше висіло на дереві,* всенепорочна Богородиця,* по-материнському ридаючи, кликала:* Сину мій і Боже мій,* спаси тих, що з любов'ю тебе оспівують.</w:t>
      </w:r>
    </w:p>
    <w:p>
      <w:pPr>
        <w:pStyle w:val="Heading2"/>
      </w:pPr>
      <w:r>
        <w:t>УТРЕНЯ</w:t>
      </w:r>
    </w:p>
    <w:p>
      <w:r>
        <w:rPr>
          <w:highlight w:val="darkGray"/>
        </w:rPr>
        <w:t>//утреня/сідальні_по_першому_славословї/1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Хрест твій, Господи, освятився:* ним бо зціляються ті, що нездужають гріхами.* Тому припадаємо перед тобою: помилуй нас!</w:t>
      </w:r>
    </w:p>
    <w:p>
      <w:r>
        <w:rPr>
          <w:highlight w:val="darkGray"/>
        </w:rPr>
        <w:t>//утреня/сідальні_по_першому_славословї/2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повішеного на дереві мертвого Господа,* якого тілом породила,* Діва плачучи, кликала:* Подивляю твоє, Сину, неска</w:t>
      </w:r>
      <w:r>
        <w:rPr>
          <w:rFonts w:ascii="Times New Roman" w:hAnsi="Times New Roman"/>
          <w:sz w:val="24"/>
        </w:rPr>
        <w:t>занне довготерпіння!* Як же то беззаконні прибили до хреста, немов злочинця, тебе* – праведного Суддю і єдиного Владику?</w:t>
      </w:r>
    </w:p>
    <w:p>
      <w:r>
        <w:rPr>
          <w:highlight w:val="darkGray"/>
        </w:rPr>
        <w:t>//утреня/сідальні_по_другому_славословї/1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Нині сповнилось пророче слово:* Ось бо поклоняємось на місці,* де стояли твої ноги, Госп</w:t>
      </w:r>
      <w:r>
        <w:rPr>
          <w:rFonts w:ascii="Times New Roman" w:hAnsi="Times New Roman"/>
          <w:sz w:val="24"/>
        </w:rPr>
        <w:t>оди;* скуштувавши з дерева спасіння, єдиний Чоловіколюбче,* прийняли ми молитвами Богородиці* звільнення від гріховних пристрастей.</w:t>
      </w:r>
    </w:p>
    <w:p>
      <w:r>
        <w:rPr>
          <w:highlight w:val="darkGray"/>
        </w:rPr>
        <w:t>//утреня/сідальні_по_другому_славословї/2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хреста, всечиста Мати* кликала до зродженого з неї безсіменно:* Меч прошив моє серце, Сину,* бо не можу дивитися, що повішено на дереві тебе,* перед яким усе тремтить, як перед Творцем і Богом.* Довготерпеливий Господи, – слава тобі!</w:t>
      </w:r>
    </w:p>
    <w:p>
      <w:r>
        <w:rPr>
          <w:highlight w:val="darkGray"/>
        </w:rPr>
        <w:t>//утреня/світильні/1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r>
        <w:rPr>
          <w:highlight w:val="darkGray"/>
        </w:rPr>
        <w:t>//утреня/світильні/2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</w:t>
      </w:r>
      <w:r>
        <w:rPr>
          <w:rFonts w:ascii="Times New Roman" w:hAnsi="Times New Roman"/>
          <w:sz w:val="24"/>
        </w:rPr>
        <w:t xml:space="preserve">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>
      <w:r>
        <w:rPr>
          <w:highlight w:val="darkGray"/>
        </w:rPr>
        <w:t>//утреня/стиховня/стихири/1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У хресті моя надія, Христе.* Ним я хвалюся і кличу:* Чоловіколюбний Господи, подолай гординю тих,* що не визнають у тобі Бога й людину. </w:t>
      </w:r>
    </w:p>
    <w:p>
      <w:r>
        <w:rPr>
          <w:highlight w:val="darkGray"/>
        </w:rPr>
        <w:t>//утреня/стиховня/стихири/2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</w:t>
      </w:r>
      <w:r>
        <w:rPr>
          <w:rFonts w:ascii="Times New Roman" w:hAnsi="Times New Roman"/>
          <w:sz w:val="24"/>
          <w:u w:val="single"/>
        </w:rPr>
        <w:t>яких ти засмутив нас, мірою літ, що в них ми зазнали горя.* Нехай виявиться твоїм слугам твоє діло, і слава твоя – їхнім дітям.</w:t>
      </w:r>
    </w:p>
    <w:p>
      <w:r>
        <w:rPr>
          <w:highlight w:val="darkGray"/>
        </w:rPr>
        <w:t>//утреня/стиховня/стихири/3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>
      <w:r>
        <w:rPr>
          <w:highlight w:val="darkGray"/>
        </w:rPr>
        <w:t>//утреня/стиховня/стихири/4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</w:t>
      </w:r>
      <w:r>
        <w:rPr>
          <w:rFonts w:ascii="Times New Roman" w:hAnsi="Times New Roman"/>
          <w:sz w:val="24"/>
          <w:u w:val="single"/>
        </w:rPr>
        <w:t xml:space="preserve">ди його – діло рук наших. </w:t>
      </w:r>
    </w:p>
    <w:p>
      <w:r>
        <w:rPr>
          <w:highlight w:val="darkGray"/>
        </w:rPr>
        <w:t>//утреня/стиховня/стихири/5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Пам'ять мучеників – радість для тих, які Господа бояться;* бо постраждавши за Христа, вінки від нього прийняли* і нині моляться з довір'ям за душі наші.</w:t>
      </w:r>
    </w:p>
    <w:p>
      <w:r>
        <w:rPr>
          <w:highlight w:val="darkGray"/>
        </w:rPr>
        <w:t>//утреня/стиховня/стихири/6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sz w:val="24"/>
        </w:rPr>
        <w:t xml:space="preserve"> Коли свого Агнця* Агниця </w:t>
      </w:r>
      <w:r>
        <w:rPr>
          <w:rFonts w:ascii="Times New Roman" w:hAnsi="Times New Roman"/>
          <w:sz w:val="24"/>
        </w:rPr>
        <w:t>і непорочна Владичиця* побачила на хреснім дереві,* дивуючись, по-материнському кликала:* Сину найсолодший!* Що це за видовище нове і преславне?* Як же це немилосердне зборище передало тебе на суд Пилата* і засудило на смерть тебе, що є життям усіх?* Славл</w:t>
      </w:r>
      <w:r>
        <w:rPr>
          <w:rFonts w:ascii="Times New Roman" w:hAnsi="Times New Roman"/>
          <w:sz w:val="24"/>
        </w:rPr>
        <w:t>ю твоє, Спасе, несказанне упокорення.</w:t>
      </w:r>
    </w:p>
    <w:p>
      <w:pPr>
        <w:pStyle w:val="Heading1"/>
      </w:pPr>
      <w:r>
        <w:t>Глас 6 - ЧТ</w:t>
      </w:r>
    </w:p>
    <w:p>
      <w:r>
        <w:rPr>
          <w:highlight w:val="darkGray"/>
        </w:rPr>
        <w:t>/октоїх/6/ЧТ</w:t>
      </w:r>
    </w:p>
    <w:p>
      <w:pPr>
        <w:pStyle w:val="Heading2"/>
      </w:pPr>
      <w:r>
        <w:t>ВЕЧІРНЯ</w:t>
      </w:r>
    </w:p>
    <w:p>
      <w:pPr>
        <w:pStyle w:val="Heading3"/>
      </w:pPr>
      <w:r>
        <w:rPr>
          <w:highlight w:val="darkGray"/>
        </w:rPr>
        <w:t>//вечірня/господи_взиваю</w:t>
      </w:r>
    </w:p>
    <w:p>
      <w:r>
        <w:rPr>
          <w:highlight w:val="darkGray"/>
        </w:rPr>
        <w:t>//вечірня/господи_взиваю/стихири/1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Третього дня):</w:t>
      </w:r>
      <w:r>
        <w:rPr>
          <w:rFonts w:ascii="Times New Roman" w:hAnsi="Times New Roman"/>
          <w:sz w:val="24"/>
        </w:rPr>
        <w:t xml:space="preserve"> Великих таїн Божих* були ви слугами,* богословами, боговидцями й учнями.* Ви прийняли благодать зціляти,* і виліковуєте недуги всіх людей.</w:t>
      </w:r>
    </w:p>
    <w:p>
      <w:r>
        <w:rPr>
          <w:highlight w:val="darkGray"/>
        </w:rPr>
        <w:t>//вечірня/господи_взиваю/стихири/2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Великим захистом* і покровом душ наших,* та прогнанням лютих бісів* ви стали, боговидці, Апостоли Господні,* тому завжди вас почитаємо.</w:t>
      </w:r>
    </w:p>
    <w:p>
      <w:r>
        <w:rPr>
          <w:highlight w:val="darkGray"/>
        </w:rPr>
        <w:t>//вечірня/господи_взиваю/стихири/3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 усякої загрози* і бісівської</w:t>
      </w:r>
      <w:r>
        <w:rPr>
          <w:rFonts w:ascii="Times New Roman" w:hAnsi="Times New Roman"/>
          <w:sz w:val="24"/>
        </w:rPr>
        <w:t xml:space="preserve"> прокази* та прогріхів і лютого полону визвольте тих,* що з вірою вас вихваляють,* божественні і блаженні Апостоли.</w:t>
      </w:r>
    </w:p>
    <w:p>
      <w:r>
        <w:rPr>
          <w:highlight w:val="darkGray"/>
        </w:rPr>
        <w:t>//вечірня/стиховня/стихири/1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Господи, колись-то апостоли досягали сітями глибини морської,* потім навчаннями – вершини царства;* з умілістю досліджували недосяжну глибину,* вірою доходили до недослідимого твого єства,* і проповідували світові твого споконвічного Сина.* Їхніми молитва</w:t>
      </w:r>
      <w:r>
        <w:rPr>
          <w:rFonts w:ascii="Times New Roman" w:hAnsi="Times New Roman"/>
          <w:sz w:val="24"/>
        </w:rPr>
        <w:t>ми і всіх святих, помилуй нас.</w:t>
      </w:r>
    </w:p>
    <w:p>
      <w:r>
        <w:rPr>
          <w:highlight w:val="darkGray"/>
        </w:rPr>
        <w:t>//вечірня/стиховня/стихири/2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учн</w:t>
      </w:r>
      <w:r>
        <w:rPr>
          <w:rFonts w:ascii="Times New Roman" w:hAnsi="Times New Roman"/>
          <w:sz w:val="24"/>
        </w:rPr>
        <w:t>ями твоїми, Христе,* буря кидала у човні, вони кликали:* Учителю, спаси нас! Гинемо!* А нині ми кличемо: Чоловіколюбний Спасе наш,* визволь нас від бід наших, молимось!</w:t>
      </w:r>
    </w:p>
    <w:p>
      <w:r>
        <w:rPr>
          <w:highlight w:val="darkGray"/>
        </w:rPr>
        <w:t>//вечірня/стиховня/стихири/3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твій, Господи,* став мученикам твоїм зброєю непереможною:* бо вони, бачивши близьку смерть* і передбачаючи життя майбутнє, кріпились надією на тебе.* Їхніми молитвами помилуй нас.</w:t>
      </w:r>
    </w:p>
    <w:p>
      <w:r>
        <w:rPr>
          <w:highlight w:val="darkGray"/>
        </w:rPr>
        <w:t>//вечірня/стиховня/стихири/4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Очі мого</w:t>
      </w:r>
      <w:r>
        <w:rPr>
          <w:rFonts w:ascii="Times New Roman" w:hAnsi="Times New Roman"/>
          <w:sz w:val="24"/>
        </w:rPr>
        <w:t xml:space="preserve"> серця до тебе підношу, Владичице.* Не погорди моїм смиренним зітханням,* коли Син твій судитиме світ.* Стань тоді мені покровом і заступницею.</w:t>
      </w:r>
    </w:p>
    <w:p>
      <w:pPr>
        <w:pStyle w:val="Heading2"/>
      </w:pPr>
      <w:r>
        <w:t>УТРЕНЯ</w:t>
      </w:r>
    </w:p>
    <w:p>
      <w:r>
        <w:rPr>
          <w:highlight w:val="darkGray"/>
        </w:rPr>
        <w:t>//утреня/сідальні_по_першому_славословї/1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Як прийшов ти поміж твоїх учнів, Спасе,* даючи їм мир твій,* так прийди й до нас і спаси нас.</w:t>
      </w:r>
    </w:p>
    <w:p>
      <w:r>
        <w:rPr>
          <w:highlight w:val="darkGray"/>
        </w:rPr>
        <w:t>//утреня/сідальні_по_першому_славословї/2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Безліч гріхів моїх, Богородице!* Тому до тебе прибігаю, Чиста, спасіння благаючи.* Зглянься на немічну душу мою* і моли Сина твого й Бога нашого,* щ</w:t>
      </w:r>
      <w:r>
        <w:rPr>
          <w:rFonts w:ascii="Times New Roman" w:hAnsi="Times New Roman"/>
          <w:sz w:val="24"/>
        </w:rPr>
        <w:t xml:space="preserve">об простив мені злі вчинки,* єдина Благословенна. </w:t>
      </w:r>
    </w:p>
    <w:p>
      <w:r>
        <w:rPr>
          <w:highlight w:val="darkGray"/>
        </w:rPr>
        <w:t>//утреня/сідальні_по_другому_славословї/1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Учні твої, Господи, вислані на кінці землі,* побожно вловили народи, немов риби,* і прив</w:t>
      </w:r>
      <w:r>
        <w:rPr>
          <w:rFonts w:ascii="Times New Roman" w:hAnsi="Times New Roman"/>
          <w:sz w:val="24"/>
        </w:rPr>
        <w:t>ели до твоєї доброти.* Задля них кличемо до тебе, Христе:* Дай твоїм людям велику милість.</w:t>
      </w:r>
    </w:p>
    <w:p>
      <w:r>
        <w:rPr>
          <w:highlight w:val="darkGray"/>
        </w:rPr>
        <w:t>//утреня/сідальні_по_другому_славословї/2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Всесвята Богородице!* За життя мого не доручай мене людському захистові,* але сама заступи і помилуй мене.</w:t>
      </w:r>
    </w:p>
    <w:p>
      <w:r>
        <w:rPr>
          <w:highlight w:val="darkGray"/>
        </w:rPr>
        <w:t>//утреня/світильні/1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r>
        <w:rPr>
          <w:highlight w:val="darkGray"/>
        </w:rPr>
        <w:t>//утреня/світильні/2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</w:t>
      </w:r>
      <w:r>
        <w:rPr>
          <w:rFonts w:ascii="Times New Roman" w:hAnsi="Times New Roman"/>
          <w:sz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>
      <w:r>
        <w:rPr>
          <w:highlight w:val="darkGray"/>
        </w:rPr>
        <w:t>//утреня/стиховня/стихири/1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Утихомиривши вміло бурю бісівського обманства,* ввесь світ направили ви, Христові апостоли, на православ'я,* тому моліться нині за душі наші.</w:t>
      </w:r>
    </w:p>
    <w:p>
      <w:r>
        <w:rPr>
          <w:highlight w:val="darkGray"/>
        </w:rPr>
        <w:t>//утреня/стиховня/стихири/2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</w:t>
      </w:r>
      <w:r>
        <w:rPr>
          <w:rFonts w:ascii="Times New Roman" w:hAnsi="Times New Roman"/>
          <w:sz w:val="24"/>
          <w:u w:val="single"/>
        </w:rPr>
        <w:t>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r>
        <w:rPr>
          <w:highlight w:val="darkGray"/>
        </w:rPr>
        <w:t>//утреня/стиховня/стихири/3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Пошануймо, вірні, достойними піснями* премудрих учнів Христа, Царя нашого,* бо вони троїчну віру в світі проповідували.</w:t>
      </w:r>
    </w:p>
    <w:p>
      <w:r>
        <w:rPr>
          <w:highlight w:val="darkGray"/>
        </w:rPr>
        <w:t>//утреня/стиховня/стихири/4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r>
        <w:rPr>
          <w:highlight w:val="darkGray"/>
        </w:rPr>
        <w:t>//утреня/стиховня/стихири/5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Вибраних і святих пр</w:t>
      </w:r>
      <w:r>
        <w:rPr>
          <w:rFonts w:ascii="Times New Roman" w:hAnsi="Times New Roman"/>
          <w:sz w:val="24"/>
        </w:rPr>
        <w:t>ославив Бог наш.* Радійте й веселіться всі його слуги,* бо приготував він вам вінки і своє царство.* Тому молимо вас: і про нас не забувайте.</w:t>
      </w:r>
    </w:p>
    <w:p>
      <w:r>
        <w:rPr>
          <w:highlight w:val="darkGray"/>
        </w:rPr>
        <w:t>//утреня/стиховня/стихири/6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 всехвальна!* Ти розрада для засмучених, ти утіха для страждальників!* Спаси країну й люде</w:t>
      </w:r>
      <w:r>
        <w:rPr>
          <w:rFonts w:ascii="Times New Roman" w:hAnsi="Times New Roman"/>
          <w:sz w:val="24"/>
        </w:rPr>
        <w:t>й, бо ти є замиренням для переслідуваних* і захистом для тих, що в бурі,* єдина заступниця вірних.</w:t>
      </w:r>
    </w:p>
    <w:p>
      <w:pPr>
        <w:pStyle w:val="Heading1"/>
      </w:pPr>
      <w:r>
        <w:t>Глас 6 - ПТ</w:t>
      </w:r>
    </w:p>
    <w:p>
      <w:r>
        <w:rPr>
          <w:highlight w:val="darkGray"/>
        </w:rPr>
        <w:t>/октоїх/6/ПТ</w:t>
      </w:r>
    </w:p>
    <w:p>
      <w:pPr>
        <w:pStyle w:val="Heading2"/>
      </w:pPr>
      <w:r>
        <w:t>ВЕЧІРНЯ</w:t>
      </w:r>
    </w:p>
    <w:p>
      <w:pPr>
        <w:pStyle w:val="Heading3"/>
      </w:pPr>
      <w:r>
        <w:rPr>
          <w:highlight w:val="darkGray"/>
        </w:rPr>
        <w:t>//вечірня/господи_взиваю</w:t>
      </w:r>
    </w:p>
    <w:p>
      <w:r>
        <w:rPr>
          <w:highlight w:val="darkGray"/>
        </w:rPr>
        <w:t>//вечірня/господи_взиваю/стихири/1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Ангельські хори):</w:t>
      </w:r>
      <w:r>
        <w:rPr>
          <w:rFonts w:ascii="Times New Roman" w:hAnsi="Times New Roman"/>
          <w:sz w:val="24"/>
        </w:rPr>
        <w:t xml:space="preserve"> Упав, прогрішившись задля дерева, наш праотець* і прийняв тяжкий засуд.* Але Христос, розіп'явшись на дереві, його скасував;* розкаяного він обновив, узяв його на рамена* і посадив поруч себе на престолі* разом з Отцем і Святим Духом.</w:t>
      </w:r>
    </w:p>
    <w:p>
      <w:r>
        <w:rPr>
          <w:highlight w:val="darkGray"/>
        </w:rPr>
        <w:t>//вечірня/господи_взиваю/стихири/2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нам покаянні думки, Христе наш,* щоб ми постійно носили у серці й умі твої святі страждання,* які ти витерпів своїм тілом за нас,* щоб ми просвічені ними, плачучи,* постійно стояли під хрестом* і оглядали на ньому тебе – піднесеного Агнця.</w:t>
      </w:r>
    </w:p>
    <w:p>
      <w:r>
        <w:rPr>
          <w:highlight w:val="darkGray"/>
        </w:rPr>
        <w:t>//вечірня/господи_взиваю/стихири/3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Злякалась земля, виднокруг замрячився,* бачивши, як Бог від раба зазнає зневаг;* як той, хто погрозою руйнує гори й одним лише поглядом; висушує безодні,* замикає на дереві очі;* як той, хто долонею охоплює все живуче,* стає бездушний і мертвий тілом.</w:t>
      </w:r>
    </w:p>
    <w:p>
      <w:r>
        <w:rPr>
          <w:highlight w:val="darkGray"/>
        </w:rPr>
        <w:t>//вечірня/стиховня/стихири/1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>
      <w:r>
        <w:rPr>
          <w:highlight w:val="darkGray"/>
        </w:rPr>
        <w:t>//вечірня/стиховня/стихири/2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твій, Господи,* рай відчинив людському родові,* і ми, визволившись від тлінности, оспівуємо тебе,* розп'ятого тілом Бога нашого: Помилуй нас!</w:t>
      </w:r>
    </w:p>
    <w:p>
      <w:r>
        <w:rPr>
          <w:highlight w:val="darkGray"/>
        </w:rPr>
        <w:t>//вечірня/стиховня/стихири/3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>
      <w:r>
        <w:rPr>
          <w:highlight w:val="darkGray"/>
        </w:rPr>
        <w:t>//вечірня/стиховня/стихири/4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Бачивши, як тебе розпинають, Христе,* твоя Родителька кликала:* Що за дивне бачу я таїнство, Сину мій?* Як то на дереві, тілом повішений,* вмираєш ти, життя Подателю?</w:t>
      </w:r>
    </w:p>
    <w:p>
      <w:pPr>
        <w:pStyle w:val="Heading2"/>
      </w:pPr>
      <w:r>
        <w:t>УТРЕНЯ</w:t>
      </w:r>
    </w:p>
    <w:p>
      <w:r>
        <w:rPr>
          <w:highlight w:val="darkGray"/>
        </w:rPr>
        <w:t>//утреня/сідальні_по_першому_славословї/1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Як тільки застромлено дерево хреста твого, Христе,* підвалини смерти захиталися, Господи.* Бо ад, жадібно поглинувши тебе, відпустив з тремтінням.* Явив ти нам спасіння твоє, Святий,* тому прославляємо тебе:* Сину Божий, помилуй нас!</w:t>
      </w:r>
    </w:p>
    <w:p>
      <w:r>
        <w:rPr>
          <w:highlight w:val="darkGray"/>
        </w:rPr>
        <w:t>//утреня/сідальні_по_першому_славословї/2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дівственним учнем Мати Діва стояла біля хреста того,* що з неї народився,* і не могла дивитися, як його підносили на хрест;* вся здригаючись від ридання, кликала:* Як же страждаєш ти, що своєю природою неспроможний страждати?* Славлю твою, Сину мій, несказанну доброту,* що переходить усяке розуміння!</w:t>
      </w:r>
    </w:p>
    <w:p>
      <w:r>
        <w:rPr>
          <w:highlight w:val="darkGray"/>
        </w:rPr>
        <w:t>//утреня/сідальні_по_другому_славословї/1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Господи, тебе, життя всіх,* юдеї засудили на смерть;* ті, що перейшли Червоне море, жезлом Мойсеєвим розділене* – тебе до хреста прибили,* і ті, що з каменя мед ссали – жовч тобі подали.* Але ти, Христе Боже, добровільно витерпів усе,* щоб нас визволити з ворожої неволі.* Слава тобі!</w:t>
      </w:r>
    </w:p>
    <w:p>
      <w:r>
        <w:rPr>
          <w:highlight w:val="darkGray"/>
        </w:rPr>
        <w:t>//утреня/сідальні_по_другому_славословї/2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Свята Діво пречиста, ангелів славо!* Коли ти стояла біля хреста Сина й Бога твого,* неспроможна дивитись на зневаги ворогів,* ти кликала з плачем по-материнському:* Як же ти, Чоловіколюбче всіх, терпиш погрози?* Славлю твоє довготерпіння!</w:t>
      </w:r>
    </w:p>
    <w:p>
      <w:r>
        <w:rPr>
          <w:highlight w:val="darkGray"/>
        </w:rPr>
        <w:t>//утреня/світильні/1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r>
        <w:rPr>
          <w:highlight w:val="darkGray"/>
        </w:rPr>
        <w:t>//утреня/світильні/2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r>
        <w:rPr>
          <w:highlight w:val="darkGray"/>
        </w:rPr>
        <w:t>//утреня/стиховня/стихири/1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У хресті моя надія, Христе.* Ним я хвалюся і кличу:* Чоловіколюбний Господи, подолай гординю тих,* що не визнають у тобі Бога й людину.</w:t>
      </w:r>
    </w:p>
    <w:p>
      <w:r>
        <w:rPr>
          <w:highlight w:val="darkGray"/>
        </w:rPr>
        <w:t>//утреня/стиховня/стихири/2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r>
        <w:rPr>
          <w:highlight w:val="darkGray"/>
        </w:rPr>
        <w:t>//утреня/стиховня/стихири/3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>
      <w:r>
        <w:rPr>
          <w:highlight w:val="darkGray"/>
        </w:rPr>
        <w:t>//утреня/стиховня/стихири/4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r>
        <w:rPr>
          <w:highlight w:val="darkGray"/>
        </w:rPr>
        <w:t>//утреня/стиховня/стихири/5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>
      <w:r>
        <w:rPr>
          <w:highlight w:val="darkGray"/>
        </w:rPr>
        <w:t>//утреня/стиховня/стихири/6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 розп'явся на дереві, як людина,* і помер, і в гріб мене покладено, як смертного,* але, як Бог, знову воскресну третього дня у славі,* Мати, Діво чиста.</w:t>
      </w:r>
    </w:p>
    <w:p>
      <w:pPr>
        <w:pStyle w:val="Heading1"/>
      </w:pPr>
      <w:r>
        <w:t>Глас 6 - СБ</w:t>
      </w:r>
    </w:p>
    <w:p>
      <w:r>
        <w:rPr>
          <w:highlight w:val="darkGray"/>
        </w:rPr>
        <w:t>/октоїх/6/СБ</w:t>
      </w:r>
    </w:p>
    <w:p>
      <w:pPr>
        <w:pStyle w:val="Heading2"/>
      </w:pPr>
      <w:r>
        <w:t>ВЕЧІРНЯ</w:t>
      </w:r>
    </w:p>
    <w:p>
      <w:pPr>
        <w:pStyle w:val="Heading3"/>
      </w:pPr>
      <w:r>
        <w:rPr>
          <w:highlight w:val="darkGray"/>
        </w:rPr>
        <w:t>//вечірня/господи_взиваю</w:t>
      </w:r>
    </w:p>
    <w:p>
      <w:r>
        <w:rPr>
          <w:highlight w:val="darkGray"/>
        </w:rPr>
        <w:t>//вечірня/стиховня/стихири/1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Страждальники твої, Христе, витерпіли багато мук* і отримали на небі вінки досконалі,* тож хай моляться за душі наші.</w:t>
      </w:r>
    </w:p>
    <w:p>
      <w:r>
        <w:rPr>
          <w:highlight w:val="darkGray"/>
        </w:rPr>
        <w:t>//вечірня/стиховня/стихири/2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>
      <w:r>
        <w:rPr>
          <w:highlight w:val="darkGray"/>
        </w:rPr>
        <w:t>//вечірня/стиховня/стихири/3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>
      <w:r>
        <w:rPr>
          <w:highlight w:val="darkGray"/>
        </w:rPr>
        <w:t>//вечірня/стиховня/стихири/4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Молитвами, Христе, твоєї Родительки,* твоїх мучеників, апостолів, пророків і святителів,* та й преподобних і праведних упокой померлих твоїх слуг.</w:t>
      </w:r>
    </w:p>
    <w:p>
      <w:pPr>
        <w:pStyle w:val="Heading2"/>
      </w:pPr>
      <w:r>
        <w:t>УТРЕНЯ</w:t>
      </w:r>
    </w:p>
    <w:p>
      <w:r>
        <w:rPr>
          <w:highlight w:val="darkGray"/>
        </w:rPr>
        <w:t>//утреня/сідальні_по_першому_славословї/1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>
      <w:r>
        <w:rPr>
          <w:highlight w:val="darkGray"/>
        </w:rPr>
        <w:t>//утреня/сідальні_по_першому_славословї/2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>
      <w:r>
        <w:rPr>
          <w:highlight w:val="darkGray"/>
        </w:rPr>
        <w:t>//утреня/сідальні_по_другому_славословї/1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Страдницький подвиг витерпіли святі,* тому прийняли від тебе почесті.* Вони знищили задуми безбожних* та прийняли вінки нев'янучі.* Задля їх молитов, Боже, дай і нам велику милість.</w:t>
      </w:r>
    </w:p>
    <w:p>
      <w:r>
        <w:rPr>
          <w:highlight w:val="darkGray"/>
        </w:rPr>
        <w:t>//утреня/сідальні_по_другому_славословї/2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Володарко землян, заступнице й покрове, Богородице Маріє,* що в часі породила безлітнього Сина і Слово Боже.* Бувши Матір'ю, моли його наполегливо з мучениками і пророками* та божественними посниками, щоб спаслися ті, що упокоїлися.</w:t>
      </w:r>
    </w:p>
    <w:p>
      <w:r>
        <w:rPr>
          <w:highlight w:val="darkGray"/>
        </w:rPr>
        <w:t>//утреня/світильні/1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r>
        <w:rPr>
          <w:highlight w:val="darkGray"/>
        </w:rPr>
        <w:t>//утреня/світильні/2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>
      <w:r>
        <w:rPr>
          <w:highlight w:val="darkGray"/>
        </w:rPr>
        <w:t>//утреня/стиховня/стихири/1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>
      <w:r>
        <w:rPr>
          <w:highlight w:val="darkGray"/>
        </w:rPr>
        <w:t>//утреня/стиховня/стихири/2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r>
        <w:rPr>
          <w:highlight w:val="darkGray"/>
        </w:rPr>
        <w:t>//утреня/стиховня/стихири/3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>
      <w:r>
        <w:rPr>
          <w:highlight w:val="darkGray"/>
        </w:rPr>
        <w:t>//утреня/стиховня/стихири/4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r>
        <w:rPr>
          <w:highlight w:val="darkGray"/>
        </w:rPr>
        <w:t>//утреня/стиховня/стихири/5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</w:r>
    </w:p>
    <w:p>
      <w:r>
        <w:rPr>
          <w:highlight w:val="darkGray"/>
        </w:rPr>
        <w:t>//утреня/стиховня/стихири/6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Ти Бог наш, що все в мудрості твориш і звершуєш:* Пророків послав ти, Христе, аби звістили про твій прихід,* і апостолів, щоб твою величність проповідували.* Одні прорекли твій прихід,* інші хрищенням просвітили народи,* мученики ж постраждали </w:t>
      </w:r>
      <w:r>
        <w:rPr>
          <w:rFonts w:ascii="Times New Roman" w:hAnsi="Times New Roman"/>
          <w:sz w:val="24"/>
        </w:rPr>
        <w:t>й осягнули своє бажання.* Їхній спільний хор молить тебе через ту, що тебе породила:* Упокой, Боже, душі, які ти прийняв,* і сподоби нас царства твого, Визволителю наш і Боже,* що витерпів хрест задля нас засуджених.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