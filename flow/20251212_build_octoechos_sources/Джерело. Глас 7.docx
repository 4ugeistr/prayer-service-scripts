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7</w:t>
      </w:r>
    </w:p>
    <w:p>
      <w:pPr>
        <w:pStyle w:val="Heading1"/>
      </w:pPr>
      <w:r>
        <w:t>Глас 7 - НД</w:t>
      </w:r>
    </w:p>
    <w:p>
      <w:r>
        <w:rPr>
          <w:highlight w:val="darkGray"/>
        </w:rPr>
        <w:t>/октоїх/7/НД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>
      <w:r>
        <w:rPr>
          <w:highlight w:val="darkGray"/>
        </w:rPr>
        <w:t>//вечірня/господи_взиваю/стихири/3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>
      <w:r>
        <w:rPr>
          <w:highlight w:val="darkGray"/>
        </w:rPr>
        <w:t>//вечірня/господи_взиваю/стихири/4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>
      <w:r>
        <w:rPr>
          <w:highlight w:val="darkGray"/>
        </w:rPr>
        <w:t>//вечірня/господи_взиваю/стихири/5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>
      <w:r>
        <w:rPr>
          <w:highlight w:val="darkGray"/>
        </w:rPr>
        <w:t>//вечірня/господи_взиваю/стихири/6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>
      <w:r>
        <w:rPr>
          <w:highlight w:val="darkGray"/>
        </w:rPr>
        <w:t>//вечірня/господи_взиваю/стихири/7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 воскре́с із гро́бу, Спа́се сві́ту,* і підня́в люде́й з Твої́м ті́лом.* Го́споди, – сла́ва Тобі́!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</w:t>
      </w:r>
      <w:r>
        <w:rPr>
          <w:rFonts w:ascii="Times New Roman" w:hAnsi="Times New Roman"/>
          <w:sz w:val="24"/>
        </w:rPr>
        <w:t>Твоє́му, єди́ний Людинолю́бче!</w:t>
      </w:r>
    </w:p>
    <w:p>
      <w:r>
        <w:rPr>
          <w:highlight w:val="darkGray"/>
        </w:rPr>
        <w:t>//вечірня/стиховня/стихири/5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>
      <w:r>
        <w:rPr>
          <w:highlight w:val="darkGray"/>
        </w:rPr>
        <w:t>//утреня/хвалитні/стихири/1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>
      <w:r>
        <w:rPr>
          <w:highlight w:val="darkGray"/>
        </w:rPr>
        <w:t>//утреня/хвалитні/стихири/2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Воскресіння Христове бачивши,* поклонімся святому Господу Ісусові,* єдиному безгрішному.</w:t>
      </w:r>
    </w:p>
    <w:p>
      <w:r>
        <w:rPr>
          <w:highlight w:val="darkGray"/>
        </w:rPr>
        <w:t>//утреня/хвалитні/стихири/3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>
      <w:r>
        <w:rPr>
          <w:highlight w:val="darkGray"/>
        </w:rPr>
        <w:t>//утреня/хвалитні/стихири/4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>
      <w:r>
        <w:rPr>
          <w:highlight w:val="darkGray"/>
        </w:rPr>
        <w:t>//утреня/хвалитні/стихири/5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>
      <w:r>
        <w:rPr>
          <w:highlight w:val="darkGray"/>
        </w:rPr>
        <w:t>//утреня/хвалитні/стихири/6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>
      <w:r>
        <w:rPr>
          <w:highlight w:val="darkGray"/>
        </w:rPr>
        <w:t>//утреня/хвалитні/стихири/7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>
      <w:r>
        <w:rPr>
          <w:highlight w:val="darkGray"/>
        </w:rPr>
        <w:t>//утреня/хвалитні/стихири/8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>
      <w:r>
        <w:rPr>
          <w:highlight w:val="darkGray"/>
        </w:rPr>
        <w:t>//утреня/хвалитні/стихири/9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r>
        <w:rPr>
          <w:highlight w:val="darkGray"/>
        </w:rPr>
        <w:t>//утреня/хвалитні/стихири/10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r>
        <w:rPr>
          <w:highlight w:val="darkGray"/>
        </w:rPr>
        <w:t>//утреня/хвалитні/стихири/11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pStyle w:val="Heading1"/>
      </w:pPr>
      <w:r>
        <w:t>Глас 7 - ПН</w:t>
      </w:r>
    </w:p>
    <w:p>
      <w:r>
        <w:rPr>
          <w:highlight w:val="darkGray"/>
        </w:rPr>
        <w:t>/октоїх/7/ПН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 Богородиці утихомир життя наше,* бо кличемо до тебе:* Милостивий Господи, – слава тобі!</w:t>
      </w:r>
    </w:p>
    <w:p>
      <w:pPr>
        <w:pStyle w:val="Heading1"/>
      </w:pPr>
      <w:r>
        <w:t>Глас 7 - ВВ</w:t>
      </w:r>
    </w:p>
    <w:p>
      <w:r>
        <w:rPr>
          <w:highlight w:val="darkGray"/>
        </w:rPr>
        <w:t>/октоїх/7/ВВ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pStyle w:val="Heading1"/>
      </w:pPr>
      <w:r>
        <w:t>Глас 7 - СР</w:t>
      </w:r>
    </w:p>
    <w:p>
      <w:r>
        <w:rPr>
          <w:highlight w:val="darkGray"/>
        </w:rPr>
        <w:t>/октоїх/7/СР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Дерево колись прогнало мене з раю,* а нині і дерево до раю привело,* коли ти, Христе, розіп'явся.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Страшне диво! Творець стоїть перед створін</w:t>
      </w:r>
      <w:r>
        <w:rPr>
          <w:rFonts w:ascii="Times New Roman" w:hAnsi="Times New Roman"/>
          <w:sz w:val="24"/>
        </w:rPr>
        <w:t>ням,* і його засуджують та розпинають* на спасіння людям.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Христовий!* Для святих ангелів ти – чудо,* а дияволові й бісам – загибель!* Спаси слуг твоїх.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дбали ви ні про що земне, святі мученики:* на суді му</w:t>
      </w:r>
      <w:r>
        <w:rPr>
          <w:rFonts w:ascii="Times New Roman" w:hAnsi="Times New Roman"/>
          <w:sz w:val="24"/>
        </w:rPr>
        <w:t>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ти побачила свого Сина на дереві,* серце твоє з</w:t>
      </w:r>
      <w:r>
        <w:rPr>
          <w:rFonts w:ascii="Times New Roman" w:hAnsi="Times New Roman"/>
          <w:sz w:val="24"/>
        </w:rPr>
        <w:t>ранив меч печалі, Пречиста.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задля мене витерпів на хресті розп'яття,* прийми моє невтомне хваління, Христе Боже, і спаси мене.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</w:t>
      </w:r>
      <w:r>
        <w:rPr>
          <w:rFonts w:ascii="Times New Roman" w:hAnsi="Times New Roman"/>
          <w:sz w:val="24"/>
        </w:rPr>
        <w:t>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Діва бачила, як тебе розпинали, Го</w:t>
      </w:r>
      <w:r>
        <w:rPr>
          <w:rFonts w:ascii="Times New Roman" w:hAnsi="Times New Roman"/>
          <w:sz w:val="24"/>
        </w:rPr>
        <w:t>споди,* плачучи, кликала до тебе:* Славлю твоє, мій Сину, несказанне довготерпіння* і до людей твій невимовний* і божественний прихід.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</w:t>
      </w:r>
      <w:r>
        <w:rPr>
          <w:rFonts w:ascii="Times New Roman" w:hAnsi="Times New Roman"/>
          <w:sz w:val="24"/>
        </w:rPr>
        <w:t>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страстотерпці Христові* явилися світилами вселенної, кличучи:* Господи, – слава тобі!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Всенепорочна побачила тебе* на дереві добровільно прибитого,* плачучи, вихваляла твою владу.</w:t>
      </w:r>
    </w:p>
    <w:p>
      <w:pPr>
        <w:pStyle w:val="Heading1"/>
      </w:pPr>
      <w:r>
        <w:t>Глас 7 - ЧТ</w:t>
      </w:r>
    </w:p>
    <w:p>
      <w:r>
        <w:rPr>
          <w:highlight w:val="darkGray"/>
        </w:rPr>
        <w:t>/октоїх/7/ЧТ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Славні апостоли!* Плугом богорозуміння зоравши всю землю,* виростили ви безліч вірних.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Розвійте сніговію моїх пристрастей* і розсвітіть мені</w:t>
      </w:r>
      <w:r>
        <w:rPr>
          <w:rFonts w:ascii="Times New Roman" w:hAnsi="Times New Roman"/>
          <w:sz w:val="24"/>
        </w:rPr>
        <w:t xml:space="preserve"> провесну тихомирну й чисту,* блаженні апостоли.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учні Слова привели ви зборища народів з бездумства* до Божого розуміння.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pStyle w:val="Heading1"/>
      </w:pPr>
      <w:r>
        <w:t>Глас 7 - ПТ</w:t>
      </w:r>
    </w:p>
    <w:p>
      <w:r>
        <w:rPr>
          <w:highlight w:val="darkGray"/>
        </w:rPr>
        <w:t>/октоїх/7/ПТ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Щоб учинити людину Богом,* ти став людиною, предобрий Христе, і дав себе розп'ясти.* Слава силі твоїй!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зборище ворогів на хрест тебе, І</w:t>
      </w:r>
      <w:r>
        <w:rPr>
          <w:rFonts w:ascii="Times New Roman" w:hAnsi="Times New Roman"/>
          <w:sz w:val="24"/>
        </w:rPr>
        <w:t>сусе, засудило,* земля затряслася* і сонячне світло скрилося.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Збір беззаконних терниною увінчав тебе, Безсмертний,* що з корінням вириваєш терня спокус,* Царю святий.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тобі, Христе Боже,* апостолів славо й радосте муче</w:t>
      </w:r>
      <w:r>
        <w:rPr>
          <w:rFonts w:ascii="Times New Roman" w:hAnsi="Times New Roman"/>
          <w:sz w:val="24"/>
        </w:rPr>
        <w:t>ників,* які проповідували одноістотну Тройцю.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</w:t>
      </w:r>
      <w:r>
        <w:rPr>
          <w:rFonts w:ascii="Times New Roman" w:hAnsi="Times New Roman"/>
          <w:sz w:val="24"/>
        </w:rPr>
        <w:t>розп'яття.* Пригнітає мене горе, і я вмерти готова* – так серце моє сповнилось печалі.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Бережені хрестом Сина твого, Діво,* уникаємо бісівських підступів.* Тому, як і годиться, співаючи, прославляємо тебе,* </w:t>
      </w:r>
      <w:r>
        <w:rPr>
          <w:rFonts w:ascii="Times New Roman" w:hAnsi="Times New Roman"/>
          <w:sz w:val="24"/>
        </w:rPr>
        <w:t>Богородице всеславна.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чиста Вседіво!* Бачивш</w:t>
      </w:r>
      <w:r>
        <w:rPr>
          <w:rFonts w:ascii="Times New Roman" w:hAnsi="Times New Roman"/>
          <w:sz w:val="24"/>
        </w:rPr>
        <w:t>и повішеного на хресті свого Сина, як Мати,* плачучи, ти величала його страшне приниження,* непорочна Владичице.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Розп'яття і смерть, немов злочинець,* прийняв ти, довготерпеливий Спасе,* щоб нас, які впали заради дерева,* знову піднести с</w:t>
      </w:r>
      <w:r>
        <w:rPr>
          <w:rFonts w:ascii="Times New Roman" w:hAnsi="Times New Roman"/>
          <w:sz w:val="24"/>
        </w:rPr>
        <w:t>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>
      <w:pPr>
        <w:pStyle w:val="Heading1"/>
      </w:pPr>
      <w:r>
        <w:t>Глас 7 - СБ</w:t>
      </w:r>
    </w:p>
    <w:p>
      <w:r>
        <w:rPr>
          <w:highlight w:val="darkGray"/>
        </w:rPr>
        <w:t>/октоїх/7/СБ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мученики, овечки духовні,* розумні ц</w:t>
      </w:r>
      <w:r>
        <w:rPr>
          <w:rFonts w:ascii="Times New Roman" w:hAnsi="Times New Roman"/>
          <w:sz w:val="24"/>
        </w:rPr>
        <w:t>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Божественну святу гору бачив Даниїл* та</w:t>
      </w:r>
      <w:r>
        <w:rPr>
          <w:rFonts w:ascii="Times New Roman" w:hAnsi="Times New Roman"/>
          <w:sz w:val="24"/>
        </w:rPr>
        <w:t xml:space="preserve">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Благаємо вас, святі:* Моліться за прощення гріхів наших,* щоб уникнути нам засуду, що чекає на нас</w:t>
      </w:r>
      <w:r>
        <w:rPr>
          <w:rFonts w:ascii="Times New Roman" w:hAnsi="Times New Roman"/>
          <w:sz w:val="24"/>
        </w:rPr>
        <w:t>,* і гіркої смерти.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</w:t>
      </w:r>
      <w:r>
        <w:rPr>
          <w:rFonts w:ascii="Times New Roman" w:hAnsi="Times New Roman"/>
          <w:sz w:val="24"/>
        </w:rPr>
        <w:t xml:space="preserve"> по Різдві,* ти залишилась Дівою.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Посеред судища </w:t>
      </w:r>
      <w:r>
        <w:rPr>
          <w:rFonts w:ascii="Times New Roman" w:hAnsi="Times New Roman"/>
          <w:sz w:val="24"/>
        </w:rPr>
        <w:t>законопроступників* страстотерпці твої, радіючи, співали:* Господи, – слава тобі.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одного бажаючи і в одне вдивляючис</w:t>
      </w:r>
      <w:r>
        <w:rPr>
          <w:rFonts w:ascii="Times New Roman" w:hAnsi="Times New Roman"/>
          <w:sz w:val="24"/>
        </w:rPr>
        <w:t>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</w:t>
      </w:r>
      <w:r>
        <w:rPr>
          <w:rFonts w:ascii="Times New Roman" w:hAnsi="Times New Roman"/>
          <w:sz w:val="24"/>
        </w:rPr>
        <w:t>користаймо наші терпіння* і взамін за смерть купімо життя!* Їхніми молитвами, Боже, помилуй нас.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</w:t>
      </w:r>
      <w:r>
        <w:rPr>
          <w:rFonts w:ascii="Times New Roman" w:hAnsi="Times New Roman"/>
          <w:sz w:val="24"/>
        </w:rPr>
        <w:t xml:space="preserve">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