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ГЛАС 8</w:t>
      </w:r>
    </w:p>
    <w:p>
      <w:pPr>
        <w:pStyle w:val="Heading1"/>
      </w:pPr>
      <w:r>
        <w:t>Глас 8 - НД</w:t>
      </w:r>
    </w:p>
    <w:p>
      <w:r>
        <w:rPr>
          <w:highlight w:val="darkGray"/>
        </w:rPr>
        <w:t>/октоїх/8/НД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 пі́сню і слове́сну слу́жбу* прино́симо Тобі́, Хри́сте,* бо Ти зво́лив поми́лувати нас воскресі́нням.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Го́споди,* не відки́нь нас від Твого́ лиця́,* але́ зволь поми́лувати нас воскресі́нням.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Ра́дуйся, Сіо́не святи́й,* ма́ти церко́в, Бо́же посе́лення!* Бо ти пе́рший прийня́в проще́ння гріхі́в воскресі́нням.</w:t>
      </w:r>
    </w:p>
    <w:p>
      <w:r>
        <w:rPr>
          <w:highlight w:val="darkGray"/>
        </w:rPr>
        <w:t>//вечірня/господи_взиваю/стихири/4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>
      <w:r>
        <w:rPr>
          <w:highlight w:val="darkGray"/>
        </w:rPr>
        <w:t>//вечірня/господи_взиваю/стихири/5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воскресі́ння з ме́ртвих славосло́вимо, Хри́сте,* бо ним Ти ви́зволив рід Ада́ма від а́дської му́ки* і, як Бог, дав Ти сві́тові життя́ ві́чне й вели́ку ми́лість.</w:t>
      </w:r>
    </w:p>
    <w:p>
      <w:r>
        <w:rPr>
          <w:highlight w:val="darkGray"/>
        </w:rPr>
        <w:t>//вечірня/господи_взиваю/стихири/6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Тобі́, Хри́сте Спа́се,* Си́ну Бо́жий єдиноро́дний, що був приби́тий до хреста́* і тре́тього дня воскре́с із гро́бу.</w:t>
      </w:r>
    </w:p>
    <w:p>
      <w:r>
        <w:rPr>
          <w:highlight w:val="darkGray"/>
        </w:rPr>
        <w:t>//вечірня/господи_взиваю/стихири/7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 Тебе́, Го́споди,* бо Ти доброві́льно ви́терпів хрест за́для нас,* і поклоня́ємось Тобі́, всеси́льний Спа́се.* Не відки́нь нас від лиця́ Твого́,* але́ ви́слухай і спаси́ воскресі́нням Твої́м, Людинолю́бче.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>
      <w:r>
        <w:rPr>
          <w:highlight w:val="darkGray"/>
        </w:rPr>
        <w:t>//вечірня/стиховня/стихири/5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Ді́во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зачала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ті́лом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ви́шнього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Прийми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мольби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даючи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всім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гріхі́в.*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моли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</w:t>
      </w:r>
      <w:r>
        <w:rPr>
          <w:rFonts w:ascii="Times New Roman" w:hAnsi="Times New Roman"/>
          <w:sz w:val="24"/>
        </w:rPr>
        <w:t xml:space="preserve">́ ми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>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(співається стоячи):</w:t>
      </w:r>
      <w:r>
        <w:rPr>
          <w:rFonts w:ascii="Times New Roman" w:hAnsi="Times New Roman"/>
          <w:sz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</w:t>
      </w:r>
      <w:r>
        <w:rPr>
          <w:rFonts w:ascii="Times New Roman" w:hAnsi="Times New Roman"/>
          <w:sz w:val="24"/>
        </w:rPr>
        <w:t>Тобою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Благодатна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r>
        <w:rPr>
          <w:highlight w:val="darkGray"/>
        </w:rPr>
        <w:t>//утреня/хвалитні/стихири/1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юдинолюбний.</w:t>
      </w:r>
    </w:p>
    <w:p>
      <w:r>
        <w:rPr>
          <w:highlight w:val="darkGray"/>
        </w:rPr>
        <w:t>//утреня/хвалитні/стихири/2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>
      <w:r>
        <w:rPr>
          <w:highlight w:val="darkGray"/>
        </w:rPr>
        <w:t>//утреня/хвалитні/стихири/3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>
      <w:r>
        <w:rPr>
          <w:highlight w:val="darkGray"/>
        </w:rPr>
        <w:t>//утреня/хвалитні/стихири/4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>
      <w:r>
        <w:rPr>
          <w:highlight w:val="darkGray"/>
        </w:rPr>
        <w:t>//утреня/хвалитні/стихири/5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>
      <w:r>
        <w:rPr>
          <w:highlight w:val="darkGray"/>
        </w:rPr>
        <w:t>//утреня/хвалитні/стихири/6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>
      <w:r>
        <w:rPr>
          <w:highlight w:val="darkGray"/>
        </w:rPr>
        <w:t>//утреня/хвалитні/стихири/7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>
      <w:r>
        <w:rPr>
          <w:highlight w:val="darkGray"/>
        </w:rPr>
        <w:t>//утреня/хвалитні/стихири/8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>
      <w:r>
        <w:rPr>
          <w:highlight w:val="darkGray"/>
        </w:rPr>
        <w:t>//утреня/хвалитні/стихири/9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r>
        <w:rPr>
          <w:highlight w:val="darkGray"/>
        </w:rPr>
        <w:t>//утреня/хвалитні/стихири/10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r>
        <w:rPr>
          <w:highlight w:val="darkGray"/>
        </w:rPr>
        <w:t>//утреня/хвалитні/стихири/11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pStyle w:val="Heading1"/>
      </w:pPr>
      <w:r>
        <w:t>Глас 8 - ПН</w:t>
      </w:r>
    </w:p>
    <w:p>
      <w:r>
        <w:rPr>
          <w:highlight w:val="darkGray"/>
        </w:rPr>
        <w:t>/октоїх/8/ПН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що прийшов у світ покликати грішників і розбійника,* і митаря і блудницю, і прийняти блудного.* Приклич чоловіко</w:t>
      </w:r>
      <w:r>
        <w:rPr>
          <w:rFonts w:ascii="Times New Roman" w:hAnsi="Times New Roman"/>
          <w:sz w:val="24"/>
        </w:rPr>
        <w:t>любно, Христе мій, і нас грішних,* що більше усіх нагрішили перед тобою* і досі ще не розкаялися.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що з-поміж мит</w:t>
      </w:r>
      <w:r>
        <w:rPr>
          <w:rFonts w:ascii="Times New Roman" w:hAnsi="Times New Roman"/>
          <w:sz w:val="24"/>
        </w:rPr>
        <w:t>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</w:t>
      </w:r>
      <w:r>
        <w:rPr>
          <w:rFonts w:ascii="Times New Roman" w:hAnsi="Times New Roman"/>
          <w:sz w:val="24"/>
        </w:rPr>
        <w:t>тар, і кличу:* Боже, очисти і помилуй мене!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</w:t>
      </w:r>
      <w:r>
        <w:rPr>
          <w:rFonts w:ascii="Times New Roman" w:hAnsi="Times New Roman"/>
          <w:sz w:val="24"/>
        </w:rPr>
        <w:t>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Зрозумівши таємне </w:t>
      </w:r>
      <w:r>
        <w:rPr>
          <w:rFonts w:ascii="Times New Roman" w:hAnsi="Times New Roman"/>
          <w:sz w:val="24"/>
        </w:rPr>
        <w:t xml:space="preserve">повеління,* квапливо став Безтілесний під покрівлею Йосифа,* мовивши тій, що не знала мужа:* Хто, зійшовши, прихилив </w:t>
      </w:r>
      <w:r>
        <w:rPr>
          <w:rFonts w:ascii="Times New Roman" w:hAnsi="Times New Roman"/>
          <w:sz w:val="24"/>
        </w:rPr>
        <w:t>небеса,* той увесь незмінно вміщається у тобі.* Бачивши, як він у твоїм лоні прийняв вигляд раба,* з острахом взиваю до тебе:* Радуйся, нев</w:t>
      </w:r>
      <w:r>
        <w:rPr>
          <w:rFonts w:ascii="Times New Roman" w:hAnsi="Times New Roman"/>
          <w:sz w:val="24"/>
        </w:rPr>
        <w:t>істо, – Діво чиста.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</w:t>
      </w:r>
      <w:r>
        <w:rPr>
          <w:rFonts w:ascii="Times New Roman" w:hAnsi="Times New Roman"/>
          <w:sz w:val="24"/>
        </w:rPr>
        <w:t>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</w:t>
      </w:r>
      <w:r>
        <w:rPr>
          <w:rFonts w:ascii="Times New Roman" w:hAnsi="Times New Roman"/>
          <w:sz w:val="24"/>
        </w:rPr>
        <w:t>ле пильно чекай, щоб із добірною олією зустріти Христа,* який дасть тобі божественну світлицю своєї слави.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</w:t>
      </w:r>
      <w:r>
        <w:rPr>
          <w:rFonts w:ascii="Times New Roman" w:hAnsi="Times New Roman"/>
          <w:sz w:val="24"/>
        </w:rPr>
        <w:t xml:space="preserve">адичице, </w:t>
      </w:r>
      <w:r>
        <w:rPr>
          <w:rFonts w:ascii="Times New Roman" w:hAnsi="Times New Roman"/>
          <w:sz w:val="24"/>
        </w:rPr>
        <w:t>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</w:t>
      </w:r>
      <w:r>
        <w:rPr>
          <w:rFonts w:ascii="Times New Roman" w:hAnsi="Times New Roman"/>
          <w:sz w:val="24"/>
        </w:rPr>
        <w:t>ться за нас, щоб визволились ми від бід і вогню невгасного.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</w:t>
      </w:r>
      <w:r>
        <w:rPr>
          <w:rFonts w:ascii="Times New Roman" w:hAnsi="Times New Roman"/>
          <w:sz w:val="24"/>
        </w:rPr>
        <w:t>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</w:t>
      </w:r>
      <w:r>
        <w:rPr>
          <w:rFonts w:ascii="Times New Roman" w:hAnsi="Times New Roman"/>
          <w:sz w:val="24"/>
        </w:rPr>
        <w:t>ний Безгрішний,* але, перш ніж настане кінець, дай нещасній душі моїй сердечну скруху,* і спаси мене.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</w:t>
      </w:r>
      <w:r>
        <w:rPr>
          <w:rFonts w:ascii="Times New Roman" w:hAnsi="Times New Roman"/>
          <w:sz w:val="24"/>
          <w:u w:val="single"/>
        </w:rPr>
        <w:t xml:space="preserve">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</w:t>
      </w:r>
      <w:r>
        <w:rPr>
          <w:rFonts w:ascii="Times New Roman" w:hAnsi="Times New Roman"/>
          <w:sz w:val="24"/>
        </w:rPr>
        <w:t>ття чисте, проведене у покаянні,* щоб і мені почути жаданий твій голос:* Віра твоя спасла тебе, іди в мирі.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</w:t>
      </w:r>
      <w:r>
        <w:rPr>
          <w:rFonts w:ascii="Times New Roman" w:hAnsi="Times New Roman"/>
          <w:sz w:val="24"/>
        </w:rPr>
        <w:t>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>
      <w:pPr>
        <w:pStyle w:val="Heading1"/>
      </w:pPr>
      <w:r>
        <w:t>Глас 8 - ВВ</w:t>
      </w:r>
    </w:p>
    <w:p>
      <w:r>
        <w:rPr>
          <w:highlight w:val="darkGray"/>
        </w:rPr>
        <w:t>/октоїх/8/ВВ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>
        <w:rPr>
          <w:rFonts w:ascii="Times New Roman" w:hAnsi="Times New Roman"/>
          <w:sz w:val="24"/>
        </w:rPr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pStyle w:val="Heading1"/>
      </w:pPr>
      <w:r>
        <w:t>Глас 8 - СР</w:t>
      </w:r>
    </w:p>
    <w:p>
      <w:r>
        <w:rPr>
          <w:highlight w:val="darkGray"/>
        </w:rPr>
        <w:t>/октоїх/8/СР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pStyle w:val="Heading1"/>
      </w:pPr>
      <w:r>
        <w:t>Глас 8 - ЧТ</w:t>
      </w:r>
    </w:p>
    <w:p>
      <w:r>
        <w:rPr>
          <w:highlight w:val="darkGray"/>
        </w:rPr>
        <w:t>/октоїх/8/ЧТ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</w:t>
      </w:r>
      <w:r>
        <w:rPr>
          <w:rFonts w:ascii="Times New Roman" w:hAnsi="Times New Roman"/>
          <w:sz w:val="24"/>
        </w:rPr>
        <w:t>ов'ю з неволі диявола.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звеличив на землі пам'ять апостолів;* тому, зійшовшись разом, всі у ній славословимо те</w:t>
      </w:r>
      <w:r>
        <w:rPr>
          <w:rFonts w:ascii="Times New Roman" w:hAnsi="Times New Roman"/>
          <w:sz w:val="24"/>
        </w:rPr>
        <w:t>бе,* бо ти даєш нам заради них спасіння, їхніми ж молитвами – всьому світові мир і велику милість.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 є якась чеснота і</w:t>
      </w:r>
      <w:r>
        <w:rPr>
          <w:rFonts w:ascii="Times New Roman" w:hAnsi="Times New Roman"/>
          <w:sz w:val="24"/>
        </w:rPr>
        <w:t xml:space="preserve">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</w:t>
      </w:r>
      <w:r>
        <w:rPr>
          <w:rFonts w:ascii="Times New Roman" w:hAnsi="Times New Roman"/>
          <w:sz w:val="24"/>
        </w:rPr>
        <w:t>ля великих щедрот твоїх, помилуй нас.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</w:t>
      </w:r>
      <w:r>
        <w:rPr>
          <w:rFonts w:ascii="Times New Roman" w:hAnsi="Times New Roman"/>
          <w:sz w:val="24"/>
        </w:rPr>
        <w:t>ві.* Тому просимо вас, апостоли Христа Бога:* Моліться, щоб дати нам і прощення гріхів і велику милість.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</w:t>
      </w:r>
      <w:r>
        <w:rPr>
          <w:rFonts w:ascii="Times New Roman" w:hAnsi="Times New Roman"/>
          <w:sz w:val="24"/>
        </w:rPr>
        <w:t>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</w:t>
      </w:r>
      <w:r>
        <w:rPr>
          <w:rFonts w:ascii="Times New Roman" w:hAnsi="Times New Roman"/>
          <w:sz w:val="24"/>
        </w:rPr>
        <w:t>ємось тому, хто з тебе народився.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Заступни</w:t>
      </w:r>
      <w:r>
        <w:rPr>
          <w:rFonts w:ascii="Times New Roman" w:hAnsi="Times New Roman"/>
          <w:sz w:val="24"/>
        </w:rPr>
        <w:t>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</w:t>
      </w:r>
      <w:r>
        <w:rPr>
          <w:rFonts w:ascii="Times New Roman" w:hAnsi="Times New Roman"/>
          <w:sz w:val="24"/>
        </w:rPr>
        <w:t>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</w:t>
      </w:r>
      <w:r>
        <w:rPr>
          <w:rFonts w:ascii="Times New Roman" w:hAnsi="Times New Roman"/>
          <w:sz w:val="24"/>
          <w:u w:val="single"/>
        </w:rPr>
        <w:t xml:space="preserve"> рук наших; стверди його – діло рук наших.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</w:t>
      </w:r>
      <w:r>
        <w:rPr>
          <w:rFonts w:ascii="Times New Roman" w:hAnsi="Times New Roman"/>
          <w:sz w:val="24"/>
        </w:rPr>
        <w:t>вжди за нас, щоб спаслися душі наші.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</w:t>
      </w:r>
      <w:r>
        <w:rPr>
          <w:rFonts w:ascii="Times New Roman" w:hAnsi="Times New Roman"/>
          <w:sz w:val="24"/>
        </w:rPr>
        <w:t>аступництво.</w:t>
      </w:r>
    </w:p>
    <w:p>
      <w:pPr>
        <w:pStyle w:val="Heading1"/>
      </w:pPr>
      <w:r>
        <w:t>Глас 8 - ПТ</w:t>
      </w:r>
    </w:p>
    <w:p>
      <w:r>
        <w:rPr>
          <w:highlight w:val="darkGray"/>
        </w:rPr>
        <w:t>/октоїх/8/ПТ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самоподібний):</w:t>
      </w:r>
      <w:r>
        <w:rPr>
          <w:rFonts w:ascii="Times New Roman" w:hAnsi="Times New Roman"/>
          <w:sz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>
        <w:rPr>
          <w:rFonts w:ascii="Times New Roman" w:hAnsi="Times New Roman"/>
          <w:sz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>
        <w:rPr>
          <w:rFonts w:ascii="Times New Roman" w:hAnsi="Times New Roman"/>
          <w:sz w:val="24"/>
        </w:rPr>
        <w:t>обі.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</w:t>
      </w:r>
      <w:r>
        <w:rPr>
          <w:rFonts w:ascii="Times New Roman" w:hAnsi="Times New Roman"/>
          <w:sz w:val="24"/>
        </w:rPr>
        <w:t>агаємо вас: Моліться нині,* щоб визволитись душам нашим із сітей ворожих.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>
        <w:rPr>
          <w:rFonts w:ascii="Times New Roman" w:hAnsi="Times New Roman"/>
          <w:sz w:val="24"/>
        </w:rPr>
        <w:t>чи мене осиротити, Найлюбіший?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>
        <w:rPr>
          <w:rFonts w:ascii="Times New Roman" w:hAnsi="Times New Roman"/>
          <w:sz w:val="24"/>
        </w:rPr>
        <w:t>ві:* Сповнився слави дім твій.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>
        <w:rPr>
          <w:rFonts w:ascii="Times New Roman" w:hAnsi="Times New Roman"/>
          <w:sz w:val="24"/>
        </w:rPr>
        <w:t>Яке-то божественне і несказанне твоє провидіння,* що ним ти оживив своє створіння?* Оспівую твоє милосердя.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>
        <w:rPr>
          <w:rFonts w:ascii="Times New Roman" w:hAnsi="Times New Roman"/>
          <w:sz w:val="24"/>
        </w:rPr>
        <w:t>сіння, Христе Боже,* що своєю страстю знищив ворожі наступи на нас,* і сподоби нас твого царства, Господи.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</w:t>
      </w:r>
      <w:r>
        <w:rPr>
          <w:rFonts w:ascii="Times New Roman" w:hAnsi="Times New Roman"/>
          <w:sz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>
        <w:rPr>
          <w:rFonts w:ascii="Times New Roman" w:hAnsi="Times New Roman"/>
          <w:sz w:val="24"/>
        </w:rPr>
        <w:t>ятого Христа,* якого народила.</w:t>
      </w:r>
    </w:p>
    <w:p>
      <w:pPr>
        <w:pStyle w:val="Heading1"/>
      </w:pPr>
      <w:r>
        <w:t>Глас 8 - СБ</w:t>
      </w:r>
    </w:p>
    <w:p>
      <w:r>
        <w:rPr>
          <w:highlight w:val="darkGray"/>
        </w:rPr>
        <w:t>/октоїх/8/СБ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</w:t>
      </w:r>
      <w:r>
        <w:rPr>
          <w:rFonts w:ascii="Times New Roman" w:hAnsi="Times New Roman"/>
          <w:sz w:val="24"/>
        </w:rPr>
        <w:t>ічі гріхів, молимо вас.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й отримали благодать вічног</w:t>
      </w:r>
      <w:r>
        <w:rPr>
          <w:rFonts w:ascii="Times New Roman" w:hAnsi="Times New Roman"/>
          <w:sz w:val="24"/>
        </w:rPr>
        <w:t>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Владичице, прийми моління слуг твоїх* і визволь нас від усякої нужди і печалі.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Всеславні страстотерпці!* Для вселенної ви вірою показались завжди ясними світилами,* бо, поклавши</w:t>
      </w:r>
      <w:r>
        <w:rPr>
          <w:rFonts w:ascii="Times New Roman" w:hAnsi="Times New Roman"/>
          <w:sz w:val="24"/>
        </w:rPr>
        <w:t xml:space="preserve">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</w:t>
      </w:r>
      <w:r>
        <w:rPr>
          <w:rFonts w:ascii="Times New Roman" w:hAnsi="Times New Roman"/>
          <w:sz w:val="24"/>
        </w:rPr>
        <w:t>святкують вашу пам'ять.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</w:t>
      </w:r>
      <w:r>
        <w:rPr>
          <w:rFonts w:ascii="Times New Roman" w:hAnsi="Times New Roman"/>
          <w:sz w:val="24"/>
        </w:rPr>
        <w:t>ийми Богородицю, що тебе породила й молиться за нас,* і спаси, Спасе наш, людей зневірених.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</w:t>
      </w:r>
      <w:r>
        <w:rPr>
          <w:rFonts w:ascii="Times New Roman" w:hAnsi="Times New Roman"/>
          <w:sz w:val="24"/>
          <w:u w:val="single"/>
        </w:rPr>
        <w:t xml:space="preserve">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</w:t>
      </w:r>
      <w:r>
        <w:rPr>
          <w:rFonts w:ascii="Times New Roman" w:hAnsi="Times New Roman"/>
          <w:sz w:val="24"/>
        </w:rPr>
        <w:t>аші.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</w:t>
      </w:r>
      <w:r>
        <w:rPr>
          <w:rFonts w:ascii="Times New Roman" w:hAnsi="Times New Roman"/>
          <w:sz w:val="24"/>
        </w:rPr>
        <w:t>в, ви раділи муками й ранами,* а нині кров ваша стала зціленням для душ наших!* Молітесь, щоб спаслися душі наші.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двері Слова,* Мати Бога нашого!* Моли, щоб ми спаслися.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