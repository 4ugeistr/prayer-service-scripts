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Жовтень 1, Неділя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Кондак (г. 8): </w:t>
      </w:r>
      <w:r>
        <w:rPr>
          <w:rFonts w:ascii="Times New Roman" w:hAnsi="Times New Roman"/>
          <w:color w:val="333333"/>
          <w:sz w:val="24"/>
        </w:rPr>
        <w:t>Воскресши із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8): </w:t>
      </w:r>
      <w:r>
        <w:rPr>
          <w:rFonts w:ascii="Times New Roman" w:hAnsi="Times New Roman"/>
          <w:color w:val="333333"/>
          <w:sz w:val="24"/>
        </w:rPr>
        <w:t>Непереможній Владарці* на честь перемоги* ми, врятовані від лиха,* благодарні пісні виписуємо Тобі, раби твої, Богородице.* А Ти, що маєш силу нездоланну,* від усяких нас бід охорони, щоб звати Тобі:* Радуйся, Невісто неневісная.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8): </w:t>
      </w:r>
      <w:r>
        <w:rPr>
          <w:rFonts w:ascii="Times New Roman" w:hAnsi="Times New Roman"/>
          <w:color w:val="333333"/>
          <w:sz w:val="24"/>
        </w:rPr>
        <w:t xml:space="preserve">Помоліться і воздайте Господеві, Богу нашому </w:t>
      </w:r>
      <w:r>
        <w:rPr>
          <w:rFonts w:ascii="Times New Roman" w:hAnsi="Times New Roman"/>
          <w:i/>
          <w:color w:val="FF4400"/>
          <w:sz w:val="24"/>
        </w:rPr>
        <w:t>(Пс. 75,12).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Відомий у Юдеї Бог, в Ізраїлі велике ім’я його </w:t>
      </w:r>
      <w:r>
        <w:rPr>
          <w:rFonts w:ascii="Times New Roman" w:hAnsi="Times New Roman"/>
          <w:i/>
          <w:color w:val="FF4400"/>
          <w:sz w:val="24"/>
        </w:rPr>
        <w:t>(Пс. 75,2).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8): </w:t>
      </w:r>
      <w:r>
        <w:rPr>
          <w:rFonts w:ascii="Times New Roman" w:hAnsi="Times New Roman"/>
          <w:color w:val="333333"/>
          <w:sz w:val="24"/>
        </w:rPr>
        <w:t xml:space="preserve">Прийдіте, возрадуємося Господеві, воскликнім Богу, Спасителеві нашому </w:t>
      </w:r>
      <w:r>
        <w:rPr>
          <w:rFonts w:ascii="Times New Roman" w:hAnsi="Times New Roman"/>
          <w:i/>
          <w:color w:val="FF4400"/>
          <w:sz w:val="24"/>
        </w:rPr>
        <w:t>(Пс. 94,1).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Ідім перед лицем його з ісповіданням і псалмами воскликнім йому </w:t>
      </w:r>
      <w:r>
        <w:rPr>
          <w:rFonts w:ascii="Times New Roman" w:hAnsi="Times New Roman"/>
          <w:i/>
          <w:color w:val="FF4400"/>
          <w:sz w:val="24"/>
        </w:rPr>
        <w:t>(Пс.94,2).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храм </w:t>
      </w:r>
      <w:r>
        <w:rPr>
          <w:rFonts w:ascii="Times New Roman" w:hAnsi="Times New Roman"/>
          <w:sz w:val="24"/>
        </w:rPr>
        <w:t xml:space="preserve">і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2, Понеділок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Consolas" w:hAnsi="Consolas"/>
          <w:highlight w:val="darkGray"/>
        </w:rPr>
        <w:t>&lt;/prokimen&gt;</w:t>
      </w:r>
      <w:r>
        <w:rPr/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  <w:r>
        <w:rPr/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Consolas" w:hAnsi="Consolas"/>
          <w:highlight w:val="darkGray"/>
        </w:rPr>
        <w:t>&lt;/aleluia&gt;</w:t>
      </w:r>
      <w:r>
        <w:rPr/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  <w:r>
        <w:rPr/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день </w:t>
      </w:r>
      <w:r>
        <w:rPr>
          <w:rFonts w:ascii="Times New Roman" w:hAnsi="Times New Roman"/>
          <w:color w:val="333333"/>
          <w:sz w:val="24"/>
        </w:rPr>
        <w:t>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3, Вівторок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4, Середа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333333"/>
          <w:sz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hAnsi="Times New Roman"/>
          <w:i/>
          <w:color w:val="FF4400"/>
          <w:sz w:val="24"/>
        </w:rPr>
        <w:t>(Лк. 1,48).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Слухай, дочко, і споглянь, і прихили вухо Твоє. </w:t>
      </w:r>
      <w:r>
        <w:rPr>
          <w:rFonts w:ascii="Times New Roman" w:hAnsi="Times New Roman"/>
          <w:i/>
          <w:color w:val="FF4400"/>
          <w:sz w:val="24"/>
        </w:rPr>
        <w:t>(Пс. 44,11)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 Твоєму помоляться багаті народи. </w:t>
      </w:r>
      <w:r>
        <w:rPr>
          <w:rFonts w:ascii="Times New Roman" w:hAnsi="Times New Roman"/>
          <w:i/>
          <w:color w:val="FF4400"/>
          <w:sz w:val="24"/>
        </w:rPr>
        <w:t>(Пс. 44,13)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спасіння прийму і ім’я Господнє призову.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333333"/>
          <w:sz w:val="24"/>
        </w:rPr>
        <w:t xml:space="preserve">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5, Четвер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color w:val="333333"/>
          <w:sz w:val="24"/>
        </w:rPr>
        <w:t xml:space="preserve"> Апостоли святі, моліть милостивого Бога,* щоб відпущення прогрішень подав душам нашим.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color w:val="333333"/>
          <w:sz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Миколаю.* Моли Христа Бога,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color w:val="333333"/>
          <w:sz w:val="24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Інший, святому Миколаєві (г. 3):</w:t>
      </w:r>
      <w:r>
        <w:rPr>
          <w:rFonts w:ascii="Times New Roman" w:hAnsi="Times New Roman"/>
          <w:color w:val="333333"/>
          <w:sz w:val="24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храм, </w:t>
      </w:r>
      <w:r>
        <w:rPr>
          <w:rFonts w:ascii="Times New Roman" w:hAnsi="Times New Roman"/>
          <w:color w:val="333333"/>
          <w:sz w:val="24"/>
        </w:rPr>
        <w:t xml:space="preserve">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6, П'ятниця</w:t>
      </w:r>
    </w:p>
    <w:p>
      <w:r>
        <w:rPr>
          <w:rFonts w:ascii="Segoe UI Symbol" w:hAnsi="Segoe UI Symbol"/>
          <w:color w:val="FF4400"/>
        </w:rPr>
        <w:t>🕂</w:t>
      </w:r>
      <w:r>
        <w:rPr>
          <w:rFonts w:ascii="Segoe UI Symbol" w:hAnsi="Segoe UI Symbol"/>
          <w:color w:val="FF4400"/>
        </w:rPr>
        <w:t xml:space="preserve"> </w:t>
      </w:r>
      <w:r>
        <w:rPr>
          <w:color w:val="FF4400"/>
        </w:rPr>
        <w:t>Св. ап. Томи.</w:t>
      </w:r>
    </w:p>
    <w:p>
      <w:r>
        <w:rPr>
          <w:color w:val="000000"/>
        </w:rPr>
        <w:t>&lt;ustav custom=n liturgia=liz /&gt;</w:t>
      </w:r>
    </w:p>
    <w:p>
      <w:r>
        <w:rPr>
          <w:color w:val="000000"/>
        </w:rPr>
        <w:t>&lt;antifon1&gt;</w:t>
      </w:r>
    </w:p>
    <w:p>
      <w:r>
        <w:rPr>
          <w:b/>
          <w:i/>
          <w:color w:val="FF4400"/>
        </w:rPr>
        <w:t>Перший антифон повсякденний</w:t>
      </w:r>
    </w:p>
    <w:p>
      <w:r>
        <w:rPr>
          <w:color w:val="333333"/>
        </w:rPr>
        <w:t xml:space="preserve">Благо є </w:t>
      </w:r>
      <w:r>
        <w:rPr>
          <w:color w:val="262626"/>
        </w:rPr>
        <w:t xml:space="preserve">сповідуватися </w:t>
      </w:r>
      <w:r>
        <w:rPr>
          <w:color w:val="333333"/>
        </w:rPr>
        <w:t>Господеві і співати імені Твоєму, Всевишній.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Молитвами Богородиці, Спасе, спаси нас.</w:t>
      </w:r>
    </w:p>
    <w:p>
      <w:r>
        <w:rPr>
          <w:color w:val="333333"/>
        </w:rPr>
        <w:t>Сповіщати зарання милість твою і істину твою на всяку ніч.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Молитвами Богородиці, Спасе, спаси нас.</w:t>
      </w:r>
    </w:p>
    <w:p>
      <w:r>
        <w:rPr>
          <w:color w:val="333333"/>
        </w:rPr>
        <w:t>Бо правий Господь Бог наш і немає неправди в нім.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Молитвами Богородиці, Спасе, спаси нас.</w:t>
      </w:r>
    </w:p>
    <w:p>
      <w:r>
        <w:rPr>
          <w:i/>
          <w:color w:val="FF4400"/>
        </w:rPr>
        <w:t>(Якщо скорочується Літургію, перейди до</w:t>
      </w:r>
      <w:r>
        <w:rPr>
          <w:color w:val="333333"/>
        </w:rPr>
        <w:t xml:space="preserve"> Єдинородний Сину</w:t>
      </w:r>
      <w:r>
        <w:rPr>
          <w:i/>
          <w:color w:val="FF4400"/>
        </w:rPr>
        <w:t>).</w:t>
      </w:r>
    </w:p>
    <w:p>
      <w:r>
        <w:rPr>
          <w:color w:val="333333"/>
        </w:rPr>
        <w:t>Слава Отцю, і Сину, і Святому Духові, і нині, і повсякчас, і на віки віків. Амінь.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Молитвами Богородиці, Спасе, спаси нас.</w:t>
      </w:r>
    </w:p>
    <w:p>
      <w:r>
        <w:rPr>
          <w:color w:val="000000"/>
        </w:rPr>
        <w:t>&lt;/antifon1&gt;</w:t>
      </w:r>
    </w:p>
    <w:p>
      <w:r>
        <w:rPr>
          <w:color w:val="000000"/>
        </w:rPr>
        <w:t>&lt;antifon2&gt;</w:t>
      </w:r>
    </w:p>
    <w:p>
      <w:r>
        <w:rPr>
          <w:b/>
          <w:i/>
          <w:color w:val="FF4400"/>
        </w:rPr>
        <w:t>Другий антифон повсякденний</w:t>
      </w:r>
    </w:p>
    <w:p>
      <w:r>
        <w:rPr>
          <w:color w:val="333333"/>
        </w:rPr>
        <w:t>Господь воцарився, в красу зодягнувся, зодягнувся Господь у силу і перепоясався.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Молитвами святих твоїх, Спасе, спаси нас.</w:t>
      </w:r>
    </w:p>
    <w:p>
      <w:r>
        <w:rPr>
          <w:color w:val="333333"/>
        </w:rPr>
        <w:t>Він бо утвердив вселенну, вона не порушиться.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Молитвами святих твоїх, Спасе, спаси нас.</w:t>
      </w:r>
    </w:p>
    <w:p>
      <w:r>
        <w:rPr>
          <w:color w:val="333333"/>
        </w:rPr>
        <w:t>Свідоцтва твої вельми вірні; домові Твоєму. Господи, належить святість на довгі дні.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Молитвами святих твоїх, Спасе, спаси нас.</w:t>
      </w:r>
    </w:p>
    <w:p>
      <w:r>
        <w:rPr>
          <w:color w:val="000000"/>
        </w:rPr>
        <w:t>&lt;/antifon2&gt;</w:t>
      </w:r>
    </w:p>
    <w:p>
      <w:r>
        <w:rPr>
          <w:color w:val="000000"/>
        </w:rPr>
        <w:t>&lt;antifon3&gt;</w:t>
      </w:r>
    </w:p>
    <w:p>
      <w:r>
        <w:rPr>
          <w:b/>
          <w:i/>
          <w:color w:val="FF4400"/>
        </w:rPr>
        <w:t>Третій антифон повсякденний</w:t>
      </w:r>
    </w:p>
    <w:p>
      <w:r>
        <w:rPr>
          <w:color w:val="333333"/>
        </w:rPr>
        <w:t>Прийдіте, возрадуємося Господеві, воскликнім Богу, Спасителеві нашому.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Спаси нас, Сину Божий, у святих дивний Ти, співаємо Тобі: Алилуя.</w:t>
      </w:r>
    </w:p>
    <w:p>
      <w:r>
        <w:rPr>
          <w:color w:val="333333"/>
        </w:rPr>
        <w:t>Ідім перед лицем його з ісповіданням і псалмами воскликнім йому.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Спаси нас, Сину Божий, у святих дивний Ти, співаємо Тобі: Алилуя.</w:t>
      </w:r>
    </w:p>
    <w:p>
      <w:r>
        <w:rPr>
          <w:color w:val="333333"/>
        </w:rPr>
        <w:t>Бо Бог – великий Господь і цар великий по всій землі.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Спаси нас, Сину Божий, у святих дивний Ти, співаємо Тобі: Алилуя.</w:t>
      </w:r>
    </w:p>
    <w:p>
      <w:r>
        <w:rPr>
          <w:color w:val="000000"/>
        </w:rPr>
        <w:t>&lt;/antifon3&gt;</w:t>
      </w:r>
    </w:p>
    <w:p>
      <w:r>
        <w:rPr>
          <w:color w:val="000000"/>
        </w:rPr>
        <w:t>&lt;vhidne&gt;</w:t>
      </w:r>
    </w:p>
    <w:p>
      <w:r>
        <w:rPr>
          <w:i/>
          <w:color w:val="FF4400"/>
        </w:rPr>
        <w:t>Вхідне:</w:t>
      </w:r>
      <w:r>
        <w:rPr>
          <w:color w:val="333333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color w:val="000000"/>
        </w:rPr>
        <w:t>&lt;/vhidne&gt;</w:t>
      </w:r>
    </w:p>
    <w:p>
      <w:r>
        <w:rPr>
          <w:color w:val="000000"/>
        </w:rPr>
        <w:t>&lt;tropari&gt;</w:t>
      </w:r>
    </w:p>
    <w:p>
      <w:r>
        <w:rPr>
          <w:i/>
          <w:color w:val="FF4400"/>
        </w:rPr>
        <w:t>Тропар (г. 2):</w:t>
      </w:r>
      <w:r>
        <w:rPr>
          <w:color w:val="333333"/>
        </w:rPr>
        <w:t xml:space="preserve"> Учеником Христовим бувши, божественного собору апостольського співучасником,* невірством звістивши Христове Воскресення* і Його пречисту </w:t>
      </w:r>
      <w:r>
        <w:rPr>
          <w:color w:val="333333"/>
        </w:rPr>
        <w:t>страсть</w:t>
      </w:r>
      <w:r>
        <w:rPr>
          <w:color w:val="333333"/>
        </w:rPr>
        <w:t xml:space="preserve"> </w:t>
      </w:r>
      <w:r>
        <w:rPr>
          <w:color w:val="333333"/>
        </w:rPr>
        <w:t>діткненням</w:t>
      </w:r>
      <w:r>
        <w:rPr>
          <w:color w:val="333333"/>
        </w:rPr>
        <w:t xml:space="preserve"> ствердивши, </w:t>
      </w:r>
      <w:r>
        <w:rPr>
          <w:color w:val="333333"/>
        </w:rPr>
        <w:t>Томо</w:t>
      </w:r>
      <w:r>
        <w:rPr>
          <w:color w:val="333333"/>
        </w:rPr>
        <w:t xml:space="preserve"> всехвальний,* і нині нам проси миру і великої милости.</w:t>
      </w:r>
    </w:p>
    <w:p>
      <w:r>
        <w:rPr>
          <w:color w:val="333333"/>
        </w:rPr>
        <w:t xml:space="preserve">Слава: </w:t>
      </w:r>
      <w:r>
        <w:rPr>
          <w:i/>
          <w:color w:val="FF4400"/>
        </w:rPr>
        <w:t>Кондак (г. 4):</w:t>
      </w:r>
      <w:r>
        <w:rPr>
          <w:color w:val="333333"/>
        </w:rPr>
        <w:t xml:space="preserve"> Премудрости благодаттю сповнений* Христовий апостол і служитель істинний* у покаянні кликав до Тебе:* Ти єси Бог мій і Господь.</w:t>
      </w:r>
    </w:p>
    <w:p>
      <w:r>
        <w:rPr>
          <w:color w:val="333333"/>
        </w:rPr>
        <w:t xml:space="preserve">I нині: </w:t>
      </w:r>
      <w:r>
        <w:rPr>
          <w:i/>
          <w:color w:val="FF4400"/>
        </w:rPr>
        <w:t>Богородичний (г. 2):</w:t>
      </w:r>
      <w:r>
        <w:rPr>
          <w:color w:val="333333"/>
        </w:rPr>
        <w:t xml:space="preserve"> 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>
      <w:r>
        <w:rPr>
          <w:color w:val="000000"/>
        </w:rPr>
        <w:t>&lt;/tropari&gt;</w:t>
      </w:r>
    </w:p>
    <w:p>
      <w:r>
        <w:rPr>
          <w:color w:val="000000"/>
        </w:rPr>
        <w:t>&lt;prokimen&gt;</w:t>
      </w:r>
    </w:p>
    <w:p>
      <w:r>
        <w:rPr>
          <w:i/>
          <w:color w:val="FF4400"/>
        </w:rPr>
        <w:t>Прокімен (г. 8):</w:t>
      </w:r>
      <w:r>
        <w:rPr>
          <w:color w:val="333333"/>
        </w:rPr>
        <w:t xml:space="preserve"> На всю землю вийшло вістування їх і до кінців вселенної глаголи їх </w:t>
      </w:r>
      <w:r>
        <w:rPr>
          <w:i/>
          <w:color w:val="FF4400"/>
        </w:rPr>
        <w:t>(Пс. 18,5).</w:t>
      </w:r>
    </w:p>
    <w:p>
      <w:r>
        <w:rPr>
          <w:i/>
          <w:color w:val="FF4400"/>
        </w:rPr>
        <w:t>Стих:</w:t>
      </w:r>
      <w:r>
        <w:rPr>
          <w:color w:val="333333"/>
        </w:rPr>
        <w:t xml:space="preserve"> Небеса повідають славу Божу, творіння ж рук Його сповіщає твердь </w:t>
      </w:r>
      <w:r>
        <w:rPr>
          <w:i/>
          <w:color w:val="FF4400"/>
        </w:rPr>
        <w:t>(Пс. 18,2).</w:t>
      </w:r>
    </w:p>
    <w:p>
      <w:r>
        <w:rPr>
          <w:color w:val="000000"/>
        </w:rPr>
        <w:t>&lt;/prokimen&gt;</w:t>
      </w:r>
    </w:p>
    <w:p>
      <w:r>
        <w:rPr>
          <w:color w:val="000000"/>
        </w:rPr>
        <w:t>&lt;apostol&gt;</w:t>
      </w:r>
    </w:p>
    <w:p>
      <w:r>
        <w:rPr>
          <w:i/>
          <w:color w:val="FF4400"/>
        </w:rPr>
        <w:t xml:space="preserve">Ряд.: </w:t>
      </w:r>
      <w:r>
        <w:rPr>
          <w:color w:val="000000"/>
        </w:rPr>
        <w:t>#ap237</w:t>
      </w:r>
    </w:p>
    <w:p>
      <w:r>
        <w:rPr>
          <w:i/>
          <w:color w:val="FF4400"/>
        </w:rPr>
        <w:t xml:space="preserve">Святому : </w:t>
      </w:r>
      <w:r>
        <w:rPr>
          <w:color w:val="000000"/>
        </w:rPr>
        <w:t>#ap131</w:t>
      </w:r>
    </w:p>
    <w:p>
      <w:r>
        <w:rPr>
          <w:color w:val="000000"/>
        </w:rPr>
        <w:t>&lt;/apostol&gt;</w:t>
      </w:r>
    </w:p>
    <w:p>
      <w:r>
        <w:rPr>
          <w:color w:val="000000"/>
        </w:rPr>
        <w:t>&lt;aleluia&gt;</w:t>
      </w:r>
    </w:p>
    <w:p>
      <w:r>
        <w:rPr>
          <w:i/>
          <w:color w:val="FF4400"/>
        </w:rPr>
        <w:t>Алилуя (г. 1):</w:t>
      </w:r>
      <w:r>
        <w:rPr>
          <w:color w:val="333333"/>
        </w:rPr>
        <w:t xml:space="preserve"> Ісповідять небеса чуда Твої, Господи, і істину Твою в церкві святих </w:t>
      </w:r>
      <w:r>
        <w:rPr>
          <w:i/>
          <w:color w:val="FF4400"/>
        </w:rPr>
        <w:t>(Пс. 88,6).</w:t>
      </w:r>
    </w:p>
    <w:p>
      <w:r>
        <w:rPr>
          <w:i/>
          <w:color w:val="FF4400"/>
        </w:rPr>
        <w:t>Стих:</w:t>
      </w:r>
      <w:r>
        <w:rPr>
          <w:color w:val="333333"/>
        </w:rPr>
        <w:t xml:space="preserve"> Бог прославлюваний на раді святих </w:t>
      </w:r>
      <w:r>
        <w:rPr>
          <w:i/>
          <w:color w:val="FF4400"/>
        </w:rPr>
        <w:t>(Пс. 88,8).</w:t>
      </w:r>
    </w:p>
    <w:p>
      <w:r>
        <w:rPr>
          <w:color w:val="000000"/>
        </w:rPr>
        <w:t>&lt;/aleluia&gt;</w:t>
      </w:r>
    </w:p>
    <w:p>
      <w:r>
        <w:rPr>
          <w:color w:val="000000"/>
        </w:rPr>
        <w:t>&lt;evanhelie&gt;</w:t>
      </w:r>
    </w:p>
    <w:p>
      <w:r>
        <w:rPr>
          <w:i/>
          <w:color w:val="FF4400"/>
        </w:rPr>
        <w:t xml:space="preserve">Ряд.: </w:t>
      </w:r>
      <w:r>
        <w:rPr>
          <w:color w:val="000000"/>
        </w:rPr>
        <w:t>#lk021</w:t>
      </w:r>
    </w:p>
    <w:p>
      <w:r>
        <w:rPr>
          <w:i/>
          <w:color w:val="FF4400"/>
        </w:rPr>
        <w:t xml:space="preserve">Святому : </w:t>
      </w:r>
      <w:r>
        <w:rPr>
          <w:color w:val="000000"/>
        </w:rPr>
        <w:t>#iv065</w:t>
      </w:r>
    </w:p>
    <w:p>
      <w:r>
        <w:rPr>
          <w:color w:val="000000"/>
        </w:rPr>
        <w:t>&lt;/evanhelie&gt;</w:t>
      </w:r>
    </w:p>
    <w:p>
      <w:r>
        <w:rPr>
          <w:color w:val="000000"/>
        </w:rPr>
        <w:t>&lt;prychasnii&gt;</w:t>
      </w:r>
    </w:p>
    <w:p>
      <w:r>
        <w:rPr>
          <w:i/>
          <w:color w:val="FF4400"/>
        </w:rPr>
        <w:t>Причасний:</w:t>
      </w:r>
      <w:r>
        <w:rPr>
          <w:color w:val="333333"/>
        </w:rPr>
        <w:t xml:space="preserve"> На всю землю вийшло вістування їх і до кінців вселенної глаголи їх</w:t>
      </w:r>
      <w:r>
        <w:rPr>
          <w:color w:val="333333"/>
        </w:rPr>
        <w:t xml:space="preserve"> </w:t>
      </w:r>
      <w:r>
        <w:rPr>
          <w:i/>
          <w:color w:val="FF4400"/>
        </w:rPr>
        <w:t>(Пс. 18,5).</w:t>
      </w:r>
      <w:r>
        <w:rPr>
          <w:color w:val="333333"/>
        </w:rPr>
        <w:t xml:space="preserve"> </w:t>
      </w:r>
      <w:r>
        <w:rPr>
          <w:color w:val="333333"/>
        </w:rPr>
        <w:t xml:space="preserve">Алилуя, </w:t>
      </w:r>
      <w:r>
        <w:rPr>
          <w:i/>
          <w:color w:val="FF4400"/>
        </w:rPr>
        <w:t>тричі.</w:t>
      </w:r>
    </w:p>
    <w:p>
      <w:r>
        <w:rPr>
          <w:color w:val="000000"/>
        </w:rPr>
        <w:t>&lt;/prychasnii&gt;</w:t>
      </w:r>
    </w:p>
    <w:p>
      <w:r>
        <w:rPr>
          <w:color w:val="000000"/>
        </w:rPr>
        <w:t>&lt;vidpust&gt;</w:t>
      </w:r>
    </w:p>
    <w:p>
      <w:r>
        <w:rPr>
          <w:i/>
          <w:color w:val="FF0000"/>
        </w:rPr>
        <w:t xml:space="preserve">Священик: </w:t>
      </w:r>
      <w:r>
        <w:rPr>
          <w:color w:val="00000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i/>
          <w:color w:val="FF0000"/>
        </w:rPr>
        <w:t>якого є храм</w:t>
      </w:r>
      <w:r>
        <w:rPr>
          <w:color w:val="000000"/>
        </w:rPr>
        <w:t>, св. і славного ап. Томи, якого сьогодні пам’ять торжественно звершуємо, і всіх святих, помилує і спасе нас, як благий і чоловіколюбець.</w:t>
      </w:r>
    </w:p>
    <w:p>
      <w:r>
        <w:rPr>
          <w:color w:val="000000"/>
        </w:rPr>
        <w:t>&lt;/vidpust&gt;</w:t>
      </w:r>
    </w:p>
    <w:p>
      <w:pPr>
        <w:pStyle w:val="Heading2"/>
      </w:pPr>
      <w:r>
        <w:t>Жовтень 7, Субота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color w:val="333333"/>
          <w:sz w:val="24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color w:val="333333"/>
          <w:sz w:val="24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Веселіться в Господі і радуйтеся, праведні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яким прощено беззаконня і яких гріхи закрито </w:t>
      </w:r>
      <w:r>
        <w:rPr>
          <w:rFonts w:ascii="Times New Roman" w:hAnsi="Times New Roman"/>
          <w:i/>
          <w:color w:val="FF4400"/>
          <w:sz w:val="24"/>
        </w:rPr>
        <w:t>(Пс. 31,1).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color w:val="333333"/>
          <w:sz w:val="24"/>
        </w:rPr>
        <w:t xml:space="preserve"> Душі їх у блаженстві перебуватимуть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Багато скорбот у праведних і від усіх них ізбавить їх Господь </w:t>
      </w:r>
      <w:r>
        <w:rPr>
          <w:rFonts w:ascii="Times New Roman" w:hAnsi="Times New Roman"/>
          <w:i/>
          <w:color w:val="FF4400"/>
          <w:sz w:val="24"/>
        </w:rPr>
        <w:t>(Пс. 33,20).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святих і праведних богоотців Йоакима й Анни, і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  <w:r>
        <w:rPr/>
      </w:r>
    </w:p>
    <w:p>
      <w:pPr>
        <w:pStyle w:val="Heading2"/>
      </w:pPr>
      <w:r>
        <w:t>Жовтень 8, Неділя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воскресенню твоєму, Христе,* слава царству твоєму,* слава промислові твоєму,* єдиний Чоловіколюбець.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1):</w:t>
      </w:r>
      <w:r>
        <w:rPr>
          <w:rFonts w:ascii="Times New Roman" w:hAnsi="Times New Roman"/>
          <w:color w:val="333333"/>
          <w:sz w:val="24"/>
        </w:rPr>
        <w:t xml:space="preserve"> Воскрес Ти як Бог із гробу у славі* і світ із собою воскресив,* і людське єство як Бога оспівує Тебе,* і смерть щезла.* Адам же ликує, Владико,* і Єва нині, від узів ізбавляючись, радується, взиваючи:* Ти, Христе, той, хто всім подає воскресіння.</w:t>
      </w:r>
    </w:p>
    <w:p>
      <w:r>
        <w:rPr>
          <w:rFonts w:ascii="Times New Roman" w:hAnsi="Times New Roman"/>
          <w:color w:val="333333"/>
          <w:sz w:val="24"/>
        </w:rPr>
        <w:t>І нині: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1):</w:t>
      </w:r>
      <w:r>
        <w:rPr>
          <w:rFonts w:ascii="Times New Roman" w:hAnsi="Times New Roman"/>
          <w:color w:val="333333"/>
          <w:sz w:val="24"/>
        </w:rPr>
        <w:t xml:space="preserve"> Коли Гавриїл звіщав Тобі, Діво: Радуйся,* – з голосом воплочувався Владика всіх* у Тобі, святім кивоті, * як рік праведний Давид:* Явилася Ти ширша небес,* що поносила Сотворителя твого.* Слава тому, що вселився в Тебе,* слава тому, що пройшов із Тебе,* слава тому, що визволив нас Різдвом твоїм.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1):</w:t>
      </w:r>
      <w:r>
        <w:rPr>
          <w:rFonts w:ascii="Times New Roman" w:hAnsi="Times New Roman"/>
          <w:color w:val="333333"/>
          <w:sz w:val="24"/>
        </w:rPr>
        <w:t xml:space="preserve"> Будь, Господи, милість твоя на нас, бо уповали ми на Тебе </w:t>
      </w:r>
      <w:r>
        <w:rPr>
          <w:rFonts w:ascii="Times New Roman" w:hAnsi="Times New Roman"/>
          <w:i/>
          <w:color w:val="FF4400"/>
          <w:sz w:val="24"/>
        </w:rPr>
        <w:t>(Пс. 32,22).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Бог, що дає відплату мені і покорив народи мені </w:t>
      </w:r>
      <w:r>
        <w:rPr>
          <w:rFonts w:ascii="Times New Roman" w:hAnsi="Times New Roman"/>
          <w:i/>
          <w:color w:val="FF4400"/>
          <w:sz w:val="24"/>
        </w:rPr>
        <w:t>(Пс. 17,48).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Ти, що величаєш спасіння царя і твориш милість помазаникові своєму Давидові і сімені його до віку </w:t>
      </w:r>
      <w:r>
        <w:rPr>
          <w:rFonts w:ascii="Times New Roman" w:hAnsi="Times New Roman"/>
          <w:i/>
          <w:color w:val="FF4400"/>
          <w:sz w:val="24"/>
        </w:rPr>
        <w:t>(Пс. 17,51).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храм </w:t>
      </w:r>
      <w:r>
        <w:rPr>
          <w:rFonts w:ascii="Times New Roman" w:hAnsi="Times New Roman"/>
          <w:sz w:val="24"/>
        </w:rPr>
        <w:t xml:space="preserve">і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9, Понеділок</w:t>
      </w:r>
    </w:p>
    <w:p>
      <w:r>
        <w:rPr>
          <w:rFonts w:ascii="Segoe UI Symbol" w:hAnsi="Segoe UI Symbol"/>
          <w:color w:val="FF4400"/>
          <w:sz w:val="24"/>
        </w:rPr>
        <w:t>🕂</w:t>
      </w:r>
      <w:r>
        <w:rPr>
          <w:rFonts w:ascii="Segoe UI Symbol" w:hAnsi="Segoe UI Symbol"/>
          <w:color w:val="FF4400"/>
          <w:sz w:val="24"/>
        </w:rPr>
        <w:t xml:space="preserve"> </w:t>
      </w:r>
      <w:r>
        <w:rPr>
          <w:rFonts w:ascii="Times New Roman" w:hAnsi="Times New Roman"/>
          <w:color w:val="FF4400"/>
          <w:sz w:val="24"/>
        </w:rPr>
        <w:t xml:space="preserve">Св. ап. Якова </w:t>
      </w:r>
      <w:r>
        <w:rPr>
          <w:rFonts w:ascii="Times New Roman" w:hAnsi="Times New Roman"/>
          <w:color w:val="FF4400"/>
          <w:sz w:val="24"/>
        </w:rPr>
        <w:t>Алфеєвого</w:t>
      </w:r>
      <w:r>
        <w:rPr>
          <w:rFonts w:ascii="Times New Roman" w:hAnsi="Times New Roman"/>
          <w:color w:val="FF4400"/>
          <w:sz w:val="24"/>
        </w:rPr>
        <w:t>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&lt;/antifon1&gt;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&lt;/antifon2&gt;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&lt;/antifon3&gt;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&lt;/vhidne&gt;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3):</w:t>
      </w:r>
      <w:r>
        <w:rPr>
          <w:rFonts w:ascii="Times New Roman" w:hAnsi="Times New Roman"/>
          <w:color w:val="333333"/>
          <w:sz w:val="24"/>
        </w:rPr>
        <w:t xml:space="preserve"> Апостоле святий Якове,* моли милостивого Бога,* щоб відпущення прогрішень подав душам нашим.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Того, що твердо в душі благочестивих догмати </w:t>
      </w:r>
      <w:r>
        <w:rPr>
          <w:rFonts w:ascii="Times New Roman" w:hAnsi="Times New Roman"/>
          <w:color w:val="333333"/>
          <w:sz w:val="24"/>
        </w:rPr>
        <w:t>мудрости</w:t>
      </w:r>
      <w:r>
        <w:rPr>
          <w:rFonts w:ascii="Times New Roman" w:hAnsi="Times New Roman"/>
          <w:color w:val="333333"/>
          <w:sz w:val="24"/>
        </w:rPr>
        <w:t xml:space="preserve"> вложив,* похвалами всі звеличаймо Якова благовісника,* бо він предстоїть владичному престолові слави і з усіма ангелами радується,* молячись неустанно за всіх нас.</w:t>
      </w:r>
    </w:p>
    <w:p>
      <w:r>
        <w:rPr>
          <w:rFonts w:ascii="Times New Roman" w:hAnsi="Times New Roman"/>
          <w:color w:val="333333"/>
          <w:sz w:val="24"/>
        </w:rPr>
        <w:t xml:space="preserve">I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&lt;/tropari&gt;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&lt;/prokimen&gt;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Ряд.: </w:t>
      </w:r>
      <w:r>
        <w:rPr>
          <w:rFonts w:ascii="Times New Roman" w:hAnsi="Times New Roman"/>
          <w:color w:val="000000"/>
          <w:sz w:val="24"/>
        </w:rPr>
        <w:t>#ap164</w:t>
      </w:r>
    </w:p>
    <w:p>
      <w:r>
        <w:rPr>
          <w:rFonts w:ascii="Times New Roman" w:hAnsi="Times New Roman"/>
          <w:i/>
          <w:color w:val="FF4400"/>
          <w:sz w:val="24"/>
        </w:rPr>
        <w:t xml:space="preserve">Святому: </w:t>
      </w:r>
      <w:r>
        <w:rPr>
          <w:rFonts w:ascii="Times New Roman" w:hAnsi="Times New Roman"/>
          <w:color w:val="000000"/>
          <w:sz w:val="24"/>
        </w:rPr>
        <w:t>#ap131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&lt;/apostol&gt;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&lt;/aleluia&gt;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Ряд.: </w:t>
      </w:r>
      <w:r>
        <w:rPr>
          <w:rFonts w:ascii="Times New Roman" w:hAnsi="Times New Roman"/>
          <w:color w:val="000000"/>
          <w:sz w:val="24"/>
        </w:rPr>
        <w:t>#lk019</w:t>
      </w:r>
    </w:p>
    <w:p>
      <w:r>
        <w:rPr>
          <w:rFonts w:ascii="Times New Roman" w:hAnsi="Times New Roman"/>
          <w:i/>
          <w:color w:val="FF4400"/>
          <w:sz w:val="24"/>
        </w:rPr>
        <w:t xml:space="preserve">Святому: </w:t>
      </w:r>
      <w:r>
        <w:rPr>
          <w:rFonts w:ascii="Times New Roman" w:hAnsi="Times New Roman"/>
          <w:color w:val="000000"/>
          <w:sz w:val="24"/>
        </w:rPr>
        <w:t>#lk051b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&lt;/evanhelie&gt;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 xml:space="preserve">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і святого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color w:val="000000"/>
          <w:sz w:val="24"/>
        </w:rPr>
        <w:t xml:space="preserve">, св. ап. Якова </w:t>
      </w:r>
      <w:r>
        <w:rPr>
          <w:rFonts w:ascii="Times New Roman" w:hAnsi="Times New Roman"/>
          <w:color w:val="000000"/>
          <w:sz w:val="24"/>
        </w:rPr>
        <w:t>Алфеєвого</w:t>
      </w:r>
      <w:r>
        <w:rPr>
          <w:rFonts w:ascii="Times New Roman" w:hAnsi="Times New Roman"/>
          <w:color w:val="000000"/>
          <w:sz w:val="24"/>
        </w:rPr>
        <w:t>, якого сьогодні пам’ять торжественно звершуємо, і всіх святих, помилує і спасе нас, як благий і чоловіколюбець.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&lt;/vidpust&gt;</w:t>
      </w:r>
    </w:p>
    <w:p>
      <w:pPr>
        <w:pStyle w:val="Heading2"/>
      </w:pPr>
      <w:r>
        <w:t>Жовтень 10, Вівторок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11, Середа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333333"/>
          <w:sz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hAnsi="Times New Roman"/>
          <w:i/>
          <w:color w:val="FF4400"/>
          <w:sz w:val="24"/>
        </w:rPr>
        <w:t>(Лк. 1,48).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Слухай, дочко, і споглянь, і прихили вухо Твоє. </w:t>
      </w:r>
      <w:r>
        <w:rPr>
          <w:rFonts w:ascii="Times New Roman" w:hAnsi="Times New Roman"/>
          <w:i/>
          <w:color w:val="FF4400"/>
          <w:sz w:val="24"/>
        </w:rPr>
        <w:t>(Пс. 44,11)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 Твоєму помоляться багаті народи. </w:t>
      </w:r>
      <w:r>
        <w:rPr>
          <w:rFonts w:ascii="Times New Roman" w:hAnsi="Times New Roman"/>
          <w:i/>
          <w:color w:val="FF4400"/>
          <w:sz w:val="24"/>
        </w:rPr>
        <w:t>(Пс. 44,13)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спасіння прийму і ім’я Господнє призову.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333333"/>
          <w:sz w:val="24"/>
        </w:rPr>
        <w:t xml:space="preserve">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12, Четвер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color w:val="333333"/>
          <w:sz w:val="24"/>
        </w:rPr>
        <w:t xml:space="preserve"> Апостоли святі, моліть милостивого Бога,* щоб відпущення прогрішень подав душам нашим.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color w:val="333333"/>
          <w:sz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Миколаю.* Моли Христа Бога,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color w:val="333333"/>
          <w:sz w:val="24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Інший, святому Миколаєві (г. 3):</w:t>
      </w:r>
      <w:r>
        <w:rPr>
          <w:rFonts w:ascii="Times New Roman" w:hAnsi="Times New Roman"/>
          <w:color w:val="333333"/>
          <w:sz w:val="24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храм, </w:t>
      </w:r>
      <w:r>
        <w:rPr>
          <w:rFonts w:ascii="Times New Roman" w:hAnsi="Times New Roman"/>
          <w:color w:val="333333"/>
          <w:sz w:val="24"/>
        </w:rPr>
        <w:t xml:space="preserve">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13, П'ятниця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hAnsi="Times New Roman"/>
          <w:i/>
          <w:color w:val="FF4400"/>
          <w:sz w:val="24"/>
        </w:rPr>
        <w:t>(Пс. 98,5).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Господь воцарився, нехай гніваються люди </w:t>
      </w:r>
      <w:r>
        <w:rPr>
          <w:rFonts w:ascii="Times New Roman" w:hAnsi="Times New Roman"/>
          <w:i/>
          <w:color w:val="FF4400"/>
          <w:sz w:val="24"/>
        </w:rPr>
        <w:t>(Пс. 98,1).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Пом’яни сонм твій, що його придбав Ти іздавна </w:t>
      </w:r>
      <w:r>
        <w:rPr>
          <w:rFonts w:ascii="Times New Roman" w:hAnsi="Times New Roman"/>
          <w:i/>
          <w:color w:val="FF4400"/>
          <w:sz w:val="24"/>
        </w:rPr>
        <w:t>(Пс. 73,2).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же – цар наш перше віку, вчинив спасіння посеред землі </w:t>
      </w:r>
      <w:r>
        <w:rPr>
          <w:rFonts w:ascii="Times New Roman" w:hAnsi="Times New Roman"/>
          <w:i/>
          <w:color w:val="FF4400"/>
          <w:sz w:val="24"/>
        </w:rPr>
        <w:t>(Пс. 73,12).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Знаменувалося на нас світло лиця твого, Господи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14, Субота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color w:val="333333"/>
          <w:sz w:val="24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color w:val="333333"/>
          <w:sz w:val="24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Веселіться в Господі і радуйтеся, праведні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яким прощено беззаконня і яких гріхи закрито </w:t>
      </w:r>
      <w:r>
        <w:rPr>
          <w:rFonts w:ascii="Times New Roman" w:hAnsi="Times New Roman"/>
          <w:i/>
          <w:color w:val="FF4400"/>
          <w:sz w:val="24"/>
        </w:rPr>
        <w:t>(Пс. 31,1).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color w:val="333333"/>
          <w:sz w:val="24"/>
        </w:rPr>
        <w:t xml:space="preserve"> Душі їх у блаженстві перебуватимуть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Багато скорбот у праведних і від усіх них ізбавить їх Господь </w:t>
      </w:r>
      <w:r>
        <w:rPr>
          <w:rFonts w:ascii="Times New Roman" w:hAnsi="Times New Roman"/>
          <w:i/>
          <w:color w:val="FF4400"/>
          <w:sz w:val="24"/>
        </w:rPr>
        <w:t>(Пс. 33,20).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святих і праведних богоотців Йоакима й Анни, і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  <w:r>
        <w:rPr/>
      </w:r>
    </w:p>
    <w:p>
      <w:pPr>
        <w:pStyle w:val="Heading2"/>
      </w:pPr>
      <w:r>
        <w:t>Жовтень 15, Неділя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2):</w:t>
      </w:r>
      <w:r>
        <w:rPr>
          <w:rFonts w:ascii="Times New Roman" w:hAnsi="Times New Roman"/>
          <w:color w:val="333333"/>
          <w:sz w:val="24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</w:p>
    <w:p>
      <w:r>
        <w:rPr>
          <w:rFonts w:ascii="Times New Roman" w:hAnsi="Times New Roman"/>
          <w:color w:val="333333"/>
          <w:sz w:val="24"/>
        </w:rPr>
        <w:t>І нині: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2):</w:t>
      </w:r>
      <w:r>
        <w:rPr>
          <w:rFonts w:ascii="Times New Roman" w:hAnsi="Times New Roman"/>
          <w:color w:val="333333"/>
          <w:sz w:val="24"/>
        </w:rPr>
        <w:t xml:space="preserve"> Кріпость моя і пісня моя – Господь, і став мені спасінням </w:t>
      </w:r>
      <w:r>
        <w:rPr>
          <w:rFonts w:ascii="Times New Roman" w:hAnsi="Times New Roman"/>
          <w:i/>
          <w:color w:val="FF4400"/>
          <w:sz w:val="24"/>
        </w:rPr>
        <w:t>(Пс. 117,14).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Караючи покарав мене Господь, та смерті не передав мене </w:t>
      </w:r>
      <w:r>
        <w:rPr>
          <w:rFonts w:ascii="Times New Roman" w:hAnsi="Times New Roman"/>
          <w:i/>
          <w:color w:val="FF4400"/>
          <w:sz w:val="24"/>
        </w:rPr>
        <w:t>(Пс. 117,18).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2):</w:t>
      </w:r>
      <w:r>
        <w:rPr>
          <w:rFonts w:ascii="Times New Roman" w:hAnsi="Times New Roman"/>
          <w:color w:val="333333"/>
          <w:sz w:val="24"/>
        </w:rPr>
        <w:t xml:space="preserve"> Вислухає Тебе Господь у день печалі, захистить Тебе ім’я Бога Якова </w:t>
      </w:r>
      <w:r>
        <w:rPr>
          <w:rFonts w:ascii="Times New Roman" w:hAnsi="Times New Roman"/>
          <w:i/>
          <w:color w:val="FF4400"/>
          <w:sz w:val="24"/>
        </w:rPr>
        <w:t>(Пс. 19,2).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Господи, спаси царя і вислухай нас, в який тільки день призовемо </w:t>
      </w:r>
      <w:r>
        <w:rPr>
          <w:rFonts w:ascii="Times New Roman" w:hAnsi="Times New Roman"/>
          <w:i/>
          <w:color w:val="FF4400"/>
          <w:sz w:val="24"/>
        </w:rPr>
        <w:t>(Пс. 19,10).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храм </w:t>
      </w:r>
      <w:r>
        <w:rPr>
          <w:rFonts w:ascii="Times New Roman" w:hAnsi="Times New Roman"/>
          <w:sz w:val="24"/>
        </w:rPr>
        <w:t xml:space="preserve">і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16, Понеділок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Consolas" w:hAnsi="Consolas"/>
          <w:highlight w:val="darkGray"/>
        </w:rPr>
        <w:t>&lt;/prokimen&gt;</w:t>
      </w:r>
      <w:r>
        <w:rPr/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  <w:r>
        <w:rPr/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Consolas" w:hAnsi="Consolas"/>
          <w:highlight w:val="darkGray"/>
        </w:rPr>
        <w:t>&lt;/aleluia&gt;</w:t>
      </w:r>
      <w:r>
        <w:rPr/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  <w:r>
        <w:rPr/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день </w:t>
      </w:r>
      <w:r>
        <w:rPr>
          <w:rFonts w:ascii="Times New Roman" w:hAnsi="Times New Roman"/>
          <w:color w:val="333333"/>
          <w:sz w:val="24"/>
        </w:rPr>
        <w:t>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17, Вівторок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18, Середа</w:t>
      </w:r>
    </w:p>
    <w:p>
      <w:r>
        <w:rPr>
          <w:rFonts w:ascii="Segoe UI Symbol" w:hAnsi="Segoe UI Symbol"/>
          <w:color w:val="FF4400"/>
          <w:sz w:val="24"/>
        </w:rPr>
        <w:t>🕂</w:t>
      </w:r>
      <w:r>
        <w:rPr>
          <w:rFonts w:ascii="Segoe UI Symbol" w:hAnsi="Segoe UI Symbol"/>
          <w:color w:val="FF4400"/>
          <w:sz w:val="24"/>
        </w:rPr>
        <w:t xml:space="preserve"> </w:t>
      </w:r>
      <w:r>
        <w:rPr>
          <w:rFonts w:ascii="Times New Roman" w:hAnsi="Times New Roman"/>
          <w:color w:val="FF4400"/>
          <w:sz w:val="24"/>
        </w:rPr>
        <w:t>Св. ап. і єв. Луки.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&lt;/antifon1&gt;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&lt;/antifon2&gt;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&lt;/antifon3&gt;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&lt;/vhidne&gt;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5):</w:t>
      </w:r>
      <w:r>
        <w:rPr>
          <w:rFonts w:ascii="Times New Roman" w:hAnsi="Times New Roman"/>
          <w:color w:val="333333"/>
          <w:sz w:val="24"/>
        </w:rPr>
        <w:t xml:space="preserve"> Апостольських діянь оповісника і Євангелія Христового світлого списателя,* Луку преславного, </w:t>
      </w:r>
      <w:r>
        <w:rPr>
          <w:rFonts w:ascii="Times New Roman" w:hAnsi="Times New Roman"/>
          <w:color w:val="333333"/>
          <w:sz w:val="24"/>
        </w:rPr>
        <w:t>неописанного</w:t>
      </w:r>
      <w:r>
        <w:rPr>
          <w:rFonts w:ascii="Times New Roman" w:hAnsi="Times New Roman"/>
          <w:color w:val="333333"/>
          <w:sz w:val="24"/>
        </w:rPr>
        <w:t xml:space="preserve"> в Христовій Церкві,* піснями священними святого апостола похвалімо як лікаря,* що зціляє людські </w:t>
      </w:r>
      <w:r>
        <w:rPr>
          <w:rFonts w:ascii="Times New Roman" w:hAnsi="Times New Roman"/>
          <w:color w:val="333333"/>
          <w:sz w:val="24"/>
        </w:rPr>
        <w:t>немочі</w:t>
      </w:r>
      <w:r>
        <w:rPr>
          <w:rFonts w:ascii="Times New Roman" w:hAnsi="Times New Roman"/>
          <w:color w:val="333333"/>
          <w:sz w:val="24"/>
        </w:rPr>
        <w:t>, природні недуги і душевні язі,* і того, що молиться неперестанно за душі наші.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народів,* – єдин, що знає тайни серця.</w:t>
      </w:r>
    </w:p>
    <w:p>
      <w:r>
        <w:rPr>
          <w:rFonts w:ascii="Times New Roman" w:hAnsi="Times New Roman"/>
          <w:color w:val="333333"/>
          <w:sz w:val="24"/>
        </w:rPr>
        <w:t xml:space="preserve">I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&lt;/tropari&gt;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&lt;/prokimen&gt;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Ряд: </w:t>
      </w:r>
      <w:r>
        <w:rPr>
          <w:rFonts w:ascii="Times New Roman" w:hAnsi="Times New Roman"/>
          <w:color w:val="000000"/>
          <w:sz w:val="24"/>
        </w:rPr>
        <w:t>#ap248</w:t>
      </w:r>
    </w:p>
    <w:p>
      <w:r>
        <w:rPr>
          <w:rFonts w:ascii="Times New Roman" w:hAnsi="Times New Roman"/>
          <w:i/>
          <w:color w:val="FF4400"/>
          <w:sz w:val="24"/>
        </w:rPr>
        <w:t xml:space="preserve">Св: </w:t>
      </w:r>
      <w:r>
        <w:rPr>
          <w:rFonts w:ascii="Times New Roman" w:hAnsi="Times New Roman"/>
          <w:color w:val="000000"/>
          <w:sz w:val="24"/>
        </w:rPr>
        <w:t>#ap260b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&lt;/apostol&gt;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&lt;/aleluia&gt;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Ряд: </w:t>
      </w:r>
      <w:r>
        <w:rPr>
          <w:rFonts w:ascii="Times New Roman" w:hAnsi="Times New Roman"/>
          <w:color w:val="000000"/>
          <w:sz w:val="24"/>
        </w:rPr>
        <w:t>#lk033</w:t>
      </w:r>
    </w:p>
    <w:p>
      <w:r>
        <w:rPr>
          <w:rFonts w:ascii="Times New Roman" w:hAnsi="Times New Roman"/>
          <w:i/>
          <w:color w:val="FF4400"/>
          <w:sz w:val="24"/>
        </w:rPr>
        <w:t xml:space="preserve">Св: </w:t>
      </w:r>
      <w:r>
        <w:rPr>
          <w:rFonts w:ascii="Times New Roman" w:hAnsi="Times New Roman"/>
          <w:color w:val="000000"/>
          <w:sz w:val="24"/>
        </w:rPr>
        <w:t>#lk051b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&lt;/evanhelie&gt;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Причасний:</w:t>
      </w:r>
      <w:r>
        <w:rPr>
          <w:rFonts w:ascii="Times New Roman" w:hAnsi="Times New Roman"/>
          <w:color w:val="333333"/>
          <w:sz w:val="24"/>
          <w:highlight w:val="white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  <w:highlight w:val="white"/>
        </w:rPr>
        <w:t>(Пс. 18,5).</w:t>
      </w:r>
      <w:r>
        <w:rPr>
          <w:rFonts w:ascii="Times New Roman" w:hAnsi="Times New Roman"/>
          <w:color w:val="333333"/>
          <w:sz w:val="24"/>
          <w:highlight w:val="white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  <w:highlight w:val="white"/>
        </w:rPr>
        <w:t>тричі</w:t>
      </w:r>
      <w:r>
        <w:rPr>
          <w:rFonts w:ascii="Times New Roman" w:hAnsi="Times New Roman"/>
          <w:color w:val="333333"/>
          <w:sz w:val="24"/>
          <w:highlight w:val="white"/>
        </w:rPr>
        <w:t>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 xml:space="preserve">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color w:val="000000"/>
          <w:sz w:val="24"/>
        </w:rPr>
        <w:t xml:space="preserve">, св. ап. і </w:t>
      </w:r>
      <w:r>
        <w:rPr>
          <w:rFonts w:ascii="Times New Roman" w:hAnsi="Times New Roman"/>
          <w:color w:val="000000"/>
          <w:sz w:val="24"/>
        </w:rPr>
        <w:t>євангелиста Луки, якого сьогодні пам’ять торжественно звершуємо, і всіх святих, помилує і спасе нас, як благий і чоловіколюбець.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&lt;/vidpust&gt;</w:t>
      </w:r>
    </w:p>
    <w:p>
      <w:pPr>
        <w:pStyle w:val="Heading2"/>
      </w:pPr>
      <w:r>
        <w:t>Жовтень 19, Четвер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color w:val="333333"/>
          <w:sz w:val="24"/>
        </w:rPr>
        <w:t xml:space="preserve"> Апостоли святі, моліть милостивого Бога,* щоб відпущення прогрішень подав душам нашим.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color w:val="333333"/>
          <w:sz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Миколаю.* Моли Христа Бога,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color w:val="333333"/>
          <w:sz w:val="24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Інший, святому Миколаєві (г. 3):</w:t>
      </w:r>
      <w:r>
        <w:rPr>
          <w:rFonts w:ascii="Times New Roman" w:hAnsi="Times New Roman"/>
          <w:color w:val="333333"/>
          <w:sz w:val="24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храм, </w:t>
      </w:r>
      <w:r>
        <w:rPr>
          <w:rFonts w:ascii="Times New Roman" w:hAnsi="Times New Roman"/>
          <w:color w:val="333333"/>
          <w:sz w:val="24"/>
        </w:rPr>
        <w:t xml:space="preserve">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20, П'ятниця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hAnsi="Times New Roman"/>
          <w:i/>
          <w:color w:val="FF4400"/>
          <w:sz w:val="24"/>
        </w:rPr>
        <w:t>(Пс. 98,5).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Господь воцарився, нехай гніваються люди </w:t>
      </w:r>
      <w:r>
        <w:rPr>
          <w:rFonts w:ascii="Times New Roman" w:hAnsi="Times New Roman"/>
          <w:i/>
          <w:color w:val="FF4400"/>
          <w:sz w:val="24"/>
        </w:rPr>
        <w:t>(Пс. 98,1).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Пом’яни сонм твій, що його придбав Ти іздавна </w:t>
      </w:r>
      <w:r>
        <w:rPr>
          <w:rFonts w:ascii="Times New Roman" w:hAnsi="Times New Roman"/>
          <w:i/>
          <w:color w:val="FF4400"/>
          <w:sz w:val="24"/>
        </w:rPr>
        <w:t>(Пс. 73,2).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же – цар наш перше віку, вчинив спасіння посеред землі </w:t>
      </w:r>
      <w:r>
        <w:rPr>
          <w:rFonts w:ascii="Times New Roman" w:hAnsi="Times New Roman"/>
          <w:i/>
          <w:color w:val="FF4400"/>
          <w:sz w:val="24"/>
        </w:rPr>
        <w:t>(Пс. 73,12).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Знаменувалося на нас світло лиця твого, Господи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21, Субота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color w:val="333333"/>
          <w:sz w:val="24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color w:val="333333"/>
          <w:sz w:val="24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Веселіться в Господі і радуйтеся, праведні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яким прощено беззаконня і яких гріхи закрито </w:t>
      </w:r>
      <w:r>
        <w:rPr>
          <w:rFonts w:ascii="Times New Roman" w:hAnsi="Times New Roman"/>
          <w:i/>
          <w:color w:val="FF4400"/>
          <w:sz w:val="24"/>
        </w:rPr>
        <w:t>(Пс. 31,1).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color w:val="333333"/>
          <w:sz w:val="24"/>
        </w:rPr>
        <w:t xml:space="preserve"> Душі їх у блаженстві перебуватимуть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Багато скорбот у праведних і від усіх них ізбавить їх Господь </w:t>
      </w:r>
      <w:r>
        <w:rPr>
          <w:rFonts w:ascii="Times New Roman" w:hAnsi="Times New Roman"/>
          <w:i/>
          <w:color w:val="FF4400"/>
          <w:sz w:val="24"/>
        </w:rPr>
        <w:t>(Пс. 33,20).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святих і праведних богоотців Йоакима й Анни, і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  <w:r>
        <w:rPr/>
      </w:r>
    </w:p>
    <w:p>
      <w:pPr>
        <w:pStyle w:val="Heading2"/>
      </w:pPr>
      <w:r>
        <w:t>Жовтень 22, Неділя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3): </w:t>
      </w:r>
      <w:r>
        <w:rPr>
          <w:rFonts w:ascii="Times New Roman" w:hAnsi="Times New Roman"/>
          <w:color w:val="333333"/>
          <w:sz w:val="24"/>
        </w:rPr>
        <w:t>Воскрес Ти днесь із гробу, Щедрий,* і нас возвів Ти із врат смертних,* днесь Адам ликує і радується Єва,* а разом пророки з патріархами неперестанно оспівують* божественну могутність влади Твоєї.</w:t>
      </w:r>
    </w:p>
    <w:p>
      <w:r>
        <w:rPr>
          <w:rFonts w:ascii="Times New Roman" w:hAnsi="Times New Roman"/>
          <w:color w:val="333333"/>
          <w:sz w:val="24"/>
        </w:rPr>
        <w:t>І нині: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3): </w:t>
      </w:r>
      <w:r>
        <w:rPr>
          <w:rFonts w:ascii="Times New Roman" w:hAnsi="Times New Roman"/>
          <w:color w:val="333333"/>
          <w:sz w:val="24"/>
        </w:rPr>
        <w:t>Діва днесь предстоїть у церкві* із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3): </w:t>
      </w:r>
      <w:r>
        <w:rPr>
          <w:rFonts w:ascii="Times New Roman" w:hAnsi="Times New Roman"/>
          <w:color w:val="333333"/>
          <w:sz w:val="24"/>
        </w:rPr>
        <w:t xml:space="preserve">Співайте Богові нашому, співайте; співайте цареві нашому, співайте </w:t>
      </w:r>
      <w:r>
        <w:rPr>
          <w:rFonts w:ascii="Times New Roman" w:hAnsi="Times New Roman"/>
          <w:i/>
          <w:color w:val="FF4400"/>
          <w:sz w:val="24"/>
        </w:rPr>
        <w:t>(Пс. 46,7).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Всі народи, заплещіте руками, воскликніть Богові голосом радости </w:t>
      </w:r>
      <w:r>
        <w:rPr>
          <w:rFonts w:ascii="Times New Roman" w:hAnsi="Times New Roman"/>
          <w:i/>
          <w:color w:val="FF4400"/>
          <w:sz w:val="24"/>
        </w:rPr>
        <w:t>(Пс. 46,2)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3): </w:t>
      </w:r>
      <w:r>
        <w:rPr>
          <w:rFonts w:ascii="Times New Roman" w:hAnsi="Times New Roman"/>
          <w:color w:val="333333"/>
          <w:sz w:val="24"/>
        </w:rPr>
        <w:t xml:space="preserve">На Тебе, Господи, я уповав, щоб не посоромився навіки </w:t>
      </w:r>
      <w:r>
        <w:rPr>
          <w:rFonts w:ascii="Times New Roman" w:hAnsi="Times New Roman"/>
          <w:i/>
          <w:color w:val="FF4400"/>
          <w:sz w:val="24"/>
        </w:rPr>
        <w:t>(Пс. 30,2).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Будь мені Богом захисником і домом прибіжища, щоб спасти мене </w:t>
      </w:r>
      <w:r>
        <w:rPr>
          <w:rFonts w:ascii="Times New Roman" w:hAnsi="Times New Roman"/>
          <w:i/>
          <w:color w:val="FF4400"/>
          <w:sz w:val="24"/>
        </w:rPr>
        <w:t>(Пс. 30,3).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храм </w:t>
      </w:r>
      <w:r>
        <w:rPr>
          <w:rFonts w:ascii="Times New Roman" w:hAnsi="Times New Roman"/>
          <w:sz w:val="24"/>
        </w:rPr>
        <w:t xml:space="preserve">і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23, Понеділок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Consolas" w:hAnsi="Consolas"/>
          <w:highlight w:val="darkGray"/>
        </w:rPr>
        <w:t>&lt;/prokimen&gt;</w:t>
      </w:r>
      <w:r>
        <w:rPr/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  <w:r>
        <w:rPr/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Consolas" w:hAnsi="Consolas"/>
          <w:highlight w:val="darkGray"/>
        </w:rPr>
        <w:t>&lt;/aleluia&gt;</w:t>
      </w:r>
      <w:r>
        <w:rPr/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  <w:r>
        <w:rPr/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день </w:t>
      </w:r>
      <w:r>
        <w:rPr>
          <w:rFonts w:ascii="Times New Roman" w:hAnsi="Times New Roman"/>
          <w:color w:val="333333"/>
          <w:sz w:val="24"/>
        </w:rPr>
        <w:t>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24, Вівторок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25, Середа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333333"/>
          <w:sz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hAnsi="Times New Roman"/>
          <w:i/>
          <w:color w:val="FF4400"/>
          <w:sz w:val="24"/>
        </w:rPr>
        <w:t>(Лк. 1,48).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Слухай, дочко, і споглянь, і прихили вухо Твоє. </w:t>
      </w:r>
      <w:r>
        <w:rPr>
          <w:rFonts w:ascii="Times New Roman" w:hAnsi="Times New Roman"/>
          <w:i/>
          <w:color w:val="FF4400"/>
          <w:sz w:val="24"/>
        </w:rPr>
        <w:t>(Пс. 44,11)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 Твоєму помоляться багаті народи. </w:t>
      </w:r>
      <w:r>
        <w:rPr>
          <w:rFonts w:ascii="Times New Roman" w:hAnsi="Times New Roman"/>
          <w:i/>
          <w:color w:val="FF4400"/>
          <w:sz w:val="24"/>
        </w:rPr>
        <w:t>(Пс. 44,13)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спасіння прийму і ім’я Господнє призову.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333333"/>
          <w:sz w:val="24"/>
        </w:rPr>
        <w:t xml:space="preserve">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26, Четвер</w:t>
      </w:r>
    </w:p>
    <w:p>
      <w:r>
        <w:rPr>
          <w:rFonts w:ascii="Segoe UI Symbol" w:hAnsi="Segoe UI Symbol"/>
          <w:color w:val="FF4400"/>
          <w:sz w:val="24"/>
        </w:rPr>
        <w:t>🕁</w:t>
      </w:r>
      <w:r>
        <w:rPr>
          <w:rFonts w:ascii="Times New Roman" w:hAnsi="Times New Roman"/>
          <w:color w:val="FF4400"/>
          <w:sz w:val="24"/>
        </w:rPr>
        <w:t xml:space="preserve"> Св. і славного влкмч. </w:t>
      </w:r>
      <w:r>
        <w:rPr>
          <w:rFonts w:ascii="Times New Roman" w:hAnsi="Times New Roman"/>
          <w:color w:val="FF4400"/>
          <w:sz w:val="24"/>
        </w:rPr>
        <w:t>Димитрія</w:t>
      </w:r>
      <w:r>
        <w:rPr>
          <w:rFonts w:ascii="Times New Roman" w:hAnsi="Times New Roman"/>
          <w:color w:val="FF4400"/>
          <w:sz w:val="24"/>
        </w:rPr>
        <w:t xml:space="preserve"> </w:t>
      </w:r>
      <w:r>
        <w:rPr>
          <w:rFonts w:ascii="Times New Roman" w:hAnsi="Times New Roman"/>
          <w:color w:val="FF4400"/>
          <w:sz w:val="24"/>
        </w:rPr>
        <w:t>Мироточця</w:t>
      </w:r>
      <w:r>
        <w:rPr>
          <w:rFonts w:ascii="Times New Roman" w:hAnsi="Times New Roman"/>
          <w:color w:val="FF4400"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3):</w:t>
      </w:r>
      <w:r>
        <w:rPr>
          <w:rFonts w:ascii="Times New Roman" w:hAnsi="Times New Roman"/>
          <w:color w:val="333333"/>
          <w:sz w:val="24"/>
        </w:rPr>
        <w:t xml:space="preserve"> Як великого поборника в бідах знайшла тебе вселенна, страстотерпче;* Ти перемагаєш народи, бо, як скинув ти </w:t>
      </w:r>
      <w:r>
        <w:rPr>
          <w:rFonts w:ascii="Times New Roman" w:hAnsi="Times New Roman"/>
          <w:color w:val="333333"/>
          <w:sz w:val="24"/>
        </w:rPr>
        <w:t>Лієву</w:t>
      </w:r>
      <w:r>
        <w:rPr>
          <w:rFonts w:ascii="Times New Roman" w:hAnsi="Times New Roman"/>
          <w:color w:val="333333"/>
          <w:sz w:val="24"/>
        </w:rPr>
        <w:t xml:space="preserve"> гординю* і на подвиг сміливим учинив ти Нестора,* так, святий </w:t>
      </w:r>
      <w:r>
        <w:rPr>
          <w:rFonts w:ascii="Times New Roman" w:hAnsi="Times New Roman"/>
          <w:color w:val="333333"/>
          <w:sz w:val="24"/>
        </w:rPr>
        <w:t>Димитрію</w:t>
      </w:r>
      <w:r>
        <w:rPr>
          <w:rFonts w:ascii="Times New Roman" w:hAnsi="Times New Roman"/>
          <w:color w:val="333333"/>
          <w:sz w:val="24"/>
        </w:rPr>
        <w:t>, молися Христу Богу,* дарувати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Кондак (г. 2): </w:t>
      </w:r>
      <w:r>
        <w:rPr>
          <w:rFonts w:ascii="Times New Roman" w:hAnsi="Times New Roman"/>
          <w:color w:val="333333"/>
          <w:sz w:val="24"/>
        </w:rPr>
        <w:t xml:space="preserve">Крови твоєї </w:t>
      </w:r>
      <w:r>
        <w:rPr>
          <w:rFonts w:ascii="Times New Roman" w:hAnsi="Times New Roman"/>
          <w:color w:val="333333"/>
          <w:sz w:val="24"/>
        </w:rPr>
        <w:t>струями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Димитрію</w:t>
      </w:r>
      <w:r>
        <w:rPr>
          <w:rFonts w:ascii="Times New Roman" w:hAnsi="Times New Roman"/>
          <w:color w:val="333333"/>
          <w:sz w:val="24"/>
        </w:rPr>
        <w:t xml:space="preserve">, Бог Церкву обагрив,* давши тобі кріпость </w:t>
      </w:r>
      <w:r>
        <w:rPr>
          <w:rFonts w:ascii="Times New Roman" w:hAnsi="Times New Roman"/>
          <w:color w:val="333333"/>
          <w:sz w:val="24"/>
        </w:rPr>
        <w:t>непобідиму</w:t>
      </w:r>
      <w:r>
        <w:rPr>
          <w:rFonts w:ascii="Times New Roman" w:hAnsi="Times New Roman"/>
          <w:color w:val="333333"/>
          <w:sz w:val="24"/>
        </w:rPr>
        <w:t xml:space="preserve"> і зберігаючи град твій непошкодженим,* бо ти – його твердиня.</w:t>
      </w:r>
    </w:p>
    <w:p>
      <w:r>
        <w:rPr>
          <w:rFonts w:ascii="Times New Roman" w:hAnsi="Times New Roman"/>
          <w:color w:val="333333"/>
          <w:sz w:val="24"/>
        </w:rPr>
        <w:t xml:space="preserve">I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rPr>
          <w:rFonts w:ascii="Arial" w:hAnsi="Arial"/>
          <w:i/>
          <w:color w:val="FF4400"/>
          <w:sz w:val="20"/>
        </w:rPr>
        <w:t>#ap292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розцвіте, і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 91,13).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(Пс.91,14).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rPr>
          <w:rFonts w:ascii="Arial" w:hAnsi="Arial"/>
          <w:i/>
          <w:color w:val="FF4400"/>
          <w:sz w:val="20"/>
        </w:rPr>
        <w:t>#iv052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</w:t>
      </w:r>
      <w:r>
        <w:rPr>
          <w:rFonts w:ascii="Times New Roman" w:hAnsi="Times New Roman"/>
          <w:color w:val="FF0000"/>
          <w:sz w:val="24"/>
        </w:rPr>
        <w:t>святого якого є храм</w:t>
      </w:r>
      <w:r>
        <w:rPr>
          <w:rFonts w:ascii="Times New Roman" w:hAnsi="Times New Roman"/>
          <w:sz w:val="24"/>
        </w:rPr>
        <w:t xml:space="preserve">, святого славного влкмч. </w:t>
      </w:r>
      <w:r>
        <w:rPr>
          <w:rFonts w:ascii="Times New Roman" w:hAnsi="Times New Roman"/>
          <w:sz w:val="24"/>
        </w:rPr>
        <w:t>Димитрія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Мироточця</w:t>
      </w:r>
      <w:r>
        <w:rPr>
          <w:rFonts w:ascii="Times New Roman" w:hAnsi="Times New Roman"/>
          <w:sz w:val="24"/>
        </w:rPr>
        <w:t>, якого сьогодні пам'ять торжественно звершуємо, і всіх святих, помилує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Жовтень 27, П'ятниця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hAnsi="Times New Roman"/>
          <w:i/>
          <w:color w:val="FF4400"/>
          <w:sz w:val="24"/>
        </w:rPr>
        <w:t>(Пс. 98,5).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Господь воцарився, нехай гніваються люди </w:t>
      </w:r>
      <w:r>
        <w:rPr>
          <w:rFonts w:ascii="Times New Roman" w:hAnsi="Times New Roman"/>
          <w:i/>
          <w:color w:val="FF4400"/>
          <w:sz w:val="24"/>
        </w:rPr>
        <w:t>(Пс. 98,1).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Пом’яни сонм твій, що його придбав Ти іздавна </w:t>
      </w:r>
      <w:r>
        <w:rPr>
          <w:rFonts w:ascii="Times New Roman" w:hAnsi="Times New Roman"/>
          <w:i/>
          <w:color w:val="FF4400"/>
          <w:sz w:val="24"/>
        </w:rPr>
        <w:t>(Пс. 73,2).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же – цар наш перше віку, вчинив спасіння посеред землі </w:t>
      </w:r>
      <w:r>
        <w:rPr>
          <w:rFonts w:ascii="Times New Roman" w:hAnsi="Times New Roman"/>
          <w:i/>
          <w:color w:val="FF4400"/>
          <w:sz w:val="24"/>
        </w:rPr>
        <w:t>(Пс. 73,12).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Знаменувалося на нас світло лиця твого, Господи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28, Субота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color w:val="333333"/>
          <w:sz w:val="24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color w:val="333333"/>
          <w:sz w:val="24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Веселіться в Господі і радуйтеся, праведні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яким прощено беззаконня і яких гріхи закрито </w:t>
      </w:r>
      <w:r>
        <w:rPr>
          <w:rFonts w:ascii="Times New Roman" w:hAnsi="Times New Roman"/>
          <w:i/>
          <w:color w:val="FF4400"/>
          <w:sz w:val="24"/>
        </w:rPr>
        <w:t>(Пс. 31,1).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color w:val="333333"/>
          <w:sz w:val="24"/>
        </w:rPr>
        <w:t xml:space="preserve"> Душі їх у блаженстві перебуватимуть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Багато скорбот у праведних і від усіх них ізбавить їх Господь </w:t>
      </w:r>
      <w:r>
        <w:rPr>
          <w:rFonts w:ascii="Times New Roman" w:hAnsi="Times New Roman"/>
          <w:i/>
          <w:color w:val="FF4400"/>
          <w:sz w:val="24"/>
        </w:rPr>
        <w:t>(Пс. 33,20).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святих і праведних богоотців Йоакима й Анни, і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  <w:r>
        <w:rPr/>
      </w:r>
    </w:p>
    <w:p>
      <w:pPr>
        <w:pStyle w:val="Heading2"/>
      </w:pPr>
      <w:r>
        <w:t>Жовтень 29, Неділя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4): </w:t>
      </w:r>
      <w:r>
        <w:rPr>
          <w:rFonts w:ascii="Times New Roman" w:hAnsi="Times New Roman"/>
          <w:color w:val="333333"/>
          <w:sz w:val="24"/>
        </w:rPr>
        <w:t>Спас і Ізбавитель мій* із гробу як Бог* воскресив від узів земнороджених* і врата адові сокрушив,* і як Владика* воскрес тридневний.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І нині: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4): </w:t>
      </w:r>
      <w:r>
        <w:rPr>
          <w:rFonts w:ascii="Times New Roman" w:hAnsi="Times New Roman"/>
          <w:color w:val="333333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4): </w:t>
      </w:r>
      <w:r>
        <w:rPr>
          <w:rFonts w:ascii="Times New Roman" w:hAnsi="Times New Roman"/>
          <w:color w:val="333333"/>
          <w:sz w:val="24"/>
        </w:rPr>
        <w:t xml:space="preserve">Як величні діла твої, Господи, все премудрістю сотворив Ти </w:t>
      </w:r>
      <w:r>
        <w:rPr>
          <w:rFonts w:ascii="Times New Roman" w:hAnsi="Times New Roman"/>
          <w:i/>
          <w:color w:val="FF4400"/>
          <w:sz w:val="24"/>
        </w:rPr>
        <w:t>(Пс. 103,24).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4): </w:t>
      </w:r>
      <w:r>
        <w:rPr>
          <w:rFonts w:ascii="Times New Roman" w:hAnsi="Times New Roman"/>
          <w:color w:val="333333"/>
          <w:sz w:val="24"/>
        </w:rPr>
        <w:t xml:space="preserve">Натягни лук і успівай, і царюй, істини ради і лагідности, і справедливости </w:t>
      </w:r>
      <w:r>
        <w:rPr>
          <w:rFonts w:ascii="Times New Roman" w:hAnsi="Times New Roman"/>
          <w:i/>
          <w:color w:val="FF4400"/>
          <w:sz w:val="24"/>
        </w:rPr>
        <w:t>(Пс.44,5).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Возлюбив Ти справедливість і возненавидів Ти беззаконня </w:t>
      </w:r>
      <w:r>
        <w:rPr>
          <w:rFonts w:ascii="Times New Roman" w:hAnsi="Times New Roman"/>
          <w:i/>
          <w:color w:val="FF4400"/>
          <w:sz w:val="24"/>
        </w:rPr>
        <w:t>(Пс. 44,8).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храм </w:t>
      </w:r>
      <w:r>
        <w:rPr>
          <w:rFonts w:ascii="Times New Roman" w:hAnsi="Times New Roman"/>
          <w:sz w:val="24"/>
        </w:rPr>
        <w:t xml:space="preserve">і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30, Понеділок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Consolas" w:hAnsi="Consolas"/>
          <w:highlight w:val="darkGray"/>
        </w:rPr>
        <w:t>&lt;/prokimen&gt;</w:t>
      </w:r>
      <w:r>
        <w:rPr/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  <w:r>
        <w:rPr/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Consolas" w:hAnsi="Consolas"/>
          <w:highlight w:val="darkGray"/>
        </w:rPr>
        <w:t>&lt;/aleluia&gt;</w:t>
      </w:r>
      <w:r>
        <w:rPr/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  <w:r>
        <w:rPr/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день </w:t>
      </w:r>
      <w:r>
        <w:rPr>
          <w:rFonts w:ascii="Times New Roman" w:hAnsi="Times New Roman"/>
          <w:color w:val="333333"/>
          <w:sz w:val="24"/>
        </w:rPr>
        <w:t>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31, Вівторок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