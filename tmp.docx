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/>
          <w:color w:val="FF4400"/>
          <w:sz w:val="24"/>
        </w:rPr>
        <w:t>🕀 Святе Богоявлення Господа Бога і Спаса нашого Ісуса Христа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